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120E" w14:textId="77777777" w:rsidR="00183136" w:rsidRDefault="00183136"/>
    <w:p w14:paraId="4FFB7236" w14:textId="77777777" w:rsidR="00183136" w:rsidRDefault="00183136"/>
    <w:p w14:paraId="7C595442" w14:textId="77777777" w:rsidR="00183136" w:rsidRDefault="00183136"/>
    <w:p w14:paraId="0A027598" w14:textId="77777777" w:rsidR="00183136" w:rsidRDefault="00183136"/>
    <w:p w14:paraId="1B660763" w14:textId="77777777" w:rsidR="00183136" w:rsidRDefault="00183136"/>
    <w:p w14:paraId="3436192A" w14:textId="77777777" w:rsidR="00183136" w:rsidRDefault="00183136"/>
    <w:p w14:paraId="1A701C94" w14:textId="77777777" w:rsidR="00183136" w:rsidRDefault="00531A21">
      <w:pPr>
        <w:jc w:val="center"/>
      </w:pPr>
      <w:r>
        <w:rPr>
          <w:b/>
          <w:color w:val="C01F2E"/>
          <w:sz w:val="72"/>
        </w:rPr>
        <w:t>Maslul (</w:t>
      </w:r>
      <w:r>
        <w:rPr>
          <w:b/>
          <w:color w:val="C01F2E"/>
          <w:sz w:val="72"/>
        </w:rPr>
        <w:t>מסלול</w:t>
      </w:r>
      <w:r>
        <w:rPr>
          <w:b/>
          <w:color w:val="C01F2E"/>
          <w:sz w:val="72"/>
        </w:rPr>
        <w:t>)</w:t>
      </w:r>
    </w:p>
    <w:p w14:paraId="5A0515B5" w14:textId="77777777" w:rsidR="00183136" w:rsidRDefault="00531A21">
      <w:pPr>
        <w:jc w:val="center"/>
      </w:pPr>
      <w:r>
        <w:rPr>
          <w:color w:val="22262B"/>
          <w:sz w:val="40"/>
        </w:rPr>
        <w:t>Software Requirements Specification</w:t>
      </w:r>
    </w:p>
    <w:p w14:paraId="101EA696" w14:textId="77777777" w:rsidR="00183136" w:rsidRDefault="00183136"/>
    <w:tbl>
      <w:tblPr>
        <w:tblW w:w="0" w:type="auto"/>
        <w:jc w:val="center"/>
        <w:tblLook w:val="04A0" w:firstRow="1" w:lastRow="0" w:firstColumn="1" w:lastColumn="0" w:noHBand="0" w:noVBand="1"/>
      </w:tblPr>
      <w:tblGrid>
        <w:gridCol w:w="4819"/>
        <w:gridCol w:w="4819"/>
      </w:tblGrid>
      <w:tr w:rsidR="00183136" w14:paraId="2A872104" w14:textId="77777777">
        <w:trPr>
          <w:jc w:val="center"/>
        </w:trPr>
        <w:tc>
          <w:tcPr>
            <w:tcW w:w="4819" w:type="dxa"/>
          </w:tcPr>
          <w:p w14:paraId="02E97634" w14:textId="77777777" w:rsidR="00183136" w:rsidRDefault="00531A21">
            <w:r>
              <w:rPr>
                <w:b/>
              </w:rPr>
              <w:t>Project</w:t>
            </w:r>
          </w:p>
        </w:tc>
        <w:tc>
          <w:tcPr>
            <w:tcW w:w="4819" w:type="dxa"/>
          </w:tcPr>
          <w:p w14:paraId="516854B9" w14:textId="77777777" w:rsidR="00183136" w:rsidRDefault="00531A21">
            <w:r>
              <w:t>Maslul, a social network for car lovers in Israel</w:t>
            </w:r>
          </w:p>
        </w:tc>
      </w:tr>
      <w:tr w:rsidR="00183136" w14:paraId="38CCB63D" w14:textId="77777777">
        <w:trPr>
          <w:jc w:val="center"/>
        </w:trPr>
        <w:tc>
          <w:tcPr>
            <w:tcW w:w="4819" w:type="dxa"/>
          </w:tcPr>
          <w:p w14:paraId="1D0A5ED6" w14:textId="77777777" w:rsidR="00183136" w:rsidRDefault="00531A21">
            <w:r>
              <w:rPr>
                <w:b/>
              </w:rPr>
              <w:t>Document</w:t>
            </w:r>
          </w:p>
        </w:tc>
        <w:tc>
          <w:tcPr>
            <w:tcW w:w="4819" w:type="dxa"/>
          </w:tcPr>
          <w:p w14:paraId="31E4FD0D" w14:textId="77777777" w:rsidR="00183136" w:rsidRDefault="00531A21">
            <w:r>
              <w:t>SRS, version 1.0</w:t>
            </w:r>
          </w:p>
        </w:tc>
      </w:tr>
      <w:tr w:rsidR="00183136" w14:paraId="6364193C" w14:textId="77777777">
        <w:trPr>
          <w:jc w:val="center"/>
        </w:trPr>
        <w:tc>
          <w:tcPr>
            <w:tcW w:w="4819" w:type="dxa"/>
          </w:tcPr>
          <w:p w14:paraId="207805D3" w14:textId="77777777" w:rsidR="00183136" w:rsidRDefault="00531A21">
            <w:r>
              <w:rPr>
                <w:b/>
              </w:rPr>
              <w:t>Date</w:t>
            </w:r>
          </w:p>
        </w:tc>
        <w:tc>
          <w:tcPr>
            <w:tcW w:w="4819" w:type="dxa"/>
          </w:tcPr>
          <w:p w14:paraId="378423F4" w14:textId="77777777" w:rsidR="00183136" w:rsidRDefault="00531A21">
            <w:r>
              <w:t>17 September 2026</w:t>
            </w:r>
          </w:p>
        </w:tc>
      </w:tr>
      <w:tr w:rsidR="00183136" w14:paraId="72E084B2" w14:textId="77777777">
        <w:trPr>
          <w:jc w:val="center"/>
        </w:trPr>
        <w:tc>
          <w:tcPr>
            <w:tcW w:w="4819" w:type="dxa"/>
          </w:tcPr>
          <w:p w14:paraId="12290B96" w14:textId="77777777" w:rsidR="00183136" w:rsidRDefault="00531A21">
            <w:r>
              <w:rPr>
                <w:b/>
              </w:rPr>
              <w:t>Author</w:t>
            </w:r>
          </w:p>
        </w:tc>
        <w:tc>
          <w:tcPr>
            <w:tcW w:w="4819" w:type="dxa"/>
          </w:tcPr>
          <w:p w14:paraId="4BAE257A" w14:textId="77777777" w:rsidR="00183136" w:rsidRDefault="00531A21">
            <w:r>
              <w:t>Alon Katz</w:t>
            </w:r>
          </w:p>
        </w:tc>
      </w:tr>
      <w:tr w:rsidR="00183136" w14:paraId="41CD8C23" w14:textId="77777777">
        <w:trPr>
          <w:jc w:val="center"/>
        </w:trPr>
        <w:tc>
          <w:tcPr>
            <w:tcW w:w="4819" w:type="dxa"/>
          </w:tcPr>
          <w:p w14:paraId="2A4F9687" w14:textId="77777777" w:rsidR="00183136" w:rsidRDefault="00531A21">
            <w:r>
              <w:rPr>
                <w:b/>
              </w:rPr>
              <w:t>Course</w:t>
            </w:r>
          </w:p>
        </w:tc>
        <w:tc>
          <w:tcPr>
            <w:tcW w:w="4819" w:type="dxa"/>
          </w:tcPr>
          <w:p w14:paraId="4A4E883E" w14:textId="77777777" w:rsidR="00183136" w:rsidRDefault="00531A21">
            <w:r>
              <w:t>Web Application Development, final project</w:t>
            </w:r>
          </w:p>
        </w:tc>
      </w:tr>
      <w:tr w:rsidR="00183136" w14:paraId="379BB0CF" w14:textId="77777777">
        <w:trPr>
          <w:jc w:val="center"/>
        </w:trPr>
        <w:tc>
          <w:tcPr>
            <w:tcW w:w="4819" w:type="dxa"/>
          </w:tcPr>
          <w:p w14:paraId="0585FDD9" w14:textId="77777777" w:rsidR="00183136" w:rsidRDefault="00531A21">
            <w:r>
              <w:rPr>
                <w:b/>
              </w:rPr>
              <w:t>Status</w:t>
            </w:r>
          </w:p>
        </w:tc>
        <w:tc>
          <w:tcPr>
            <w:tcW w:w="4819" w:type="dxa"/>
          </w:tcPr>
          <w:p w14:paraId="00682D3A" w14:textId="77777777" w:rsidR="00183136" w:rsidRDefault="00531A21">
            <w:r>
              <w:t xml:space="preserve">Reverse engineered from the working system at commit </w:t>
            </w:r>
            <w:r>
              <w:rPr>
                <w:rFonts w:ascii="Consolas" w:eastAsia="Consolas" w:hAnsi="Consolas"/>
                <w:color w:val="8B1A1A"/>
              </w:rPr>
              <w:t>f01dd61</w:t>
            </w:r>
          </w:p>
        </w:tc>
      </w:tr>
    </w:tbl>
    <w:p w14:paraId="6ADACB84" w14:textId="77777777" w:rsidR="00183136" w:rsidRDefault="00531A21">
      <w:r>
        <w:br w:type="page"/>
      </w:r>
    </w:p>
    <w:p w14:paraId="66BE78C4" w14:textId="77777777" w:rsidR="00183136" w:rsidRDefault="00531A21">
      <w:r>
        <w:rPr>
          <w:b/>
          <w:color w:val="C01F2E"/>
          <w:sz w:val="32"/>
        </w:rPr>
        <w:lastRenderedPageBreak/>
        <w:t>Contents</w:t>
      </w:r>
    </w:p>
    <w:p w14:paraId="17CD69D7" w14:textId="58C7CDBC" w:rsidR="000815AB" w:rsidRDefault="00531A21">
      <w:pPr>
        <w:pStyle w:val="TOC1"/>
        <w:tabs>
          <w:tab w:val="right" w:leader="dot" w:pos="9628"/>
        </w:tabs>
        <w:rPr>
          <w:rFonts w:asciiTheme="minorHAnsi" w:hAnsiTheme="minorHAnsi"/>
          <w:noProof/>
          <w:kern w:val="2"/>
          <w:sz w:val="24"/>
          <w:szCs w:val="24"/>
          <w:lang w:bidi="he-IL"/>
          <w14:ligatures w14:val="standardContextual"/>
        </w:rPr>
      </w:pPr>
      <w:r>
        <w:fldChar w:fldCharType="begin"/>
      </w:r>
      <w:r>
        <w:instrText>TOC \o "1-2" \h \z \u</w:instrText>
      </w:r>
      <w:r>
        <w:fldChar w:fldCharType="separate"/>
      </w:r>
      <w:hyperlink w:anchor="_Toc240496619" w:history="1">
        <w:r w:rsidR="000815AB" w:rsidRPr="00503ACD">
          <w:rPr>
            <w:rStyle w:val="Hyperlink"/>
            <w:noProof/>
          </w:rPr>
          <w:t>1. Introduction</w:t>
        </w:r>
        <w:r w:rsidR="000815AB">
          <w:rPr>
            <w:noProof/>
            <w:webHidden/>
          </w:rPr>
          <w:tab/>
        </w:r>
        <w:r w:rsidR="000815AB">
          <w:rPr>
            <w:noProof/>
            <w:webHidden/>
          </w:rPr>
          <w:fldChar w:fldCharType="begin"/>
        </w:r>
        <w:r w:rsidR="000815AB">
          <w:rPr>
            <w:noProof/>
            <w:webHidden/>
          </w:rPr>
          <w:instrText xml:space="preserve"> PAGEREF _Toc240496619 \h </w:instrText>
        </w:r>
        <w:r w:rsidR="000815AB">
          <w:rPr>
            <w:noProof/>
            <w:webHidden/>
          </w:rPr>
        </w:r>
        <w:r w:rsidR="000815AB">
          <w:rPr>
            <w:noProof/>
            <w:webHidden/>
          </w:rPr>
          <w:fldChar w:fldCharType="separate"/>
        </w:r>
        <w:r w:rsidR="000815AB">
          <w:rPr>
            <w:noProof/>
            <w:webHidden/>
          </w:rPr>
          <w:t>5</w:t>
        </w:r>
        <w:r w:rsidR="000815AB">
          <w:rPr>
            <w:noProof/>
            <w:webHidden/>
          </w:rPr>
          <w:fldChar w:fldCharType="end"/>
        </w:r>
      </w:hyperlink>
    </w:p>
    <w:p w14:paraId="3E620B90" w14:textId="3CCDD417"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20" w:history="1">
        <w:r w:rsidRPr="00503ACD">
          <w:rPr>
            <w:rStyle w:val="Hyperlink"/>
            <w:noProof/>
          </w:rPr>
          <w:t>1.1 Purpose of the system</w:t>
        </w:r>
        <w:r>
          <w:rPr>
            <w:noProof/>
            <w:webHidden/>
          </w:rPr>
          <w:tab/>
        </w:r>
        <w:r>
          <w:rPr>
            <w:noProof/>
            <w:webHidden/>
          </w:rPr>
          <w:fldChar w:fldCharType="begin"/>
        </w:r>
        <w:r>
          <w:rPr>
            <w:noProof/>
            <w:webHidden/>
          </w:rPr>
          <w:instrText xml:space="preserve"> PAGEREF _Toc240496620 \h </w:instrText>
        </w:r>
        <w:r>
          <w:rPr>
            <w:noProof/>
            <w:webHidden/>
          </w:rPr>
        </w:r>
        <w:r>
          <w:rPr>
            <w:noProof/>
            <w:webHidden/>
          </w:rPr>
          <w:fldChar w:fldCharType="separate"/>
        </w:r>
        <w:r>
          <w:rPr>
            <w:noProof/>
            <w:webHidden/>
          </w:rPr>
          <w:t>5</w:t>
        </w:r>
        <w:r>
          <w:rPr>
            <w:noProof/>
            <w:webHidden/>
          </w:rPr>
          <w:fldChar w:fldCharType="end"/>
        </w:r>
      </w:hyperlink>
    </w:p>
    <w:p w14:paraId="52625E77" w14:textId="3A5BE05B"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21" w:history="1">
        <w:r w:rsidRPr="00503ACD">
          <w:rPr>
            <w:rStyle w:val="Hyperlink"/>
            <w:noProof/>
          </w:rPr>
          <w:t>1.2 Target audience</w:t>
        </w:r>
        <w:r>
          <w:rPr>
            <w:noProof/>
            <w:webHidden/>
          </w:rPr>
          <w:tab/>
        </w:r>
        <w:r>
          <w:rPr>
            <w:noProof/>
            <w:webHidden/>
          </w:rPr>
          <w:fldChar w:fldCharType="begin"/>
        </w:r>
        <w:r>
          <w:rPr>
            <w:noProof/>
            <w:webHidden/>
          </w:rPr>
          <w:instrText xml:space="preserve"> PAGEREF _Toc240496621 \h </w:instrText>
        </w:r>
        <w:r>
          <w:rPr>
            <w:noProof/>
            <w:webHidden/>
          </w:rPr>
        </w:r>
        <w:r>
          <w:rPr>
            <w:noProof/>
            <w:webHidden/>
          </w:rPr>
          <w:fldChar w:fldCharType="separate"/>
        </w:r>
        <w:r>
          <w:rPr>
            <w:noProof/>
            <w:webHidden/>
          </w:rPr>
          <w:t>5</w:t>
        </w:r>
        <w:r>
          <w:rPr>
            <w:noProof/>
            <w:webHidden/>
          </w:rPr>
          <w:fldChar w:fldCharType="end"/>
        </w:r>
      </w:hyperlink>
    </w:p>
    <w:p w14:paraId="22CEDC31" w14:textId="25609BC5"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22" w:history="1">
        <w:r w:rsidRPr="00503ACD">
          <w:rPr>
            <w:rStyle w:val="Hyperlink"/>
            <w:noProof/>
          </w:rPr>
          <w:t>1.3 Definitions and terms</w:t>
        </w:r>
        <w:r>
          <w:rPr>
            <w:noProof/>
            <w:webHidden/>
          </w:rPr>
          <w:tab/>
        </w:r>
        <w:r>
          <w:rPr>
            <w:noProof/>
            <w:webHidden/>
          </w:rPr>
          <w:fldChar w:fldCharType="begin"/>
        </w:r>
        <w:r>
          <w:rPr>
            <w:noProof/>
            <w:webHidden/>
          </w:rPr>
          <w:instrText xml:space="preserve"> PAGEREF _Toc240496622 \h </w:instrText>
        </w:r>
        <w:r>
          <w:rPr>
            <w:noProof/>
            <w:webHidden/>
          </w:rPr>
        </w:r>
        <w:r>
          <w:rPr>
            <w:noProof/>
            <w:webHidden/>
          </w:rPr>
          <w:fldChar w:fldCharType="separate"/>
        </w:r>
        <w:r>
          <w:rPr>
            <w:noProof/>
            <w:webHidden/>
          </w:rPr>
          <w:t>5</w:t>
        </w:r>
        <w:r>
          <w:rPr>
            <w:noProof/>
            <w:webHidden/>
          </w:rPr>
          <w:fldChar w:fldCharType="end"/>
        </w:r>
      </w:hyperlink>
    </w:p>
    <w:p w14:paraId="74E1F8EC" w14:textId="0E23DFAC"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23" w:history="1">
        <w:r w:rsidRPr="00503ACD">
          <w:rPr>
            <w:rStyle w:val="Hyperlink"/>
            <w:noProof/>
          </w:rPr>
          <w:t>2. General description of the system</w:t>
        </w:r>
        <w:r>
          <w:rPr>
            <w:noProof/>
            <w:webHidden/>
          </w:rPr>
          <w:tab/>
        </w:r>
        <w:r>
          <w:rPr>
            <w:noProof/>
            <w:webHidden/>
          </w:rPr>
          <w:fldChar w:fldCharType="begin"/>
        </w:r>
        <w:r>
          <w:rPr>
            <w:noProof/>
            <w:webHidden/>
          </w:rPr>
          <w:instrText xml:space="preserve"> PAGEREF _Toc240496623 \h </w:instrText>
        </w:r>
        <w:r>
          <w:rPr>
            <w:noProof/>
            <w:webHidden/>
          </w:rPr>
        </w:r>
        <w:r>
          <w:rPr>
            <w:noProof/>
            <w:webHidden/>
          </w:rPr>
          <w:fldChar w:fldCharType="separate"/>
        </w:r>
        <w:r>
          <w:rPr>
            <w:noProof/>
            <w:webHidden/>
          </w:rPr>
          <w:t>6</w:t>
        </w:r>
        <w:r>
          <w:rPr>
            <w:noProof/>
            <w:webHidden/>
          </w:rPr>
          <w:fldChar w:fldCharType="end"/>
        </w:r>
      </w:hyperlink>
    </w:p>
    <w:p w14:paraId="1C176D9F" w14:textId="24DD7BD1"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24" w:history="1">
        <w:r w:rsidRPr="00503ACD">
          <w:rPr>
            <w:rStyle w:val="Hyperlink"/>
            <w:noProof/>
          </w:rPr>
          <w:t>2.1 Business goals</w:t>
        </w:r>
        <w:r>
          <w:rPr>
            <w:noProof/>
            <w:webHidden/>
          </w:rPr>
          <w:tab/>
        </w:r>
        <w:r>
          <w:rPr>
            <w:noProof/>
            <w:webHidden/>
          </w:rPr>
          <w:fldChar w:fldCharType="begin"/>
        </w:r>
        <w:r>
          <w:rPr>
            <w:noProof/>
            <w:webHidden/>
          </w:rPr>
          <w:instrText xml:space="preserve"> PAGEREF _Toc240496624 \h </w:instrText>
        </w:r>
        <w:r>
          <w:rPr>
            <w:noProof/>
            <w:webHidden/>
          </w:rPr>
        </w:r>
        <w:r>
          <w:rPr>
            <w:noProof/>
            <w:webHidden/>
          </w:rPr>
          <w:fldChar w:fldCharType="separate"/>
        </w:r>
        <w:r>
          <w:rPr>
            <w:noProof/>
            <w:webHidden/>
          </w:rPr>
          <w:t>6</w:t>
        </w:r>
        <w:r>
          <w:rPr>
            <w:noProof/>
            <w:webHidden/>
          </w:rPr>
          <w:fldChar w:fldCharType="end"/>
        </w:r>
      </w:hyperlink>
    </w:p>
    <w:p w14:paraId="49D53837" w14:textId="412FFB30"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25" w:history="1">
        <w:r w:rsidRPr="00503ACD">
          <w:rPr>
            <w:rStyle w:val="Hyperlink"/>
            <w:noProof/>
          </w:rPr>
          <w:t>2.2 System boundaries</w:t>
        </w:r>
        <w:r>
          <w:rPr>
            <w:noProof/>
            <w:webHidden/>
          </w:rPr>
          <w:tab/>
        </w:r>
        <w:r>
          <w:rPr>
            <w:noProof/>
            <w:webHidden/>
          </w:rPr>
          <w:fldChar w:fldCharType="begin"/>
        </w:r>
        <w:r>
          <w:rPr>
            <w:noProof/>
            <w:webHidden/>
          </w:rPr>
          <w:instrText xml:space="preserve"> PAGEREF _Toc240496625 \h </w:instrText>
        </w:r>
        <w:r>
          <w:rPr>
            <w:noProof/>
            <w:webHidden/>
          </w:rPr>
        </w:r>
        <w:r>
          <w:rPr>
            <w:noProof/>
            <w:webHidden/>
          </w:rPr>
          <w:fldChar w:fldCharType="separate"/>
        </w:r>
        <w:r>
          <w:rPr>
            <w:noProof/>
            <w:webHidden/>
          </w:rPr>
          <w:t>6</w:t>
        </w:r>
        <w:r>
          <w:rPr>
            <w:noProof/>
            <w:webHidden/>
          </w:rPr>
          <w:fldChar w:fldCharType="end"/>
        </w:r>
      </w:hyperlink>
    </w:p>
    <w:p w14:paraId="13DA6C73" w14:textId="4C0ABB4F"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26" w:history="1">
        <w:r w:rsidRPr="00503ACD">
          <w:rPr>
            <w:rStyle w:val="Hyperlink"/>
            <w:noProof/>
          </w:rPr>
          <w:t>3. User types and permissions</w:t>
        </w:r>
        <w:r>
          <w:rPr>
            <w:noProof/>
            <w:webHidden/>
          </w:rPr>
          <w:tab/>
        </w:r>
        <w:r>
          <w:rPr>
            <w:noProof/>
            <w:webHidden/>
          </w:rPr>
          <w:fldChar w:fldCharType="begin"/>
        </w:r>
        <w:r>
          <w:rPr>
            <w:noProof/>
            <w:webHidden/>
          </w:rPr>
          <w:instrText xml:space="preserve"> PAGEREF _Toc240496626 \h </w:instrText>
        </w:r>
        <w:r>
          <w:rPr>
            <w:noProof/>
            <w:webHidden/>
          </w:rPr>
        </w:r>
        <w:r>
          <w:rPr>
            <w:noProof/>
            <w:webHidden/>
          </w:rPr>
          <w:fldChar w:fldCharType="separate"/>
        </w:r>
        <w:r>
          <w:rPr>
            <w:noProof/>
            <w:webHidden/>
          </w:rPr>
          <w:t>7</w:t>
        </w:r>
        <w:r>
          <w:rPr>
            <w:noProof/>
            <w:webHidden/>
          </w:rPr>
          <w:fldChar w:fldCharType="end"/>
        </w:r>
      </w:hyperlink>
    </w:p>
    <w:p w14:paraId="3D7F42C8" w14:textId="42144A0C"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27" w:history="1">
        <w:r w:rsidRPr="00503ACD">
          <w:rPr>
            <w:rStyle w:val="Hyperlink"/>
            <w:noProof/>
          </w:rPr>
          <w:t>3.1 User types</w:t>
        </w:r>
        <w:r>
          <w:rPr>
            <w:noProof/>
            <w:webHidden/>
          </w:rPr>
          <w:tab/>
        </w:r>
        <w:r>
          <w:rPr>
            <w:noProof/>
            <w:webHidden/>
          </w:rPr>
          <w:fldChar w:fldCharType="begin"/>
        </w:r>
        <w:r>
          <w:rPr>
            <w:noProof/>
            <w:webHidden/>
          </w:rPr>
          <w:instrText xml:space="preserve"> PAGEREF _Toc240496627 \h </w:instrText>
        </w:r>
        <w:r>
          <w:rPr>
            <w:noProof/>
            <w:webHidden/>
          </w:rPr>
        </w:r>
        <w:r>
          <w:rPr>
            <w:noProof/>
            <w:webHidden/>
          </w:rPr>
          <w:fldChar w:fldCharType="separate"/>
        </w:r>
        <w:r>
          <w:rPr>
            <w:noProof/>
            <w:webHidden/>
          </w:rPr>
          <w:t>7</w:t>
        </w:r>
        <w:r>
          <w:rPr>
            <w:noProof/>
            <w:webHidden/>
          </w:rPr>
          <w:fldChar w:fldCharType="end"/>
        </w:r>
      </w:hyperlink>
    </w:p>
    <w:p w14:paraId="5631C5AD" w14:textId="2EA09DF1"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28" w:history="1">
        <w:r w:rsidRPr="00503ACD">
          <w:rPr>
            <w:rStyle w:val="Hyperlink"/>
            <w:noProof/>
          </w:rPr>
          <w:t>3.2 Permission matrix</w:t>
        </w:r>
        <w:r>
          <w:rPr>
            <w:noProof/>
            <w:webHidden/>
          </w:rPr>
          <w:tab/>
        </w:r>
        <w:r>
          <w:rPr>
            <w:noProof/>
            <w:webHidden/>
          </w:rPr>
          <w:fldChar w:fldCharType="begin"/>
        </w:r>
        <w:r>
          <w:rPr>
            <w:noProof/>
            <w:webHidden/>
          </w:rPr>
          <w:instrText xml:space="preserve"> PAGEREF _Toc240496628 \h </w:instrText>
        </w:r>
        <w:r>
          <w:rPr>
            <w:noProof/>
            <w:webHidden/>
          </w:rPr>
        </w:r>
        <w:r>
          <w:rPr>
            <w:noProof/>
            <w:webHidden/>
          </w:rPr>
          <w:fldChar w:fldCharType="separate"/>
        </w:r>
        <w:r>
          <w:rPr>
            <w:noProof/>
            <w:webHidden/>
          </w:rPr>
          <w:t>7</w:t>
        </w:r>
        <w:r>
          <w:rPr>
            <w:noProof/>
            <w:webHidden/>
          </w:rPr>
          <w:fldChar w:fldCharType="end"/>
        </w:r>
      </w:hyperlink>
    </w:p>
    <w:p w14:paraId="4E796194" w14:textId="12465D01"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29" w:history="1">
        <w:r w:rsidRPr="00503ACD">
          <w:rPr>
            <w:rStyle w:val="Hyperlink"/>
            <w:noProof/>
          </w:rPr>
          <w:t>4. Functional requirements</w:t>
        </w:r>
        <w:r>
          <w:rPr>
            <w:noProof/>
            <w:webHidden/>
          </w:rPr>
          <w:tab/>
        </w:r>
        <w:r>
          <w:rPr>
            <w:noProof/>
            <w:webHidden/>
          </w:rPr>
          <w:fldChar w:fldCharType="begin"/>
        </w:r>
        <w:r>
          <w:rPr>
            <w:noProof/>
            <w:webHidden/>
          </w:rPr>
          <w:instrText xml:space="preserve"> PAGEREF _Toc240496629 \h </w:instrText>
        </w:r>
        <w:r>
          <w:rPr>
            <w:noProof/>
            <w:webHidden/>
          </w:rPr>
        </w:r>
        <w:r>
          <w:rPr>
            <w:noProof/>
            <w:webHidden/>
          </w:rPr>
          <w:fldChar w:fldCharType="separate"/>
        </w:r>
        <w:r>
          <w:rPr>
            <w:noProof/>
            <w:webHidden/>
          </w:rPr>
          <w:t>9</w:t>
        </w:r>
        <w:r>
          <w:rPr>
            <w:noProof/>
            <w:webHidden/>
          </w:rPr>
          <w:fldChar w:fldCharType="end"/>
        </w:r>
      </w:hyperlink>
    </w:p>
    <w:p w14:paraId="21A13B8A" w14:textId="088B0609"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0" w:history="1">
        <w:r w:rsidRPr="00503ACD">
          <w:rPr>
            <w:rStyle w:val="Hyperlink"/>
            <w:noProof/>
          </w:rPr>
          <w:t>4.1 Accounts and sessions</w:t>
        </w:r>
        <w:r>
          <w:rPr>
            <w:noProof/>
            <w:webHidden/>
          </w:rPr>
          <w:tab/>
        </w:r>
        <w:r>
          <w:rPr>
            <w:noProof/>
            <w:webHidden/>
          </w:rPr>
          <w:fldChar w:fldCharType="begin"/>
        </w:r>
        <w:r>
          <w:rPr>
            <w:noProof/>
            <w:webHidden/>
          </w:rPr>
          <w:instrText xml:space="preserve"> PAGEREF _Toc240496630 \h </w:instrText>
        </w:r>
        <w:r>
          <w:rPr>
            <w:noProof/>
            <w:webHidden/>
          </w:rPr>
        </w:r>
        <w:r>
          <w:rPr>
            <w:noProof/>
            <w:webHidden/>
          </w:rPr>
          <w:fldChar w:fldCharType="separate"/>
        </w:r>
        <w:r>
          <w:rPr>
            <w:noProof/>
            <w:webHidden/>
          </w:rPr>
          <w:t>9</w:t>
        </w:r>
        <w:r>
          <w:rPr>
            <w:noProof/>
            <w:webHidden/>
          </w:rPr>
          <w:fldChar w:fldCharType="end"/>
        </w:r>
      </w:hyperlink>
    </w:p>
    <w:p w14:paraId="4175EFA1" w14:textId="593F706F"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1" w:history="1">
        <w:r w:rsidRPr="00503ACD">
          <w:rPr>
            <w:rStyle w:val="Hyperlink"/>
            <w:noProof/>
          </w:rPr>
          <w:t>4.2 Profiles and friends</w:t>
        </w:r>
        <w:r>
          <w:rPr>
            <w:noProof/>
            <w:webHidden/>
          </w:rPr>
          <w:tab/>
        </w:r>
        <w:r>
          <w:rPr>
            <w:noProof/>
            <w:webHidden/>
          </w:rPr>
          <w:fldChar w:fldCharType="begin"/>
        </w:r>
        <w:r>
          <w:rPr>
            <w:noProof/>
            <w:webHidden/>
          </w:rPr>
          <w:instrText xml:space="preserve"> PAGEREF _Toc240496631 \h </w:instrText>
        </w:r>
        <w:r>
          <w:rPr>
            <w:noProof/>
            <w:webHidden/>
          </w:rPr>
        </w:r>
        <w:r>
          <w:rPr>
            <w:noProof/>
            <w:webHidden/>
          </w:rPr>
          <w:fldChar w:fldCharType="separate"/>
        </w:r>
        <w:r>
          <w:rPr>
            <w:noProof/>
            <w:webHidden/>
          </w:rPr>
          <w:t>10</w:t>
        </w:r>
        <w:r>
          <w:rPr>
            <w:noProof/>
            <w:webHidden/>
          </w:rPr>
          <w:fldChar w:fldCharType="end"/>
        </w:r>
      </w:hyperlink>
    </w:p>
    <w:p w14:paraId="6476CCCD" w14:textId="50ACB687"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2" w:history="1">
        <w:r w:rsidRPr="00503ACD">
          <w:rPr>
            <w:rStyle w:val="Hyperlink"/>
            <w:noProof/>
          </w:rPr>
          <w:t>4.3 Garage (cars)</w:t>
        </w:r>
        <w:r>
          <w:rPr>
            <w:noProof/>
            <w:webHidden/>
          </w:rPr>
          <w:tab/>
        </w:r>
        <w:r>
          <w:rPr>
            <w:noProof/>
            <w:webHidden/>
          </w:rPr>
          <w:fldChar w:fldCharType="begin"/>
        </w:r>
        <w:r>
          <w:rPr>
            <w:noProof/>
            <w:webHidden/>
          </w:rPr>
          <w:instrText xml:space="preserve"> PAGEREF _Toc240496632 \h </w:instrText>
        </w:r>
        <w:r>
          <w:rPr>
            <w:noProof/>
            <w:webHidden/>
          </w:rPr>
        </w:r>
        <w:r>
          <w:rPr>
            <w:noProof/>
            <w:webHidden/>
          </w:rPr>
          <w:fldChar w:fldCharType="separate"/>
        </w:r>
        <w:r>
          <w:rPr>
            <w:noProof/>
            <w:webHidden/>
          </w:rPr>
          <w:t>11</w:t>
        </w:r>
        <w:r>
          <w:rPr>
            <w:noProof/>
            <w:webHidden/>
          </w:rPr>
          <w:fldChar w:fldCharType="end"/>
        </w:r>
      </w:hyperlink>
    </w:p>
    <w:p w14:paraId="3C9BC218" w14:textId="05853E5C"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3" w:history="1">
        <w:r w:rsidRPr="00503ACD">
          <w:rPr>
            <w:rStyle w:val="Hyperlink"/>
            <w:noProof/>
          </w:rPr>
          <w:t>4.4 Events (meets and races)</w:t>
        </w:r>
        <w:r>
          <w:rPr>
            <w:noProof/>
            <w:webHidden/>
          </w:rPr>
          <w:tab/>
        </w:r>
        <w:r>
          <w:rPr>
            <w:noProof/>
            <w:webHidden/>
          </w:rPr>
          <w:fldChar w:fldCharType="begin"/>
        </w:r>
        <w:r>
          <w:rPr>
            <w:noProof/>
            <w:webHidden/>
          </w:rPr>
          <w:instrText xml:space="preserve"> PAGEREF _Toc240496633 \h </w:instrText>
        </w:r>
        <w:r>
          <w:rPr>
            <w:noProof/>
            <w:webHidden/>
          </w:rPr>
        </w:r>
        <w:r>
          <w:rPr>
            <w:noProof/>
            <w:webHidden/>
          </w:rPr>
          <w:fldChar w:fldCharType="separate"/>
        </w:r>
        <w:r>
          <w:rPr>
            <w:noProof/>
            <w:webHidden/>
          </w:rPr>
          <w:t>12</w:t>
        </w:r>
        <w:r>
          <w:rPr>
            <w:noProof/>
            <w:webHidden/>
          </w:rPr>
          <w:fldChar w:fldCharType="end"/>
        </w:r>
      </w:hyperlink>
    </w:p>
    <w:p w14:paraId="3E71E298" w14:textId="59D63500"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4" w:history="1">
        <w:r w:rsidRPr="00503ACD">
          <w:rPr>
            <w:rStyle w:val="Hyperlink"/>
            <w:noProof/>
          </w:rPr>
          <w:t>4.5 Marketplace (listings)</w:t>
        </w:r>
        <w:r>
          <w:rPr>
            <w:noProof/>
            <w:webHidden/>
          </w:rPr>
          <w:tab/>
        </w:r>
        <w:r>
          <w:rPr>
            <w:noProof/>
            <w:webHidden/>
          </w:rPr>
          <w:fldChar w:fldCharType="begin"/>
        </w:r>
        <w:r>
          <w:rPr>
            <w:noProof/>
            <w:webHidden/>
          </w:rPr>
          <w:instrText xml:space="preserve"> PAGEREF _Toc240496634 \h </w:instrText>
        </w:r>
        <w:r>
          <w:rPr>
            <w:noProof/>
            <w:webHidden/>
          </w:rPr>
        </w:r>
        <w:r>
          <w:rPr>
            <w:noProof/>
            <w:webHidden/>
          </w:rPr>
          <w:fldChar w:fldCharType="separate"/>
        </w:r>
        <w:r>
          <w:rPr>
            <w:noProof/>
            <w:webHidden/>
          </w:rPr>
          <w:t>14</w:t>
        </w:r>
        <w:r>
          <w:rPr>
            <w:noProof/>
            <w:webHidden/>
          </w:rPr>
          <w:fldChar w:fldCharType="end"/>
        </w:r>
      </w:hyperlink>
    </w:p>
    <w:p w14:paraId="320EACD3" w14:textId="115B7066"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5" w:history="1">
        <w:r w:rsidRPr="00503ACD">
          <w:rPr>
            <w:rStyle w:val="Hyperlink"/>
            <w:noProof/>
          </w:rPr>
          <w:t>4.6 Groups</w:t>
        </w:r>
        <w:r>
          <w:rPr>
            <w:noProof/>
            <w:webHidden/>
          </w:rPr>
          <w:tab/>
        </w:r>
        <w:r>
          <w:rPr>
            <w:noProof/>
            <w:webHidden/>
          </w:rPr>
          <w:fldChar w:fldCharType="begin"/>
        </w:r>
        <w:r>
          <w:rPr>
            <w:noProof/>
            <w:webHidden/>
          </w:rPr>
          <w:instrText xml:space="preserve"> PAGEREF _Toc240496635 \h </w:instrText>
        </w:r>
        <w:r>
          <w:rPr>
            <w:noProof/>
            <w:webHidden/>
          </w:rPr>
        </w:r>
        <w:r>
          <w:rPr>
            <w:noProof/>
            <w:webHidden/>
          </w:rPr>
          <w:fldChar w:fldCharType="separate"/>
        </w:r>
        <w:r>
          <w:rPr>
            <w:noProof/>
            <w:webHidden/>
          </w:rPr>
          <w:t>15</w:t>
        </w:r>
        <w:r>
          <w:rPr>
            <w:noProof/>
            <w:webHidden/>
          </w:rPr>
          <w:fldChar w:fldCharType="end"/>
        </w:r>
      </w:hyperlink>
    </w:p>
    <w:p w14:paraId="7808D8B1" w14:textId="51424BA4"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6" w:history="1">
        <w:r w:rsidRPr="00503ACD">
          <w:rPr>
            <w:rStyle w:val="Hyperlink"/>
            <w:noProof/>
          </w:rPr>
          <w:t>4.7 Feed</w:t>
        </w:r>
        <w:r>
          <w:rPr>
            <w:noProof/>
            <w:webHidden/>
          </w:rPr>
          <w:tab/>
        </w:r>
        <w:r>
          <w:rPr>
            <w:noProof/>
            <w:webHidden/>
          </w:rPr>
          <w:fldChar w:fldCharType="begin"/>
        </w:r>
        <w:r>
          <w:rPr>
            <w:noProof/>
            <w:webHidden/>
          </w:rPr>
          <w:instrText xml:space="preserve"> PAGEREF _Toc240496636 \h </w:instrText>
        </w:r>
        <w:r>
          <w:rPr>
            <w:noProof/>
            <w:webHidden/>
          </w:rPr>
        </w:r>
        <w:r>
          <w:rPr>
            <w:noProof/>
            <w:webHidden/>
          </w:rPr>
          <w:fldChar w:fldCharType="separate"/>
        </w:r>
        <w:r>
          <w:rPr>
            <w:noProof/>
            <w:webHidden/>
          </w:rPr>
          <w:t>16</w:t>
        </w:r>
        <w:r>
          <w:rPr>
            <w:noProof/>
            <w:webHidden/>
          </w:rPr>
          <w:fldChar w:fldCharType="end"/>
        </w:r>
      </w:hyperlink>
    </w:p>
    <w:p w14:paraId="066DE76E" w14:textId="3C7FB1D1"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7" w:history="1">
        <w:r w:rsidRPr="00503ACD">
          <w:rPr>
            <w:rStyle w:val="Hyperlink"/>
            <w:noProof/>
          </w:rPr>
          <w:t>4.8 Search page</w:t>
        </w:r>
        <w:r>
          <w:rPr>
            <w:noProof/>
            <w:webHidden/>
          </w:rPr>
          <w:tab/>
        </w:r>
        <w:r>
          <w:rPr>
            <w:noProof/>
            <w:webHidden/>
          </w:rPr>
          <w:fldChar w:fldCharType="begin"/>
        </w:r>
        <w:r>
          <w:rPr>
            <w:noProof/>
            <w:webHidden/>
          </w:rPr>
          <w:instrText xml:space="preserve"> PAGEREF _Toc240496637 \h </w:instrText>
        </w:r>
        <w:r>
          <w:rPr>
            <w:noProof/>
            <w:webHidden/>
          </w:rPr>
        </w:r>
        <w:r>
          <w:rPr>
            <w:noProof/>
            <w:webHidden/>
          </w:rPr>
          <w:fldChar w:fldCharType="separate"/>
        </w:r>
        <w:r>
          <w:rPr>
            <w:noProof/>
            <w:webHidden/>
          </w:rPr>
          <w:t>16</w:t>
        </w:r>
        <w:r>
          <w:rPr>
            <w:noProof/>
            <w:webHidden/>
          </w:rPr>
          <w:fldChar w:fldCharType="end"/>
        </w:r>
      </w:hyperlink>
    </w:p>
    <w:p w14:paraId="41541471" w14:textId="5A8FEB04"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8" w:history="1">
        <w:r w:rsidRPr="00503ACD">
          <w:rPr>
            <w:rStyle w:val="Hyperlink"/>
            <w:noProof/>
          </w:rPr>
          <w:t>4.9 Chat</w:t>
        </w:r>
        <w:r>
          <w:rPr>
            <w:noProof/>
            <w:webHidden/>
          </w:rPr>
          <w:tab/>
        </w:r>
        <w:r>
          <w:rPr>
            <w:noProof/>
            <w:webHidden/>
          </w:rPr>
          <w:fldChar w:fldCharType="begin"/>
        </w:r>
        <w:r>
          <w:rPr>
            <w:noProof/>
            <w:webHidden/>
          </w:rPr>
          <w:instrText xml:space="preserve"> PAGEREF _Toc240496638 \h </w:instrText>
        </w:r>
        <w:r>
          <w:rPr>
            <w:noProof/>
            <w:webHidden/>
          </w:rPr>
        </w:r>
        <w:r>
          <w:rPr>
            <w:noProof/>
            <w:webHidden/>
          </w:rPr>
          <w:fldChar w:fldCharType="separate"/>
        </w:r>
        <w:r>
          <w:rPr>
            <w:noProof/>
            <w:webHidden/>
          </w:rPr>
          <w:t>17</w:t>
        </w:r>
        <w:r>
          <w:rPr>
            <w:noProof/>
            <w:webHidden/>
          </w:rPr>
          <w:fldChar w:fldCharType="end"/>
        </w:r>
      </w:hyperlink>
    </w:p>
    <w:p w14:paraId="51A116B4" w14:textId="208B01E6"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39" w:history="1">
        <w:r w:rsidRPr="00503ACD">
          <w:rPr>
            <w:rStyle w:val="Hyperlink"/>
            <w:noProof/>
          </w:rPr>
          <w:t>4.10 Statistics</w:t>
        </w:r>
        <w:r>
          <w:rPr>
            <w:noProof/>
            <w:webHidden/>
          </w:rPr>
          <w:tab/>
        </w:r>
        <w:r>
          <w:rPr>
            <w:noProof/>
            <w:webHidden/>
          </w:rPr>
          <w:fldChar w:fldCharType="begin"/>
        </w:r>
        <w:r>
          <w:rPr>
            <w:noProof/>
            <w:webHidden/>
          </w:rPr>
          <w:instrText xml:space="preserve"> PAGEREF _Toc240496639 \h </w:instrText>
        </w:r>
        <w:r>
          <w:rPr>
            <w:noProof/>
            <w:webHidden/>
          </w:rPr>
        </w:r>
        <w:r>
          <w:rPr>
            <w:noProof/>
            <w:webHidden/>
          </w:rPr>
          <w:fldChar w:fldCharType="separate"/>
        </w:r>
        <w:r>
          <w:rPr>
            <w:noProof/>
            <w:webHidden/>
          </w:rPr>
          <w:t>18</w:t>
        </w:r>
        <w:r>
          <w:rPr>
            <w:noProof/>
            <w:webHidden/>
          </w:rPr>
          <w:fldChar w:fldCharType="end"/>
        </w:r>
      </w:hyperlink>
    </w:p>
    <w:p w14:paraId="2BF0E78F" w14:textId="6C6FB328"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0" w:history="1">
        <w:r w:rsidRPr="00503ACD">
          <w:rPr>
            <w:rStyle w:val="Hyperlink"/>
            <w:noProof/>
          </w:rPr>
          <w:t>4.11 Administration</w:t>
        </w:r>
        <w:r>
          <w:rPr>
            <w:noProof/>
            <w:webHidden/>
          </w:rPr>
          <w:tab/>
        </w:r>
        <w:r>
          <w:rPr>
            <w:noProof/>
            <w:webHidden/>
          </w:rPr>
          <w:fldChar w:fldCharType="begin"/>
        </w:r>
        <w:r>
          <w:rPr>
            <w:noProof/>
            <w:webHidden/>
          </w:rPr>
          <w:instrText xml:space="preserve"> PAGEREF _Toc240496640 \h </w:instrText>
        </w:r>
        <w:r>
          <w:rPr>
            <w:noProof/>
            <w:webHidden/>
          </w:rPr>
        </w:r>
        <w:r>
          <w:rPr>
            <w:noProof/>
            <w:webHidden/>
          </w:rPr>
          <w:fldChar w:fldCharType="separate"/>
        </w:r>
        <w:r>
          <w:rPr>
            <w:noProof/>
            <w:webHidden/>
          </w:rPr>
          <w:t>18</w:t>
        </w:r>
        <w:r>
          <w:rPr>
            <w:noProof/>
            <w:webHidden/>
          </w:rPr>
          <w:fldChar w:fldCharType="end"/>
        </w:r>
      </w:hyperlink>
    </w:p>
    <w:p w14:paraId="53F02F91" w14:textId="668D3DDC"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1" w:history="1">
        <w:r w:rsidRPr="00503ACD">
          <w:rPr>
            <w:rStyle w:val="Hyperlink"/>
            <w:noProof/>
          </w:rPr>
          <w:t>4.12 Uploads and media</w:t>
        </w:r>
        <w:r>
          <w:rPr>
            <w:noProof/>
            <w:webHidden/>
          </w:rPr>
          <w:tab/>
        </w:r>
        <w:r>
          <w:rPr>
            <w:noProof/>
            <w:webHidden/>
          </w:rPr>
          <w:fldChar w:fldCharType="begin"/>
        </w:r>
        <w:r>
          <w:rPr>
            <w:noProof/>
            <w:webHidden/>
          </w:rPr>
          <w:instrText xml:space="preserve"> PAGEREF _Toc240496641 \h </w:instrText>
        </w:r>
        <w:r>
          <w:rPr>
            <w:noProof/>
            <w:webHidden/>
          </w:rPr>
        </w:r>
        <w:r>
          <w:rPr>
            <w:noProof/>
            <w:webHidden/>
          </w:rPr>
          <w:fldChar w:fldCharType="separate"/>
        </w:r>
        <w:r>
          <w:rPr>
            <w:noProof/>
            <w:webHidden/>
          </w:rPr>
          <w:t>18</w:t>
        </w:r>
        <w:r>
          <w:rPr>
            <w:noProof/>
            <w:webHidden/>
          </w:rPr>
          <w:fldChar w:fldCharType="end"/>
        </w:r>
      </w:hyperlink>
    </w:p>
    <w:p w14:paraId="405DA69E" w14:textId="161638C4"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2" w:history="1">
        <w:r w:rsidRPr="00503ACD">
          <w:rPr>
            <w:rStyle w:val="Hyperlink"/>
            <w:noProof/>
          </w:rPr>
          <w:t>4.13 Motorsport page</w:t>
        </w:r>
        <w:r>
          <w:rPr>
            <w:noProof/>
            <w:webHidden/>
          </w:rPr>
          <w:tab/>
        </w:r>
        <w:r>
          <w:rPr>
            <w:noProof/>
            <w:webHidden/>
          </w:rPr>
          <w:fldChar w:fldCharType="begin"/>
        </w:r>
        <w:r>
          <w:rPr>
            <w:noProof/>
            <w:webHidden/>
          </w:rPr>
          <w:instrText xml:space="preserve"> PAGEREF _Toc240496642 \h </w:instrText>
        </w:r>
        <w:r>
          <w:rPr>
            <w:noProof/>
            <w:webHidden/>
          </w:rPr>
        </w:r>
        <w:r>
          <w:rPr>
            <w:noProof/>
            <w:webHidden/>
          </w:rPr>
          <w:fldChar w:fldCharType="separate"/>
        </w:r>
        <w:r>
          <w:rPr>
            <w:noProof/>
            <w:webHidden/>
          </w:rPr>
          <w:t>19</w:t>
        </w:r>
        <w:r>
          <w:rPr>
            <w:noProof/>
            <w:webHidden/>
          </w:rPr>
          <w:fldChar w:fldCharType="end"/>
        </w:r>
      </w:hyperlink>
    </w:p>
    <w:p w14:paraId="63CDC62D" w14:textId="3E2A8F4A"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3" w:history="1">
        <w:r w:rsidRPr="00503ACD">
          <w:rPr>
            <w:rStyle w:val="Hyperlink"/>
            <w:noProof/>
          </w:rPr>
          <w:t>4.14 Demo data</w:t>
        </w:r>
        <w:r>
          <w:rPr>
            <w:noProof/>
            <w:webHidden/>
          </w:rPr>
          <w:tab/>
        </w:r>
        <w:r>
          <w:rPr>
            <w:noProof/>
            <w:webHidden/>
          </w:rPr>
          <w:fldChar w:fldCharType="begin"/>
        </w:r>
        <w:r>
          <w:rPr>
            <w:noProof/>
            <w:webHidden/>
          </w:rPr>
          <w:instrText xml:space="preserve"> PAGEREF _Toc240496643 \h </w:instrText>
        </w:r>
        <w:r>
          <w:rPr>
            <w:noProof/>
            <w:webHidden/>
          </w:rPr>
        </w:r>
        <w:r>
          <w:rPr>
            <w:noProof/>
            <w:webHidden/>
          </w:rPr>
          <w:fldChar w:fldCharType="separate"/>
        </w:r>
        <w:r>
          <w:rPr>
            <w:noProof/>
            <w:webHidden/>
          </w:rPr>
          <w:t>19</w:t>
        </w:r>
        <w:r>
          <w:rPr>
            <w:noProof/>
            <w:webHidden/>
          </w:rPr>
          <w:fldChar w:fldCharType="end"/>
        </w:r>
      </w:hyperlink>
    </w:p>
    <w:p w14:paraId="683890D3" w14:textId="6C4FC3B0"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44" w:history="1">
        <w:r w:rsidRPr="00503ACD">
          <w:rPr>
            <w:rStyle w:val="Hyperlink"/>
            <w:noProof/>
          </w:rPr>
          <w:t>5. Non-functional requirements</w:t>
        </w:r>
        <w:r>
          <w:rPr>
            <w:noProof/>
            <w:webHidden/>
          </w:rPr>
          <w:tab/>
        </w:r>
        <w:r>
          <w:rPr>
            <w:noProof/>
            <w:webHidden/>
          </w:rPr>
          <w:fldChar w:fldCharType="begin"/>
        </w:r>
        <w:r>
          <w:rPr>
            <w:noProof/>
            <w:webHidden/>
          </w:rPr>
          <w:instrText xml:space="preserve"> PAGEREF _Toc240496644 \h </w:instrText>
        </w:r>
        <w:r>
          <w:rPr>
            <w:noProof/>
            <w:webHidden/>
          </w:rPr>
        </w:r>
        <w:r>
          <w:rPr>
            <w:noProof/>
            <w:webHidden/>
          </w:rPr>
          <w:fldChar w:fldCharType="separate"/>
        </w:r>
        <w:r>
          <w:rPr>
            <w:noProof/>
            <w:webHidden/>
          </w:rPr>
          <w:t>20</w:t>
        </w:r>
        <w:r>
          <w:rPr>
            <w:noProof/>
            <w:webHidden/>
          </w:rPr>
          <w:fldChar w:fldCharType="end"/>
        </w:r>
      </w:hyperlink>
    </w:p>
    <w:p w14:paraId="5D18DEBE" w14:textId="384BEA61"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5" w:history="1">
        <w:r w:rsidRPr="00503ACD">
          <w:rPr>
            <w:rStyle w:val="Hyperlink"/>
            <w:noProof/>
          </w:rPr>
          <w:t>5.1 Performance</w:t>
        </w:r>
        <w:r>
          <w:rPr>
            <w:noProof/>
            <w:webHidden/>
          </w:rPr>
          <w:tab/>
        </w:r>
        <w:r>
          <w:rPr>
            <w:noProof/>
            <w:webHidden/>
          </w:rPr>
          <w:fldChar w:fldCharType="begin"/>
        </w:r>
        <w:r>
          <w:rPr>
            <w:noProof/>
            <w:webHidden/>
          </w:rPr>
          <w:instrText xml:space="preserve"> PAGEREF _Toc240496645 \h </w:instrText>
        </w:r>
        <w:r>
          <w:rPr>
            <w:noProof/>
            <w:webHidden/>
          </w:rPr>
        </w:r>
        <w:r>
          <w:rPr>
            <w:noProof/>
            <w:webHidden/>
          </w:rPr>
          <w:fldChar w:fldCharType="separate"/>
        </w:r>
        <w:r>
          <w:rPr>
            <w:noProof/>
            <w:webHidden/>
          </w:rPr>
          <w:t>20</w:t>
        </w:r>
        <w:r>
          <w:rPr>
            <w:noProof/>
            <w:webHidden/>
          </w:rPr>
          <w:fldChar w:fldCharType="end"/>
        </w:r>
      </w:hyperlink>
    </w:p>
    <w:p w14:paraId="1E26150A" w14:textId="583CF704"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6" w:history="1">
        <w:r w:rsidRPr="00503ACD">
          <w:rPr>
            <w:rStyle w:val="Hyperlink"/>
            <w:noProof/>
          </w:rPr>
          <w:t>5.2 Security</w:t>
        </w:r>
        <w:r>
          <w:rPr>
            <w:noProof/>
            <w:webHidden/>
          </w:rPr>
          <w:tab/>
        </w:r>
        <w:r>
          <w:rPr>
            <w:noProof/>
            <w:webHidden/>
          </w:rPr>
          <w:fldChar w:fldCharType="begin"/>
        </w:r>
        <w:r>
          <w:rPr>
            <w:noProof/>
            <w:webHidden/>
          </w:rPr>
          <w:instrText xml:space="preserve"> PAGEREF _Toc240496646 \h </w:instrText>
        </w:r>
        <w:r>
          <w:rPr>
            <w:noProof/>
            <w:webHidden/>
          </w:rPr>
        </w:r>
        <w:r>
          <w:rPr>
            <w:noProof/>
            <w:webHidden/>
          </w:rPr>
          <w:fldChar w:fldCharType="separate"/>
        </w:r>
        <w:r>
          <w:rPr>
            <w:noProof/>
            <w:webHidden/>
          </w:rPr>
          <w:t>20</w:t>
        </w:r>
        <w:r>
          <w:rPr>
            <w:noProof/>
            <w:webHidden/>
          </w:rPr>
          <w:fldChar w:fldCharType="end"/>
        </w:r>
      </w:hyperlink>
    </w:p>
    <w:p w14:paraId="3601D755" w14:textId="0422C3F2"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7" w:history="1">
        <w:r w:rsidRPr="00503ACD">
          <w:rPr>
            <w:rStyle w:val="Hyperlink"/>
            <w:noProof/>
          </w:rPr>
          <w:t>5.3 Reliability</w:t>
        </w:r>
        <w:r>
          <w:rPr>
            <w:noProof/>
            <w:webHidden/>
          </w:rPr>
          <w:tab/>
        </w:r>
        <w:r>
          <w:rPr>
            <w:noProof/>
            <w:webHidden/>
          </w:rPr>
          <w:fldChar w:fldCharType="begin"/>
        </w:r>
        <w:r>
          <w:rPr>
            <w:noProof/>
            <w:webHidden/>
          </w:rPr>
          <w:instrText xml:space="preserve"> PAGEREF _Toc240496647 \h </w:instrText>
        </w:r>
        <w:r>
          <w:rPr>
            <w:noProof/>
            <w:webHidden/>
          </w:rPr>
        </w:r>
        <w:r>
          <w:rPr>
            <w:noProof/>
            <w:webHidden/>
          </w:rPr>
          <w:fldChar w:fldCharType="separate"/>
        </w:r>
        <w:r>
          <w:rPr>
            <w:noProof/>
            <w:webHidden/>
          </w:rPr>
          <w:t>20</w:t>
        </w:r>
        <w:r>
          <w:rPr>
            <w:noProof/>
            <w:webHidden/>
          </w:rPr>
          <w:fldChar w:fldCharType="end"/>
        </w:r>
      </w:hyperlink>
    </w:p>
    <w:p w14:paraId="7FAEA247" w14:textId="247E9EC6"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8" w:history="1">
        <w:r w:rsidRPr="00503ACD">
          <w:rPr>
            <w:rStyle w:val="Hyperlink"/>
            <w:noProof/>
          </w:rPr>
          <w:t>5.4 Usability</w:t>
        </w:r>
        <w:r>
          <w:rPr>
            <w:noProof/>
            <w:webHidden/>
          </w:rPr>
          <w:tab/>
        </w:r>
        <w:r>
          <w:rPr>
            <w:noProof/>
            <w:webHidden/>
          </w:rPr>
          <w:fldChar w:fldCharType="begin"/>
        </w:r>
        <w:r>
          <w:rPr>
            <w:noProof/>
            <w:webHidden/>
          </w:rPr>
          <w:instrText xml:space="preserve"> PAGEREF _Toc240496648 \h </w:instrText>
        </w:r>
        <w:r>
          <w:rPr>
            <w:noProof/>
            <w:webHidden/>
          </w:rPr>
        </w:r>
        <w:r>
          <w:rPr>
            <w:noProof/>
            <w:webHidden/>
          </w:rPr>
          <w:fldChar w:fldCharType="separate"/>
        </w:r>
        <w:r>
          <w:rPr>
            <w:noProof/>
            <w:webHidden/>
          </w:rPr>
          <w:t>21</w:t>
        </w:r>
        <w:r>
          <w:rPr>
            <w:noProof/>
            <w:webHidden/>
          </w:rPr>
          <w:fldChar w:fldCharType="end"/>
        </w:r>
      </w:hyperlink>
    </w:p>
    <w:p w14:paraId="69948C28" w14:textId="48F58995"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49" w:history="1">
        <w:r w:rsidRPr="00503ACD">
          <w:rPr>
            <w:rStyle w:val="Hyperlink"/>
            <w:noProof/>
          </w:rPr>
          <w:t>5.5 Compatibility and environment</w:t>
        </w:r>
        <w:r>
          <w:rPr>
            <w:noProof/>
            <w:webHidden/>
          </w:rPr>
          <w:tab/>
        </w:r>
        <w:r>
          <w:rPr>
            <w:noProof/>
            <w:webHidden/>
          </w:rPr>
          <w:fldChar w:fldCharType="begin"/>
        </w:r>
        <w:r>
          <w:rPr>
            <w:noProof/>
            <w:webHidden/>
          </w:rPr>
          <w:instrText xml:space="preserve"> PAGEREF _Toc240496649 \h </w:instrText>
        </w:r>
        <w:r>
          <w:rPr>
            <w:noProof/>
            <w:webHidden/>
          </w:rPr>
        </w:r>
        <w:r>
          <w:rPr>
            <w:noProof/>
            <w:webHidden/>
          </w:rPr>
          <w:fldChar w:fldCharType="separate"/>
        </w:r>
        <w:r>
          <w:rPr>
            <w:noProof/>
            <w:webHidden/>
          </w:rPr>
          <w:t>21</w:t>
        </w:r>
        <w:r>
          <w:rPr>
            <w:noProof/>
            <w:webHidden/>
          </w:rPr>
          <w:fldChar w:fldCharType="end"/>
        </w:r>
      </w:hyperlink>
    </w:p>
    <w:p w14:paraId="02D1B8DF" w14:textId="737B5DF2"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50" w:history="1">
        <w:r w:rsidRPr="00503ACD">
          <w:rPr>
            <w:rStyle w:val="Hyperlink"/>
            <w:noProof/>
          </w:rPr>
          <w:t>5.6 Maintainability</w:t>
        </w:r>
        <w:r>
          <w:rPr>
            <w:noProof/>
            <w:webHidden/>
          </w:rPr>
          <w:tab/>
        </w:r>
        <w:r>
          <w:rPr>
            <w:noProof/>
            <w:webHidden/>
          </w:rPr>
          <w:fldChar w:fldCharType="begin"/>
        </w:r>
        <w:r>
          <w:rPr>
            <w:noProof/>
            <w:webHidden/>
          </w:rPr>
          <w:instrText xml:space="preserve"> PAGEREF _Toc240496650 \h </w:instrText>
        </w:r>
        <w:r>
          <w:rPr>
            <w:noProof/>
            <w:webHidden/>
          </w:rPr>
        </w:r>
        <w:r>
          <w:rPr>
            <w:noProof/>
            <w:webHidden/>
          </w:rPr>
          <w:fldChar w:fldCharType="separate"/>
        </w:r>
        <w:r>
          <w:rPr>
            <w:noProof/>
            <w:webHidden/>
          </w:rPr>
          <w:t>21</w:t>
        </w:r>
        <w:r>
          <w:rPr>
            <w:noProof/>
            <w:webHidden/>
          </w:rPr>
          <w:fldChar w:fldCharType="end"/>
        </w:r>
      </w:hyperlink>
    </w:p>
    <w:p w14:paraId="42ADEA6D" w14:textId="6F0424AD"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51" w:history="1">
        <w:r w:rsidRPr="00503ACD">
          <w:rPr>
            <w:rStyle w:val="Hyperlink"/>
            <w:noProof/>
          </w:rPr>
          <w:t>6. Screens and UI</w:t>
        </w:r>
        <w:r>
          <w:rPr>
            <w:noProof/>
            <w:webHidden/>
          </w:rPr>
          <w:tab/>
        </w:r>
        <w:r>
          <w:rPr>
            <w:noProof/>
            <w:webHidden/>
          </w:rPr>
          <w:fldChar w:fldCharType="begin"/>
        </w:r>
        <w:r>
          <w:rPr>
            <w:noProof/>
            <w:webHidden/>
          </w:rPr>
          <w:instrText xml:space="preserve"> PAGEREF _Toc240496651 \h </w:instrText>
        </w:r>
        <w:r>
          <w:rPr>
            <w:noProof/>
            <w:webHidden/>
          </w:rPr>
        </w:r>
        <w:r>
          <w:rPr>
            <w:noProof/>
            <w:webHidden/>
          </w:rPr>
          <w:fldChar w:fldCharType="separate"/>
        </w:r>
        <w:r>
          <w:rPr>
            <w:noProof/>
            <w:webHidden/>
          </w:rPr>
          <w:t>22</w:t>
        </w:r>
        <w:r>
          <w:rPr>
            <w:noProof/>
            <w:webHidden/>
          </w:rPr>
          <w:fldChar w:fldCharType="end"/>
        </w:r>
      </w:hyperlink>
    </w:p>
    <w:p w14:paraId="25071FE8" w14:textId="4F63F906"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52" w:history="1">
        <w:r w:rsidRPr="00503ACD">
          <w:rPr>
            <w:rStyle w:val="Hyperlink"/>
            <w:noProof/>
          </w:rPr>
          <w:t>7. Business rules</w:t>
        </w:r>
        <w:r>
          <w:rPr>
            <w:noProof/>
            <w:webHidden/>
          </w:rPr>
          <w:tab/>
        </w:r>
        <w:r>
          <w:rPr>
            <w:noProof/>
            <w:webHidden/>
          </w:rPr>
          <w:fldChar w:fldCharType="begin"/>
        </w:r>
        <w:r>
          <w:rPr>
            <w:noProof/>
            <w:webHidden/>
          </w:rPr>
          <w:instrText xml:space="preserve"> PAGEREF _Toc240496652 \h </w:instrText>
        </w:r>
        <w:r>
          <w:rPr>
            <w:noProof/>
            <w:webHidden/>
          </w:rPr>
        </w:r>
        <w:r>
          <w:rPr>
            <w:noProof/>
            <w:webHidden/>
          </w:rPr>
          <w:fldChar w:fldCharType="separate"/>
        </w:r>
        <w:r>
          <w:rPr>
            <w:noProof/>
            <w:webHidden/>
          </w:rPr>
          <w:t>24</w:t>
        </w:r>
        <w:r>
          <w:rPr>
            <w:noProof/>
            <w:webHidden/>
          </w:rPr>
          <w:fldChar w:fldCharType="end"/>
        </w:r>
      </w:hyperlink>
    </w:p>
    <w:p w14:paraId="1D5FDCA1" w14:textId="6760D5A6"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53" w:history="1">
        <w:r w:rsidRPr="00503ACD">
          <w:rPr>
            <w:rStyle w:val="Hyperlink"/>
            <w:noProof/>
          </w:rPr>
          <w:t>8. Validation and input checks</w:t>
        </w:r>
        <w:r>
          <w:rPr>
            <w:noProof/>
            <w:webHidden/>
          </w:rPr>
          <w:tab/>
        </w:r>
        <w:r>
          <w:rPr>
            <w:noProof/>
            <w:webHidden/>
          </w:rPr>
          <w:fldChar w:fldCharType="begin"/>
        </w:r>
        <w:r>
          <w:rPr>
            <w:noProof/>
            <w:webHidden/>
          </w:rPr>
          <w:instrText xml:space="preserve"> PAGEREF _Toc240496653 \h </w:instrText>
        </w:r>
        <w:r>
          <w:rPr>
            <w:noProof/>
            <w:webHidden/>
          </w:rPr>
        </w:r>
        <w:r>
          <w:rPr>
            <w:noProof/>
            <w:webHidden/>
          </w:rPr>
          <w:fldChar w:fldCharType="separate"/>
        </w:r>
        <w:r>
          <w:rPr>
            <w:noProof/>
            <w:webHidden/>
          </w:rPr>
          <w:t>25</w:t>
        </w:r>
        <w:r>
          <w:rPr>
            <w:noProof/>
            <w:webHidden/>
          </w:rPr>
          <w:fldChar w:fldCharType="end"/>
        </w:r>
      </w:hyperlink>
    </w:p>
    <w:p w14:paraId="019FBBB2" w14:textId="24DC09EB"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54" w:history="1">
        <w:r w:rsidRPr="00503ACD">
          <w:rPr>
            <w:rStyle w:val="Hyperlink"/>
            <w:noProof/>
          </w:rPr>
          <w:t>8.1 Accounts</w:t>
        </w:r>
        <w:r>
          <w:rPr>
            <w:noProof/>
            <w:webHidden/>
          </w:rPr>
          <w:tab/>
        </w:r>
        <w:r>
          <w:rPr>
            <w:noProof/>
            <w:webHidden/>
          </w:rPr>
          <w:fldChar w:fldCharType="begin"/>
        </w:r>
        <w:r>
          <w:rPr>
            <w:noProof/>
            <w:webHidden/>
          </w:rPr>
          <w:instrText xml:space="preserve"> PAGEREF _Toc240496654 \h </w:instrText>
        </w:r>
        <w:r>
          <w:rPr>
            <w:noProof/>
            <w:webHidden/>
          </w:rPr>
        </w:r>
        <w:r>
          <w:rPr>
            <w:noProof/>
            <w:webHidden/>
          </w:rPr>
          <w:fldChar w:fldCharType="separate"/>
        </w:r>
        <w:r>
          <w:rPr>
            <w:noProof/>
            <w:webHidden/>
          </w:rPr>
          <w:t>25</w:t>
        </w:r>
        <w:r>
          <w:rPr>
            <w:noProof/>
            <w:webHidden/>
          </w:rPr>
          <w:fldChar w:fldCharType="end"/>
        </w:r>
      </w:hyperlink>
    </w:p>
    <w:p w14:paraId="67F05FC6" w14:textId="33A7FEC5"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55" w:history="1">
        <w:r w:rsidRPr="00503ACD">
          <w:rPr>
            <w:rStyle w:val="Hyperlink"/>
            <w:noProof/>
          </w:rPr>
          <w:t>8.2 Cars</w:t>
        </w:r>
        <w:r>
          <w:rPr>
            <w:noProof/>
            <w:webHidden/>
          </w:rPr>
          <w:tab/>
        </w:r>
        <w:r>
          <w:rPr>
            <w:noProof/>
            <w:webHidden/>
          </w:rPr>
          <w:fldChar w:fldCharType="begin"/>
        </w:r>
        <w:r>
          <w:rPr>
            <w:noProof/>
            <w:webHidden/>
          </w:rPr>
          <w:instrText xml:space="preserve"> PAGEREF _Toc240496655 \h </w:instrText>
        </w:r>
        <w:r>
          <w:rPr>
            <w:noProof/>
            <w:webHidden/>
          </w:rPr>
        </w:r>
        <w:r>
          <w:rPr>
            <w:noProof/>
            <w:webHidden/>
          </w:rPr>
          <w:fldChar w:fldCharType="separate"/>
        </w:r>
        <w:r>
          <w:rPr>
            <w:noProof/>
            <w:webHidden/>
          </w:rPr>
          <w:t>25</w:t>
        </w:r>
        <w:r>
          <w:rPr>
            <w:noProof/>
            <w:webHidden/>
          </w:rPr>
          <w:fldChar w:fldCharType="end"/>
        </w:r>
      </w:hyperlink>
    </w:p>
    <w:p w14:paraId="0B970D0B" w14:textId="5B71B3AB"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56" w:history="1">
        <w:r w:rsidRPr="00503ACD">
          <w:rPr>
            <w:rStyle w:val="Hyperlink"/>
            <w:noProof/>
          </w:rPr>
          <w:t>8.3 Events</w:t>
        </w:r>
        <w:r>
          <w:rPr>
            <w:noProof/>
            <w:webHidden/>
          </w:rPr>
          <w:tab/>
        </w:r>
        <w:r>
          <w:rPr>
            <w:noProof/>
            <w:webHidden/>
          </w:rPr>
          <w:fldChar w:fldCharType="begin"/>
        </w:r>
        <w:r>
          <w:rPr>
            <w:noProof/>
            <w:webHidden/>
          </w:rPr>
          <w:instrText xml:space="preserve"> PAGEREF _Toc240496656 \h </w:instrText>
        </w:r>
        <w:r>
          <w:rPr>
            <w:noProof/>
            <w:webHidden/>
          </w:rPr>
        </w:r>
        <w:r>
          <w:rPr>
            <w:noProof/>
            <w:webHidden/>
          </w:rPr>
          <w:fldChar w:fldCharType="separate"/>
        </w:r>
        <w:r>
          <w:rPr>
            <w:noProof/>
            <w:webHidden/>
          </w:rPr>
          <w:t>25</w:t>
        </w:r>
        <w:r>
          <w:rPr>
            <w:noProof/>
            <w:webHidden/>
          </w:rPr>
          <w:fldChar w:fldCharType="end"/>
        </w:r>
      </w:hyperlink>
    </w:p>
    <w:p w14:paraId="3CDC2355" w14:textId="78A24E21"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57" w:history="1">
        <w:r w:rsidRPr="00503ACD">
          <w:rPr>
            <w:rStyle w:val="Hyperlink"/>
            <w:noProof/>
          </w:rPr>
          <w:t>8.4 Listings</w:t>
        </w:r>
        <w:r>
          <w:rPr>
            <w:noProof/>
            <w:webHidden/>
          </w:rPr>
          <w:tab/>
        </w:r>
        <w:r>
          <w:rPr>
            <w:noProof/>
            <w:webHidden/>
          </w:rPr>
          <w:fldChar w:fldCharType="begin"/>
        </w:r>
        <w:r>
          <w:rPr>
            <w:noProof/>
            <w:webHidden/>
          </w:rPr>
          <w:instrText xml:space="preserve"> PAGEREF _Toc240496657 \h </w:instrText>
        </w:r>
        <w:r>
          <w:rPr>
            <w:noProof/>
            <w:webHidden/>
          </w:rPr>
        </w:r>
        <w:r>
          <w:rPr>
            <w:noProof/>
            <w:webHidden/>
          </w:rPr>
          <w:fldChar w:fldCharType="separate"/>
        </w:r>
        <w:r>
          <w:rPr>
            <w:noProof/>
            <w:webHidden/>
          </w:rPr>
          <w:t>25</w:t>
        </w:r>
        <w:r>
          <w:rPr>
            <w:noProof/>
            <w:webHidden/>
          </w:rPr>
          <w:fldChar w:fldCharType="end"/>
        </w:r>
      </w:hyperlink>
    </w:p>
    <w:p w14:paraId="64444087" w14:textId="58E621D3"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58" w:history="1">
        <w:r w:rsidRPr="00503ACD">
          <w:rPr>
            <w:rStyle w:val="Hyperlink"/>
            <w:noProof/>
          </w:rPr>
          <w:t>8.5 Groups</w:t>
        </w:r>
        <w:r>
          <w:rPr>
            <w:noProof/>
            <w:webHidden/>
          </w:rPr>
          <w:tab/>
        </w:r>
        <w:r>
          <w:rPr>
            <w:noProof/>
            <w:webHidden/>
          </w:rPr>
          <w:fldChar w:fldCharType="begin"/>
        </w:r>
        <w:r>
          <w:rPr>
            <w:noProof/>
            <w:webHidden/>
          </w:rPr>
          <w:instrText xml:space="preserve"> PAGEREF _Toc240496658 \h </w:instrText>
        </w:r>
        <w:r>
          <w:rPr>
            <w:noProof/>
            <w:webHidden/>
          </w:rPr>
        </w:r>
        <w:r>
          <w:rPr>
            <w:noProof/>
            <w:webHidden/>
          </w:rPr>
          <w:fldChar w:fldCharType="separate"/>
        </w:r>
        <w:r>
          <w:rPr>
            <w:noProof/>
            <w:webHidden/>
          </w:rPr>
          <w:t>26</w:t>
        </w:r>
        <w:r>
          <w:rPr>
            <w:noProof/>
            <w:webHidden/>
          </w:rPr>
          <w:fldChar w:fldCharType="end"/>
        </w:r>
      </w:hyperlink>
    </w:p>
    <w:p w14:paraId="296C7447" w14:textId="6615D517"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59" w:history="1">
        <w:r w:rsidRPr="00503ACD">
          <w:rPr>
            <w:rStyle w:val="Hyperlink"/>
            <w:noProof/>
          </w:rPr>
          <w:t>8.6 Chat, comments, admin, ids, uploads, polygons</w:t>
        </w:r>
        <w:r>
          <w:rPr>
            <w:noProof/>
            <w:webHidden/>
          </w:rPr>
          <w:tab/>
        </w:r>
        <w:r>
          <w:rPr>
            <w:noProof/>
            <w:webHidden/>
          </w:rPr>
          <w:fldChar w:fldCharType="begin"/>
        </w:r>
        <w:r>
          <w:rPr>
            <w:noProof/>
            <w:webHidden/>
          </w:rPr>
          <w:instrText xml:space="preserve"> PAGEREF _Toc240496659 \h </w:instrText>
        </w:r>
        <w:r>
          <w:rPr>
            <w:noProof/>
            <w:webHidden/>
          </w:rPr>
        </w:r>
        <w:r>
          <w:rPr>
            <w:noProof/>
            <w:webHidden/>
          </w:rPr>
          <w:fldChar w:fldCharType="separate"/>
        </w:r>
        <w:r>
          <w:rPr>
            <w:noProof/>
            <w:webHidden/>
          </w:rPr>
          <w:t>26</w:t>
        </w:r>
        <w:r>
          <w:rPr>
            <w:noProof/>
            <w:webHidden/>
          </w:rPr>
          <w:fldChar w:fldCharType="end"/>
        </w:r>
      </w:hyperlink>
    </w:p>
    <w:p w14:paraId="40B59D96" w14:textId="0EB2660D"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60" w:history="1">
        <w:r w:rsidRPr="00503ACD">
          <w:rPr>
            <w:rStyle w:val="Hyperlink"/>
            <w:noProof/>
          </w:rPr>
          <w:t>9. Error handling</w:t>
        </w:r>
        <w:r>
          <w:rPr>
            <w:noProof/>
            <w:webHidden/>
          </w:rPr>
          <w:tab/>
        </w:r>
        <w:r>
          <w:rPr>
            <w:noProof/>
            <w:webHidden/>
          </w:rPr>
          <w:fldChar w:fldCharType="begin"/>
        </w:r>
        <w:r>
          <w:rPr>
            <w:noProof/>
            <w:webHidden/>
          </w:rPr>
          <w:instrText xml:space="preserve"> PAGEREF _Toc240496660 \h </w:instrText>
        </w:r>
        <w:r>
          <w:rPr>
            <w:noProof/>
            <w:webHidden/>
          </w:rPr>
        </w:r>
        <w:r>
          <w:rPr>
            <w:noProof/>
            <w:webHidden/>
          </w:rPr>
          <w:fldChar w:fldCharType="separate"/>
        </w:r>
        <w:r>
          <w:rPr>
            <w:noProof/>
            <w:webHidden/>
          </w:rPr>
          <w:t>27</w:t>
        </w:r>
        <w:r>
          <w:rPr>
            <w:noProof/>
            <w:webHidden/>
          </w:rPr>
          <w:fldChar w:fldCharType="end"/>
        </w:r>
      </w:hyperlink>
    </w:p>
    <w:p w14:paraId="126B5C83" w14:textId="75F4D3FD"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61" w:history="1">
        <w:r w:rsidRPr="00503ACD">
          <w:rPr>
            <w:rStyle w:val="Hyperlink"/>
            <w:noProof/>
          </w:rPr>
          <w:t>9.1 How errors are answered</w:t>
        </w:r>
        <w:r>
          <w:rPr>
            <w:noProof/>
            <w:webHidden/>
          </w:rPr>
          <w:tab/>
        </w:r>
        <w:r>
          <w:rPr>
            <w:noProof/>
            <w:webHidden/>
          </w:rPr>
          <w:fldChar w:fldCharType="begin"/>
        </w:r>
        <w:r>
          <w:rPr>
            <w:noProof/>
            <w:webHidden/>
          </w:rPr>
          <w:instrText xml:space="preserve"> PAGEREF _Toc240496661 \h </w:instrText>
        </w:r>
        <w:r>
          <w:rPr>
            <w:noProof/>
            <w:webHidden/>
          </w:rPr>
        </w:r>
        <w:r>
          <w:rPr>
            <w:noProof/>
            <w:webHidden/>
          </w:rPr>
          <w:fldChar w:fldCharType="separate"/>
        </w:r>
        <w:r>
          <w:rPr>
            <w:noProof/>
            <w:webHidden/>
          </w:rPr>
          <w:t>27</w:t>
        </w:r>
        <w:r>
          <w:rPr>
            <w:noProof/>
            <w:webHidden/>
          </w:rPr>
          <w:fldChar w:fldCharType="end"/>
        </w:r>
      </w:hyperlink>
    </w:p>
    <w:p w14:paraId="3BC8B8F9" w14:textId="545B6225" w:rsidR="000815AB" w:rsidRDefault="000815AB">
      <w:pPr>
        <w:pStyle w:val="TOC2"/>
        <w:tabs>
          <w:tab w:val="right" w:leader="dot" w:pos="9628"/>
        </w:tabs>
        <w:rPr>
          <w:rFonts w:asciiTheme="minorHAnsi" w:hAnsiTheme="minorHAnsi"/>
          <w:noProof/>
          <w:kern w:val="2"/>
          <w:sz w:val="24"/>
          <w:szCs w:val="24"/>
          <w:lang w:bidi="he-IL"/>
          <w14:ligatures w14:val="standardContextual"/>
        </w:rPr>
      </w:pPr>
      <w:hyperlink w:anchor="_Toc240496662" w:history="1">
        <w:r w:rsidRPr="00503ACD">
          <w:rPr>
            <w:rStyle w:val="Hyperlink"/>
            <w:noProof/>
          </w:rPr>
          <w:t>9.2 How the browser shows them</w:t>
        </w:r>
        <w:r>
          <w:rPr>
            <w:noProof/>
            <w:webHidden/>
          </w:rPr>
          <w:tab/>
        </w:r>
        <w:r>
          <w:rPr>
            <w:noProof/>
            <w:webHidden/>
          </w:rPr>
          <w:fldChar w:fldCharType="begin"/>
        </w:r>
        <w:r>
          <w:rPr>
            <w:noProof/>
            <w:webHidden/>
          </w:rPr>
          <w:instrText xml:space="preserve"> PAGEREF _Toc240496662 \h </w:instrText>
        </w:r>
        <w:r>
          <w:rPr>
            <w:noProof/>
            <w:webHidden/>
          </w:rPr>
        </w:r>
        <w:r>
          <w:rPr>
            <w:noProof/>
            <w:webHidden/>
          </w:rPr>
          <w:fldChar w:fldCharType="separate"/>
        </w:r>
        <w:r>
          <w:rPr>
            <w:noProof/>
            <w:webHidden/>
          </w:rPr>
          <w:t>27</w:t>
        </w:r>
        <w:r>
          <w:rPr>
            <w:noProof/>
            <w:webHidden/>
          </w:rPr>
          <w:fldChar w:fldCharType="end"/>
        </w:r>
      </w:hyperlink>
    </w:p>
    <w:p w14:paraId="1E6D08D1" w14:textId="7DFAD205"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63" w:history="1">
        <w:r w:rsidRPr="00503ACD">
          <w:rPr>
            <w:rStyle w:val="Hyperlink"/>
            <w:noProof/>
          </w:rPr>
          <w:t>10. Assumptions and limitations</w:t>
        </w:r>
        <w:r>
          <w:rPr>
            <w:noProof/>
            <w:webHidden/>
          </w:rPr>
          <w:tab/>
        </w:r>
        <w:r>
          <w:rPr>
            <w:noProof/>
            <w:webHidden/>
          </w:rPr>
          <w:fldChar w:fldCharType="begin"/>
        </w:r>
        <w:r>
          <w:rPr>
            <w:noProof/>
            <w:webHidden/>
          </w:rPr>
          <w:instrText xml:space="preserve"> PAGEREF _Toc240496663 \h </w:instrText>
        </w:r>
        <w:r>
          <w:rPr>
            <w:noProof/>
            <w:webHidden/>
          </w:rPr>
        </w:r>
        <w:r>
          <w:rPr>
            <w:noProof/>
            <w:webHidden/>
          </w:rPr>
          <w:fldChar w:fldCharType="separate"/>
        </w:r>
        <w:r>
          <w:rPr>
            <w:noProof/>
            <w:webHidden/>
          </w:rPr>
          <w:t>29</w:t>
        </w:r>
        <w:r>
          <w:rPr>
            <w:noProof/>
            <w:webHidden/>
          </w:rPr>
          <w:fldChar w:fldCharType="end"/>
        </w:r>
      </w:hyperlink>
    </w:p>
    <w:p w14:paraId="57F80407" w14:textId="408D7C15"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64" w:history="1">
        <w:r w:rsidRPr="00503ACD">
          <w:rPr>
            <w:rStyle w:val="Hyperlink"/>
            <w:noProof/>
          </w:rPr>
          <w:t>Appendix A. Traceability to the code</w:t>
        </w:r>
        <w:r>
          <w:rPr>
            <w:noProof/>
            <w:webHidden/>
          </w:rPr>
          <w:tab/>
        </w:r>
        <w:r>
          <w:rPr>
            <w:noProof/>
            <w:webHidden/>
          </w:rPr>
          <w:fldChar w:fldCharType="begin"/>
        </w:r>
        <w:r>
          <w:rPr>
            <w:noProof/>
            <w:webHidden/>
          </w:rPr>
          <w:instrText xml:space="preserve"> PAGEREF _Toc240496664 \h </w:instrText>
        </w:r>
        <w:r>
          <w:rPr>
            <w:noProof/>
            <w:webHidden/>
          </w:rPr>
        </w:r>
        <w:r>
          <w:rPr>
            <w:noProof/>
            <w:webHidden/>
          </w:rPr>
          <w:fldChar w:fldCharType="separate"/>
        </w:r>
        <w:r>
          <w:rPr>
            <w:noProof/>
            <w:webHidden/>
          </w:rPr>
          <w:t>30</w:t>
        </w:r>
        <w:r>
          <w:rPr>
            <w:noProof/>
            <w:webHidden/>
          </w:rPr>
          <w:fldChar w:fldCharType="end"/>
        </w:r>
      </w:hyperlink>
    </w:p>
    <w:p w14:paraId="60BF7308" w14:textId="74CD0A65" w:rsidR="000815AB" w:rsidRDefault="000815AB">
      <w:pPr>
        <w:pStyle w:val="TOC1"/>
        <w:tabs>
          <w:tab w:val="right" w:leader="dot" w:pos="9628"/>
        </w:tabs>
        <w:rPr>
          <w:rFonts w:asciiTheme="minorHAnsi" w:hAnsiTheme="minorHAnsi"/>
          <w:noProof/>
          <w:kern w:val="2"/>
          <w:sz w:val="24"/>
          <w:szCs w:val="24"/>
          <w:lang w:bidi="he-IL"/>
          <w14:ligatures w14:val="standardContextual"/>
        </w:rPr>
      </w:pPr>
      <w:hyperlink w:anchor="_Toc240496665" w:history="1">
        <w:r w:rsidRPr="00503ACD">
          <w:rPr>
            <w:rStyle w:val="Hyperlink"/>
            <w:noProof/>
          </w:rPr>
          <w:t>Appendix B. Change log</w:t>
        </w:r>
        <w:r>
          <w:rPr>
            <w:noProof/>
            <w:webHidden/>
          </w:rPr>
          <w:tab/>
        </w:r>
        <w:r>
          <w:rPr>
            <w:noProof/>
            <w:webHidden/>
          </w:rPr>
          <w:fldChar w:fldCharType="begin"/>
        </w:r>
        <w:r>
          <w:rPr>
            <w:noProof/>
            <w:webHidden/>
          </w:rPr>
          <w:instrText xml:space="preserve"> PAGEREF _Toc240496665 \h </w:instrText>
        </w:r>
        <w:r>
          <w:rPr>
            <w:noProof/>
            <w:webHidden/>
          </w:rPr>
        </w:r>
        <w:r>
          <w:rPr>
            <w:noProof/>
            <w:webHidden/>
          </w:rPr>
          <w:fldChar w:fldCharType="separate"/>
        </w:r>
        <w:r>
          <w:rPr>
            <w:noProof/>
            <w:webHidden/>
          </w:rPr>
          <w:t>31</w:t>
        </w:r>
        <w:r>
          <w:rPr>
            <w:noProof/>
            <w:webHidden/>
          </w:rPr>
          <w:fldChar w:fldCharType="end"/>
        </w:r>
      </w:hyperlink>
    </w:p>
    <w:p w14:paraId="01D0C21D" w14:textId="2BACE8BA" w:rsidR="00183136" w:rsidRDefault="00531A21">
      <w:r>
        <w:fldChar w:fldCharType="end"/>
      </w:r>
    </w:p>
    <w:p w14:paraId="40B376A7" w14:textId="77777777" w:rsidR="00183136" w:rsidRDefault="00531A21">
      <w:r>
        <w:br w:type="page"/>
      </w:r>
    </w:p>
    <w:p w14:paraId="3FDBAD47" w14:textId="77777777" w:rsidR="00183136" w:rsidRDefault="00531A21">
      <w:r>
        <w:lastRenderedPageBreak/>
        <w:t>This document was written from the finished system, so every requirement in it describes behaviour that exists in the code today. Whenever the system changes, this document is updated in the same commit so the two never disagree. The change log at the end records each update.</w:t>
      </w:r>
    </w:p>
    <w:p w14:paraId="699347A5" w14:textId="77777777" w:rsidR="00183136" w:rsidRDefault="00531A21">
      <w:r>
        <w:t>How to read the identifiers:</w:t>
      </w:r>
    </w:p>
    <w:tbl>
      <w:tblPr>
        <w:tblStyle w:val="TableGrid"/>
        <w:tblW w:w="0" w:type="auto"/>
        <w:jc w:val="center"/>
        <w:tblLayout w:type="fixed"/>
        <w:tblLook w:val="04A0" w:firstRow="1" w:lastRow="0" w:firstColumn="1" w:lastColumn="0" w:noHBand="0" w:noVBand="1"/>
      </w:tblPr>
      <w:tblGrid>
        <w:gridCol w:w="1304"/>
        <w:gridCol w:w="8334"/>
      </w:tblGrid>
      <w:tr w:rsidR="00183136" w14:paraId="6DA3D435" w14:textId="77777777">
        <w:trPr>
          <w:jc w:val="center"/>
        </w:trPr>
        <w:tc>
          <w:tcPr>
            <w:tcW w:w="1304" w:type="dxa"/>
            <w:shd w:val="clear" w:color="auto" w:fill="E9ECEF"/>
          </w:tcPr>
          <w:p w14:paraId="52307063" w14:textId="77777777" w:rsidR="00183136" w:rsidRDefault="00531A21">
            <w:r>
              <w:rPr>
                <w:b/>
                <w:sz w:val="19"/>
              </w:rPr>
              <w:t>Prefix</w:t>
            </w:r>
          </w:p>
        </w:tc>
        <w:tc>
          <w:tcPr>
            <w:tcW w:w="8334" w:type="dxa"/>
            <w:shd w:val="clear" w:color="auto" w:fill="E9ECEF"/>
          </w:tcPr>
          <w:p w14:paraId="275471F0" w14:textId="77777777" w:rsidR="00183136" w:rsidRDefault="00531A21">
            <w:r>
              <w:rPr>
                <w:b/>
                <w:sz w:val="19"/>
              </w:rPr>
              <w:t>Meaning</w:t>
            </w:r>
          </w:p>
        </w:tc>
      </w:tr>
      <w:tr w:rsidR="00183136" w14:paraId="2390DF0C" w14:textId="77777777">
        <w:trPr>
          <w:jc w:val="center"/>
        </w:trPr>
        <w:tc>
          <w:tcPr>
            <w:tcW w:w="1304" w:type="dxa"/>
          </w:tcPr>
          <w:p w14:paraId="4110F528" w14:textId="77777777" w:rsidR="00183136" w:rsidRDefault="00531A21">
            <w:r>
              <w:rPr>
                <w:sz w:val="19"/>
              </w:rPr>
              <w:t>FR-xxx</w:t>
            </w:r>
          </w:p>
        </w:tc>
        <w:tc>
          <w:tcPr>
            <w:tcW w:w="8334" w:type="dxa"/>
          </w:tcPr>
          <w:p w14:paraId="4299DBC5" w14:textId="77777777" w:rsidR="00183136" w:rsidRDefault="00531A21">
            <w:r>
              <w:rPr>
                <w:sz w:val="19"/>
              </w:rPr>
              <w:t>Functional requirement</w:t>
            </w:r>
          </w:p>
        </w:tc>
      </w:tr>
      <w:tr w:rsidR="00183136" w14:paraId="7DDEEA10" w14:textId="77777777">
        <w:trPr>
          <w:jc w:val="center"/>
        </w:trPr>
        <w:tc>
          <w:tcPr>
            <w:tcW w:w="1304" w:type="dxa"/>
          </w:tcPr>
          <w:p w14:paraId="07C997F8" w14:textId="77777777" w:rsidR="00183136" w:rsidRDefault="00531A21">
            <w:r>
              <w:rPr>
                <w:sz w:val="19"/>
              </w:rPr>
              <w:t>NFR-xxx</w:t>
            </w:r>
          </w:p>
        </w:tc>
        <w:tc>
          <w:tcPr>
            <w:tcW w:w="8334" w:type="dxa"/>
          </w:tcPr>
          <w:p w14:paraId="5BD7B8F1" w14:textId="77777777" w:rsidR="00183136" w:rsidRDefault="00531A21">
            <w:r>
              <w:rPr>
                <w:sz w:val="19"/>
              </w:rPr>
              <w:t>Non-functional requirement</w:t>
            </w:r>
          </w:p>
        </w:tc>
      </w:tr>
      <w:tr w:rsidR="00183136" w14:paraId="131EB08F" w14:textId="77777777">
        <w:trPr>
          <w:jc w:val="center"/>
        </w:trPr>
        <w:tc>
          <w:tcPr>
            <w:tcW w:w="1304" w:type="dxa"/>
          </w:tcPr>
          <w:p w14:paraId="6BC652F5" w14:textId="77777777" w:rsidR="00183136" w:rsidRDefault="00531A21">
            <w:r>
              <w:rPr>
                <w:sz w:val="19"/>
              </w:rPr>
              <w:t>BR-xxx</w:t>
            </w:r>
          </w:p>
        </w:tc>
        <w:tc>
          <w:tcPr>
            <w:tcW w:w="8334" w:type="dxa"/>
          </w:tcPr>
          <w:p w14:paraId="3269779E" w14:textId="77777777" w:rsidR="00183136" w:rsidRDefault="00531A21">
            <w:r>
              <w:rPr>
                <w:sz w:val="19"/>
              </w:rPr>
              <w:t>Business rule</w:t>
            </w:r>
          </w:p>
        </w:tc>
      </w:tr>
      <w:tr w:rsidR="00183136" w14:paraId="2773BEF1" w14:textId="77777777">
        <w:trPr>
          <w:jc w:val="center"/>
        </w:trPr>
        <w:tc>
          <w:tcPr>
            <w:tcW w:w="1304" w:type="dxa"/>
          </w:tcPr>
          <w:p w14:paraId="1B680E5B" w14:textId="77777777" w:rsidR="00183136" w:rsidRDefault="00531A21">
            <w:r>
              <w:rPr>
                <w:sz w:val="19"/>
              </w:rPr>
              <w:t>VAL-xxx</w:t>
            </w:r>
          </w:p>
        </w:tc>
        <w:tc>
          <w:tcPr>
            <w:tcW w:w="8334" w:type="dxa"/>
          </w:tcPr>
          <w:p w14:paraId="01FB7993" w14:textId="77777777" w:rsidR="00183136" w:rsidRDefault="00531A21">
            <w:r>
              <w:rPr>
                <w:sz w:val="19"/>
              </w:rPr>
              <w:t>Validation rule</w:t>
            </w:r>
          </w:p>
        </w:tc>
      </w:tr>
      <w:tr w:rsidR="00183136" w14:paraId="19A7E40D" w14:textId="77777777">
        <w:trPr>
          <w:jc w:val="center"/>
        </w:trPr>
        <w:tc>
          <w:tcPr>
            <w:tcW w:w="1304" w:type="dxa"/>
          </w:tcPr>
          <w:p w14:paraId="1E70E26C" w14:textId="77777777" w:rsidR="00183136" w:rsidRDefault="00531A21">
            <w:r>
              <w:rPr>
                <w:sz w:val="19"/>
              </w:rPr>
              <w:t>ERR-xxx</w:t>
            </w:r>
          </w:p>
        </w:tc>
        <w:tc>
          <w:tcPr>
            <w:tcW w:w="8334" w:type="dxa"/>
          </w:tcPr>
          <w:p w14:paraId="6BAAFC8F" w14:textId="77777777" w:rsidR="00183136" w:rsidRDefault="00531A21">
            <w:r>
              <w:rPr>
                <w:sz w:val="19"/>
              </w:rPr>
              <w:t>Error handling rule</w:t>
            </w:r>
          </w:p>
        </w:tc>
      </w:tr>
      <w:tr w:rsidR="00183136" w14:paraId="47182A8C" w14:textId="77777777">
        <w:trPr>
          <w:jc w:val="center"/>
        </w:trPr>
        <w:tc>
          <w:tcPr>
            <w:tcW w:w="1304" w:type="dxa"/>
          </w:tcPr>
          <w:p w14:paraId="58E481FD" w14:textId="77777777" w:rsidR="00183136" w:rsidRDefault="00531A21">
            <w:r>
              <w:rPr>
                <w:sz w:val="19"/>
              </w:rPr>
              <w:t>SCR-xxx</w:t>
            </w:r>
          </w:p>
        </w:tc>
        <w:tc>
          <w:tcPr>
            <w:tcW w:w="8334" w:type="dxa"/>
          </w:tcPr>
          <w:p w14:paraId="515BBAC0" w14:textId="77777777" w:rsidR="00183136" w:rsidRDefault="00531A21">
            <w:r>
              <w:rPr>
                <w:sz w:val="19"/>
              </w:rPr>
              <w:t>Screen</w:t>
            </w:r>
          </w:p>
        </w:tc>
      </w:tr>
    </w:tbl>
    <w:p w14:paraId="05250BB0" w14:textId="77777777" w:rsidR="00183136" w:rsidRDefault="00183136"/>
    <w:p w14:paraId="793E15B5" w14:textId="77777777" w:rsidR="00183136" w:rsidRDefault="00531A21">
      <w:r>
        <w:br w:type="page"/>
      </w:r>
    </w:p>
    <w:p w14:paraId="5DD3B87D" w14:textId="77777777" w:rsidR="00183136" w:rsidRDefault="00531A21">
      <w:pPr>
        <w:pStyle w:val="Heading1"/>
      </w:pPr>
      <w:bookmarkStart w:id="0" w:name="_Toc240496619"/>
      <w:r>
        <w:lastRenderedPageBreak/>
        <w:t>1. Introduction</w:t>
      </w:r>
      <w:bookmarkEnd w:id="0"/>
    </w:p>
    <w:p w14:paraId="1E597771" w14:textId="77777777" w:rsidR="00183136" w:rsidRDefault="00531A21">
      <w:pPr>
        <w:pStyle w:val="Heading2"/>
      </w:pPr>
      <w:bookmarkStart w:id="1" w:name="_Toc240496620"/>
      <w:r>
        <w:t>1.1 Purpose of the system</w:t>
      </w:r>
      <w:bookmarkEnd w:id="1"/>
    </w:p>
    <w:p w14:paraId="6947F055" w14:textId="77777777" w:rsidR="00183136" w:rsidRDefault="00531A21">
      <w:r>
        <w:t>Maslul is a web application where people who love cars can meet each other, show off the cars in their garage, organise car meets and races, buy and sell cars and parts, form communities around brands and interests, and chat with each other in real time. It is meant to be the first social network in Israel built specifically for car enthusiasts.</w:t>
      </w:r>
    </w:p>
    <w:p w14:paraId="07DBD542" w14:textId="77777777" w:rsidR="00183136" w:rsidRDefault="00531A21">
      <w:r>
        <w:t>The problem it solves: today this activity is scattered across WhatsApp groups and general marketplaces that know nothing about cars. Maslul puts meets, races, garages, the marketplace and the community in one place, with search that understands cars (make, model, year, horsepower) and geography (find everything inside an area you draw on a map).</w:t>
      </w:r>
    </w:p>
    <w:p w14:paraId="1790F96E" w14:textId="77777777" w:rsidR="00183136" w:rsidRDefault="00531A21">
      <w:pPr>
        <w:pStyle w:val="Heading2"/>
      </w:pPr>
      <w:bookmarkStart w:id="2" w:name="_Toc240496621"/>
      <w:r>
        <w:t>1.2 Target audience</w:t>
      </w:r>
      <w:bookmarkEnd w:id="2"/>
    </w:p>
    <w:tbl>
      <w:tblPr>
        <w:tblStyle w:val="TableGrid"/>
        <w:tblW w:w="0" w:type="auto"/>
        <w:jc w:val="center"/>
        <w:tblLayout w:type="fixed"/>
        <w:tblLook w:val="04A0" w:firstRow="1" w:lastRow="0" w:firstColumn="1" w:lastColumn="0" w:noHBand="0" w:noVBand="1"/>
      </w:tblPr>
      <w:tblGrid>
        <w:gridCol w:w="3737"/>
        <w:gridCol w:w="5901"/>
      </w:tblGrid>
      <w:tr w:rsidR="00183136" w14:paraId="7098C880" w14:textId="77777777">
        <w:trPr>
          <w:jc w:val="center"/>
        </w:trPr>
        <w:tc>
          <w:tcPr>
            <w:tcW w:w="3737" w:type="dxa"/>
            <w:shd w:val="clear" w:color="auto" w:fill="E9ECEF"/>
          </w:tcPr>
          <w:p w14:paraId="2FBDAA22" w14:textId="77777777" w:rsidR="00183136" w:rsidRDefault="00531A21">
            <w:r>
              <w:rPr>
                <w:b/>
                <w:sz w:val="19"/>
              </w:rPr>
              <w:t>Audience</w:t>
            </w:r>
          </w:p>
        </w:tc>
        <w:tc>
          <w:tcPr>
            <w:tcW w:w="5901" w:type="dxa"/>
            <w:shd w:val="clear" w:color="auto" w:fill="E9ECEF"/>
          </w:tcPr>
          <w:p w14:paraId="1A34A489" w14:textId="77777777" w:rsidR="00183136" w:rsidRDefault="00531A21">
            <w:r>
              <w:rPr>
                <w:b/>
                <w:sz w:val="19"/>
              </w:rPr>
              <w:t>What they use Maslul for</w:t>
            </w:r>
          </w:p>
        </w:tc>
      </w:tr>
      <w:tr w:rsidR="00183136" w14:paraId="072B4D96" w14:textId="77777777">
        <w:trPr>
          <w:jc w:val="center"/>
        </w:trPr>
        <w:tc>
          <w:tcPr>
            <w:tcW w:w="3737" w:type="dxa"/>
          </w:tcPr>
          <w:p w14:paraId="3050C133" w14:textId="77777777" w:rsidR="00183136" w:rsidRDefault="00531A21">
            <w:r>
              <w:rPr>
                <w:sz w:val="19"/>
              </w:rPr>
              <w:t>Car enthusiasts (members)</w:t>
            </w:r>
          </w:p>
        </w:tc>
        <w:tc>
          <w:tcPr>
            <w:tcW w:w="5901" w:type="dxa"/>
          </w:tcPr>
          <w:p w14:paraId="25108E2E" w14:textId="77777777" w:rsidR="00183136" w:rsidRDefault="00531A21">
            <w:r>
              <w:rPr>
                <w:sz w:val="19"/>
              </w:rPr>
              <w:t>Showing their cars, joining meets and races, buying and selling, chatting</w:t>
            </w:r>
          </w:p>
        </w:tc>
      </w:tr>
      <w:tr w:rsidR="00183136" w14:paraId="6D91E77F" w14:textId="77777777">
        <w:trPr>
          <w:jc w:val="center"/>
        </w:trPr>
        <w:tc>
          <w:tcPr>
            <w:tcW w:w="3737" w:type="dxa"/>
          </w:tcPr>
          <w:p w14:paraId="234C22ED" w14:textId="77777777" w:rsidR="00183136" w:rsidRDefault="00531A21">
            <w:r>
              <w:rPr>
                <w:sz w:val="19"/>
              </w:rPr>
              <w:t>Meet and race organisers (event hosts)</w:t>
            </w:r>
          </w:p>
        </w:tc>
        <w:tc>
          <w:tcPr>
            <w:tcW w:w="5901" w:type="dxa"/>
          </w:tcPr>
          <w:p w14:paraId="3AE490C0" w14:textId="77777777" w:rsidR="00183136" w:rsidRDefault="00531A21">
            <w:r>
              <w:rPr>
                <w:sz w:val="19"/>
              </w:rPr>
              <w:t>Publishing an event, managing who attends</w:t>
            </w:r>
          </w:p>
        </w:tc>
      </w:tr>
      <w:tr w:rsidR="00183136" w14:paraId="267DCB65" w14:textId="77777777">
        <w:trPr>
          <w:jc w:val="center"/>
        </w:trPr>
        <w:tc>
          <w:tcPr>
            <w:tcW w:w="3737" w:type="dxa"/>
          </w:tcPr>
          <w:p w14:paraId="116AD37F" w14:textId="77777777" w:rsidR="00183136" w:rsidRDefault="00531A21">
            <w:r>
              <w:rPr>
                <w:sz w:val="19"/>
              </w:rPr>
              <w:t>Community managers (group managers)</w:t>
            </w:r>
          </w:p>
        </w:tc>
        <w:tc>
          <w:tcPr>
            <w:tcW w:w="5901" w:type="dxa"/>
          </w:tcPr>
          <w:p w14:paraId="4A407964" w14:textId="77777777" w:rsidR="00183136" w:rsidRDefault="00531A21">
            <w:r>
              <w:rPr>
                <w:sz w:val="19"/>
              </w:rPr>
              <w:t>Running a group, approving members, hosting group events</w:t>
            </w:r>
          </w:p>
        </w:tc>
      </w:tr>
      <w:tr w:rsidR="00183136" w14:paraId="5FB1BC0C" w14:textId="77777777">
        <w:trPr>
          <w:jc w:val="center"/>
        </w:trPr>
        <w:tc>
          <w:tcPr>
            <w:tcW w:w="3737" w:type="dxa"/>
          </w:tcPr>
          <w:p w14:paraId="42F0A1E8" w14:textId="77777777" w:rsidR="00183136" w:rsidRDefault="00531A21">
            <w:r>
              <w:rPr>
                <w:sz w:val="19"/>
              </w:rPr>
              <w:t>Site administrators</w:t>
            </w:r>
          </w:p>
        </w:tc>
        <w:tc>
          <w:tcPr>
            <w:tcW w:w="5901" w:type="dxa"/>
          </w:tcPr>
          <w:p w14:paraId="24800E4F" w14:textId="77777777" w:rsidR="00183136" w:rsidRDefault="00531A21">
            <w:r>
              <w:rPr>
                <w:sz w:val="19"/>
              </w:rPr>
              <w:t>Overseeing members and content, granting admin rights</w:t>
            </w:r>
          </w:p>
        </w:tc>
      </w:tr>
      <w:tr w:rsidR="00183136" w14:paraId="65C40FE8" w14:textId="77777777">
        <w:trPr>
          <w:jc w:val="center"/>
        </w:trPr>
        <w:tc>
          <w:tcPr>
            <w:tcW w:w="3737" w:type="dxa"/>
          </w:tcPr>
          <w:p w14:paraId="4087FFE9" w14:textId="77777777" w:rsidR="00183136" w:rsidRDefault="00531A21">
            <w:r>
              <w:rPr>
                <w:sz w:val="19"/>
              </w:rPr>
              <w:t>Course lecturers and testers</w:t>
            </w:r>
          </w:p>
        </w:tc>
        <w:tc>
          <w:tcPr>
            <w:tcW w:w="5901" w:type="dxa"/>
          </w:tcPr>
          <w:p w14:paraId="3C716888" w14:textId="77777777" w:rsidR="00183136" w:rsidRDefault="00531A21">
            <w:r>
              <w:rPr>
                <w:sz w:val="19"/>
              </w:rPr>
              <w:t>Verifying that the system meets the project brief</w:t>
            </w:r>
          </w:p>
        </w:tc>
      </w:tr>
    </w:tbl>
    <w:p w14:paraId="2DA323B4" w14:textId="77777777" w:rsidR="00183136" w:rsidRDefault="00183136"/>
    <w:p w14:paraId="669D83DC" w14:textId="77777777" w:rsidR="00183136" w:rsidRDefault="00531A21">
      <w:pPr>
        <w:pStyle w:val="Heading2"/>
      </w:pPr>
      <w:bookmarkStart w:id="3" w:name="_Toc240496622"/>
      <w:r>
        <w:t>1.3 Definitions and terms</w:t>
      </w:r>
      <w:bookmarkEnd w:id="3"/>
    </w:p>
    <w:tbl>
      <w:tblPr>
        <w:tblStyle w:val="TableGrid"/>
        <w:tblW w:w="0" w:type="auto"/>
        <w:jc w:val="center"/>
        <w:tblLayout w:type="fixed"/>
        <w:tblLook w:val="04A0" w:firstRow="1" w:lastRow="0" w:firstColumn="1" w:lastColumn="0" w:noHBand="0" w:noVBand="1"/>
      </w:tblPr>
      <w:tblGrid>
        <w:gridCol w:w="2586"/>
        <w:gridCol w:w="7052"/>
      </w:tblGrid>
      <w:tr w:rsidR="00183136" w14:paraId="05896585" w14:textId="77777777">
        <w:trPr>
          <w:jc w:val="center"/>
        </w:trPr>
        <w:tc>
          <w:tcPr>
            <w:tcW w:w="2586" w:type="dxa"/>
            <w:shd w:val="clear" w:color="auto" w:fill="E9ECEF"/>
          </w:tcPr>
          <w:p w14:paraId="43D87619" w14:textId="77777777" w:rsidR="00183136" w:rsidRDefault="00531A21">
            <w:r>
              <w:rPr>
                <w:b/>
                <w:sz w:val="19"/>
              </w:rPr>
              <w:t>Term</w:t>
            </w:r>
          </w:p>
        </w:tc>
        <w:tc>
          <w:tcPr>
            <w:tcW w:w="7052" w:type="dxa"/>
            <w:shd w:val="clear" w:color="auto" w:fill="E9ECEF"/>
          </w:tcPr>
          <w:p w14:paraId="62377B7D" w14:textId="77777777" w:rsidR="00183136" w:rsidRDefault="00531A21">
            <w:r>
              <w:rPr>
                <w:b/>
                <w:sz w:val="19"/>
              </w:rPr>
              <w:t>Meaning</w:t>
            </w:r>
          </w:p>
        </w:tc>
      </w:tr>
      <w:tr w:rsidR="00183136" w14:paraId="2848AAE2" w14:textId="77777777">
        <w:trPr>
          <w:jc w:val="center"/>
        </w:trPr>
        <w:tc>
          <w:tcPr>
            <w:tcW w:w="2586" w:type="dxa"/>
          </w:tcPr>
          <w:p w14:paraId="03086381" w14:textId="77777777" w:rsidR="00183136" w:rsidRDefault="00531A21">
            <w:r>
              <w:rPr>
                <w:sz w:val="19"/>
              </w:rPr>
              <w:t>Member</w:t>
            </w:r>
          </w:p>
        </w:tc>
        <w:tc>
          <w:tcPr>
            <w:tcW w:w="7052" w:type="dxa"/>
          </w:tcPr>
          <w:p w14:paraId="73DE0A93" w14:textId="77777777" w:rsidR="00183136" w:rsidRDefault="00531A21">
            <w:r>
              <w:rPr>
                <w:sz w:val="19"/>
              </w:rPr>
              <w:t xml:space="preserve">A registered user who is logged in. The </w:t>
            </w:r>
            <w:r>
              <w:rPr>
                <w:rFonts w:ascii="Consolas" w:eastAsia="Consolas" w:hAnsi="Consolas"/>
                <w:color w:val="8B1A1A"/>
                <w:sz w:val="19"/>
              </w:rPr>
              <w:t>user</w:t>
            </w:r>
            <w:r>
              <w:rPr>
                <w:sz w:val="19"/>
              </w:rPr>
              <w:t xml:space="preserve"> role.</w:t>
            </w:r>
          </w:p>
        </w:tc>
      </w:tr>
      <w:tr w:rsidR="00183136" w14:paraId="57A35D66" w14:textId="77777777">
        <w:trPr>
          <w:jc w:val="center"/>
        </w:trPr>
        <w:tc>
          <w:tcPr>
            <w:tcW w:w="2586" w:type="dxa"/>
          </w:tcPr>
          <w:p w14:paraId="06D065DD" w14:textId="77777777" w:rsidR="00183136" w:rsidRDefault="00531A21">
            <w:r>
              <w:rPr>
                <w:sz w:val="19"/>
              </w:rPr>
              <w:t>Guest</w:t>
            </w:r>
          </w:p>
        </w:tc>
        <w:tc>
          <w:tcPr>
            <w:tcW w:w="7052" w:type="dxa"/>
          </w:tcPr>
          <w:p w14:paraId="03E086E3" w14:textId="77777777" w:rsidR="00183136" w:rsidRDefault="00531A21">
            <w:r>
              <w:rPr>
                <w:sz w:val="19"/>
              </w:rPr>
              <w:t>Somebody who is not logged in.</w:t>
            </w:r>
          </w:p>
        </w:tc>
      </w:tr>
      <w:tr w:rsidR="00183136" w14:paraId="0DA9CA32" w14:textId="77777777">
        <w:trPr>
          <w:jc w:val="center"/>
        </w:trPr>
        <w:tc>
          <w:tcPr>
            <w:tcW w:w="2586" w:type="dxa"/>
          </w:tcPr>
          <w:p w14:paraId="3142EEF8" w14:textId="77777777" w:rsidR="00183136" w:rsidRDefault="00531A21">
            <w:r>
              <w:rPr>
                <w:sz w:val="19"/>
              </w:rPr>
              <w:t>Site admin, Admin</w:t>
            </w:r>
          </w:p>
        </w:tc>
        <w:tc>
          <w:tcPr>
            <w:tcW w:w="7052" w:type="dxa"/>
          </w:tcPr>
          <w:p w14:paraId="6FD65C8F" w14:textId="77777777" w:rsidR="00183136" w:rsidRDefault="00531A21">
            <w:r>
              <w:rPr>
                <w:sz w:val="19"/>
              </w:rPr>
              <w:t xml:space="preserve">A member whose </w:t>
            </w:r>
            <w:r>
              <w:rPr>
                <w:rFonts w:ascii="Consolas" w:eastAsia="Consolas" w:hAnsi="Consolas"/>
                <w:color w:val="8B1A1A"/>
                <w:sz w:val="19"/>
              </w:rPr>
              <w:t>role</w:t>
            </w:r>
            <w:r>
              <w:rPr>
                <w:sz w:val="19"/>
              </w:rPr>
              <w:t xml:space="preserve"> is </w:t>
            </w:r>
            <w:r>
              <w:rPr>
                <w:rFonts w:ascii="Consolas" w:eastAsia="Consolas" w:hAnsi="Consolas"/>
                <w:color w:val="8B1A1A"/>
                <w:sz w:val="19"/>
              </w:rPr>
              <w:t>admin</w:t>
            </w:r>
            <w:r>
              <w:rPr>
                <w:sz w:val="19"/>
              </w:rPr>
              <w:t>. Can act on any record.</w:t>
            </w:r>
          </w:p>
        </w:tc>
      </w:tr>
      <w:tr w:rsidR="00183136" w14:paraId="0D200EF5" w14:textId="77777777">
        <w:trPr>
          <w:jc w:val="center"/>
        </w:trPr>
        <w:tc>
          <w:tcPr>
            <w:tcW w:w="2586" w:type="dxa"/>
          </w:tcPr>
          <w:p w14:paraId="45BE9789" w14:textId="77777777" w:rsidR="00183136" w:rsidRDefault="00531A21">
            <w:r>
              <w:rPr>
                <w:sz w:val="19"/>
              </w:rPr>
              <w:t>Group manager, Manager</w:t>
            </w:r>
          </w:p>
        </w:tc>
        <w:tc>
          <w:tcPr>
            <w:tcW w:w="7052" w:type="dxa"/>
          </w:tcPr>
          <w:p w14:paraId="3BC84587" w14:textId="77777777" w:rsidR="00183136" w:rsidRDefault="00531A21">
            <w:r>
              <w:rPr>
                <w:sz w:val="19"/>
              </w:rPr>
              <w:t>The member who created a group (</w:t>
            </w:r>
            <w:r>
              <w:rPr>
                <w:rFonts w:ascii="Consolas" w:eastAsia="Consolas" w:hAnsi="Consolas"/>
                <w:color w:val="8B1A1A"/>
                <w:sz w:val="19"/>
              </w:rPr>
              <w:t>group.admin</w:t>
            </w:r>
            <w:r>
              <w:rPr>
                <w:sz w:val="19"/>
              </w:rPr>
              <w:t>).</w:t>
            </w:r>
          </w:p>
        </w:tc>
      </w:tr>
      <w:tr w:rsidR="00183136" w14:paraId="1574AAF8" w14:textId="77777777">
        <w:trPr>
          <w:jc w:val="center"/>
        </w:trPr>
        <w:tc>
          <w:tcPr>
            <w:tcW w:w="2586" w:type="dxa"/>
          </w:tcPr>
          <w:p w14:paraId="21EA8859" w14:textId="77777777" w:rsidR="00183136" w:rsidRDefault="00531A21">
            <w:r>
              <w:rPr>
                <w:sz w:val="19"/>
              </w:rPr>
              <w:t>Event</w:t>
            </w:r>
          </w:p>
        </w:tc>
        <w:tc>
          <w:tcPr>
            <w:tcW w:w="7052" w:type="dxa"/>
          </w:tcPr>
          <w:p w14:paraId="3D7D92C7" w14:textId="77777777" w:rsidR="00183136" w:rsidRDefault="00531A21">
            <w:r>
              <w:rPr>
                <w:sz w:val="19"/>
              </w:rPr>
              <w:t xml:space="preserve">A car meet or a race. One record in the </w:t>
            </w:r>
            <w:r>
              <w:rPr>
                <w:rFonts w:ascii="Consolas" w:eastAsia="Consolas" w:hAnsi="Consolas"/>
                <w:color w:val="8B1A1A"/>
                <w:sz w:val="19"/>
              </w:rPr>
              <w:t>events</w:t>
            </w:r>
            <w:r>
              <w:rPr>
                <w:sz w:val="19"/>
              </w:rPr>
              <w:t xml:space="preserve"> collection.</w:t>
            </w:r>
          </w:p>
        </w:tc>
      </w:tr>
      <w:tr w:rsidR="00183136" w14:paraId="3A5AAC0D" w14:textId="77777777">
        <w:trPr>
          <w:jc w:val="center"/>
        </w:trPr>
        <w:tc>
          <w:tcPr>
            <w:tcW w:w="2586" w:type="dxa"/>
          </w:tcPr>
          <w:p w14:paraId="37CFBB4B" w14:textId="77777777" w:rsidR="00183136" w:rsidRDefault="00531A21">
            <w:r>
              <w:rPr>
                <w:sz w:val="19"/>
              </w:rPr>
              <w:t>Meet</w:t>
            </w:r>
          </w:p>
        </w:tc>
        <w:tc>
          <w:tcPr>
            <w:tcW w:w="7052" w:type="dxa"/>
          </w:tcPr>
          <w:p w14:paraId="375105DC" w14:textId="77777777" w:rsidR="00183136" w:rsidRDefault="00531A21">
            <w:r>
              <w:rPr>
                <w:sz w:val="19"/>
              </w:rPr>
              <w:t xml:space="preserve">An event of type </w:t>
            </w:r>
            <w:r>
              <w:rPr>
                <w:rFonts w:ascii="Consolas" w:eastAsia="Consolas" w:hAnsi="Consolas"/>
                <w:color w:val="8B1A1A"/>
                <w:sz w:val="19"/>
              </w:rPr>
              <w:t>meet</w:t>
            </w:r>
            <w:r>
              <w:rPr>
                <w:sz w:val="19"/>
              </w:rPr>
              <w:t>.</w:t>
            </w:r>
          </w:p>
        </w:tc>
      </w:tr>
      <w:tr w:rsidR="00183136" w14:paraId="2CCA9A8E" w14:textId="77777777">
        <w:trPr>
          <w:jc w:val="center"/>
        </w:trPr>
        <w:tc>
          <w:tcPr>
            <w:tcW w:w="2586" w:type="dxa"/>
          </w:tcPr>
          <w:p w14:paraId="4387547A" w14:textId="77777777" w:rsidR="00183136" w:rsidRDefault="00531A21">
            <w:r>
              <w:rPr>
                <w:sz w:val="19"/>
              </w:rPr>
              <w:t>Race</w:t>
            </w:r>
          </w:p>
        </w:tc>
        <w:tc>
          <w:tcPr>
            <w:tcW w:w="7052" w:type="dxa"/>
          </w:tcPr>
          <w:p w14:paraId="39C0996C" w14:textId="77777777" w:rsidR="00183136" w:rsidRDefault="00531A21">
            <w:r>
              <w:rPr>
                <w:sz w:val="19"/>
              </w:rPr>
              <w:t xml:space="preserve">An event of type </w:t>
            </w:r>
            <w:r>
              <w:rPr>
                <w:rFonts w:ascii="Consolas" w:eastAsia="Consolas" w:hAnsi="Consolas"/>
                <w:color w:val="8B1A1A"/>
                <w:sz w:val="19"/>
              </w:rPr>
              <w:t>race</w:t>
            </w:r>
            <w:r>
              <w:rPr>
                <w:sz w:val="19"/>
              </w:rPr>
              <w:t>. It has a race format, a circuit and a lap count.</w:t>
            </w:r>
          </w:p>
        </w:tc>
      </w:tr>
      <w:tr w:rsidR="00183136" w14:paraId="14477098" w14:textId="77777777">
        <w:trPr>
          <w:jc w:val="center"/>
        </w:trPr>
        <w:tc>
          <w:tcPr>
            <w:tcW w:w="2586" w:type="dxa"/>
          </w:tcPr>
          <w:p w14:paraId="7397F6A6" w14:textId="77777777" w:rsidR="00183136" w:rsidRDefault="00531A21">
            <w:r>
              <w:rPr>
                <w:sz w:val="19"/>
              </w:rPr>
              <w:t>Race format, Race type</w:t>
            </w:r>
          </w:p>
        </w:tc>
        <w:tc>
          <w:tcPr>
            <w:tcW w:w="7052" w:type="dxa"/>
          </w:tcPr>
          <w:p w14:paraId="27DE3FEF" w14:textId="77777777" w:rsidR="00183136" w:rsidRDefault="00531A21">
            <w:r>
              <w:rPr>
                <w:sz w:val="19"/>
              </w:rPr>
              <w:t>One of Drag, Track, Rally, Hillclimb, Drift, Time attack.</w:t>
            </w:r>
          </w:p>
        </w:tc>
      </w:tr>
      <w:tr w:rsidR="00183136" w14:paraId="5DB4413F" w14:textId="77777777">
        <w:trPr>
          <w:jc w:val="center"/>
        </w:trPr>
        <w:tc>
          <w:tcPr>
            <w:tcW w:w="2586" w:type="dxa"/>
          </w:tcPr>
          <w:p w14:paraId="13B7369C" w14:textId="77777777" w:rsidR="00183136" w:rsidRDefault="00531A21">
            <w:r>
              <w:rPr>
                <w:sz w:val="19"/>
              </w:rPr>
              <w:t>Circuit</w:t>
            </w:r>
          </w:p>
        </w:tc>
        <w:tc>
          <w:tcPr>
            <w:tcW w:w="7052" w:type="dxa"/>
          </w:tcPr>
          <w:p w14:paraId="76B6CBC5" w14:textId="77777777" w:rsidR="00183136" w:rsidRDefault="00531A21">
            <w:r>
              <w:rPr>
                <w:sz w:val="19"/>
              </w:rPr>
              <w:t>One of the tracks in the built in library (</w:t>
            </w:r>
            <w:r>
              <w:rPr>
                <w:rFonts w:ascii="Consolas" w:eastAsia="Consolas" w:hAnsi="Consolas"/>
                <w:color w:val="8B1A1A"/>
                <w:sz w:val="19"/>
              </w:rPr>
              <w:t>src/data/circuits.js</w:t>
            </w:r>
            <w:r>
              <w:rPr>
                <w:sz w:val="19"/>
              </w:rPr>
              <w:t>). It has a length in km and a layout drawn on a canvas.</w:t>
            </w:r>
          </w:p>
        </w:tc>
      </w:tr>
      <w:tr w:rsidR="00183136" w14:paraId="4FC8C1EB" w14:textId="77777777">
        <w:trPr>
          <w:jc w:val="center"/>
        </w:trPr>
        <w:tc>
          <w:tcPr>
            <w:tcW w:w="2586" w:type="dxa"/>
          </w:tcPr>
          <w:p w14:paraId="6737F151" w14:textId="77777777" w:rsidR="00183136" w:rsidRDefault="00531A21">
            <w:r>
              <w:rPr>
                <w:sz w:val="19"/>
              </w:rPr>
              <w:t>Listing</w:t>
            </w:r>
          </w:p>
        </w:tc>
        <w:tc>
          <w:tcPr>
            <w:tcW w:w="7052" w:type="dxa"/>
          </w:tcPr>
          <w:p w14:paraId="68318BB0" w14:textId="77777777" w:rsidR="00183136" w:rsidRDefault="00531A21">
            <w:r>
              <w:rPr>
                <w:sz w:val="19"/>
              </w:rPr>
              <w:t>An item for sale in the marketplace: a whole car, a part, a tool.</w:t>
            </w:r>
          </w:p>
        </w:tc>
      </w:tr>
      <w:tr w:rsidR="00183136" w14:paraId="67D78839" w14:textId="77777777">
        <w:trPr>
          <w:jc w:val="center"/>
        </w:trPr>
        <w:tc>
          <w:tcPr>
            <w:tcW w:w="2586" w:type="dxa"/>
          </w:tcPr>
          <w:p w14:paraId="63C42C2F" w14:textId="77777777" w:rsidR="00183136" w:rsidRDefault="00531A21">
            <w:r>
              <w:rPr>
                <w:sz w:val="19"/>
              </w:rPr>
              <w:t>Garage</w:t>
            </w:r>
          </w:p>
        </w:tc>
        <w:tc>
          <w:tcPr>
            <w:tcW w:w="7052" w:type="dxa"/>
          </w:tcPr>
          <w:p w14:paraId="77E002C7" w14:textId="77777777" w:rsidR="00183136" w:rsidRDefault="00531A21">
            <w:r>
              <w:rPr>
                <w:sz w:val="19"/>
              </w:rPr>
              <w:t>The cars a member owns. "Community garage" is every car on the site.</w:t>
            </w:r>
          </w:p>
        </w:tc>
      </w:tr>
      <w:tr w:rsidR="00183136" w14:paraId="24622A4E" w14:textId="77777777">
        <w:trPr>
          <w:jc w:val="center"/>
        </w:trPr>
        <w:tc>
          <w:tcPr>
            <w:tcW w:w="2586" w:type="dxa"/>
          </w:tcPr>
          <w:p w14:paraId="5291DD54" w14:textId="77777777" w:rsidR="00183136" w:rsidRDefault="00531A21">
            <w:r>
              <w:rPr>
                <w:sz w:val="19"/>
              </w:rPr>
              <w:t>Feed</w:t>
            </w:r>
          </w:p>
        </w:tc>
        <w:tc>
          <w:tcPr>
            <w:tcW w:w="7052" w:type="dxa"/>
          </w:tcPr>
          <w:p w14:paraId="40E4CB90" w14:textId="77777777" w:rsidR="00183136" w:rsidRDefault="00531A21">
            <w:r>
              <w:rPr>
                <w:sz w:val="19"/>
              </w:rPr>
              <w:t>The member's personal timeline of events and listings from friends and groups.</w:t>
            </w:r>
          </w:p>
        </w:tc>
      </w:tr>
      <w:tr w:rsidR="00183136" w14:paraId="4D2FADA8" w14:textId="77777777">
        <w:trPr>
          <w:jc w:val="center"/>
        </w:trPr>
        <w:tc>
          <w:tcPr>
            <w:tcW w:w="2586" w:type="dxa"/>
          </w:tcPr>
          <w:p w14:paraId="64FDC7C1" w14:textId="77777777" w:rsidR="00183136" w:rsidRDefault="00531A21">
            <w:r>
              <w:rPr>
                <w:sz w:val="19"/>
              </w:rPr>
              <w:t>Area search</w:t>
            </w:r>
          </w:p>
        </w:tc>
        <w:tc>
          <w:tcPr>
            <w:tcW w:w="7052" w:type="dxa"/>
          </w:tcPr>
          <w:p w14:paraId="76E513A6" w14:textId="77777777" w:rsidR="00183136" w:rsidRDefault="00531A21">
            <w:r>
              <w:rPr>
                <w:sz w:val="19"/>
              </w:rPr>
              <w:t>Drawing a polygon on the map and finding events or listings whose stored coordinates fall inside it.</w:t>
            </w:r>
          </w:p>
        </w:tc>
      </w:tr>
      <w:tr w:rsidR="00183136" w14:paraId="1ED46EF8" w14:textId="77777777">
        <w:trPr>
          <w:jc w:val="center"/>
        </w:trPr>
        <w:tc>
          <w:tcPr>
            <w:tcW w:w="2586" w:type="dxa"/>
          </w:tcPr>
          <w:p w14:paraId="3925E4AB" w14:textId="77777777" w:rsidR="00183136" w:rsidRDefault="00531A21">
            <w:r>
              <w:rPr>
                <w:sz w:val="19"/>
              </w:rPr>
              <w:t>Circle</w:t>
            </w:r>
          </w:p>
        </w:tc>
        <w:tc>
          <w:tcPr>
            <w:tcW w:w="7052" w:type="dxa"/>
          </w:tcPr>
          <w:p w14:paraId="7DC23767" w14:textId="77777777" w:rsidR="00183136" w:rsidRDefault="00531A21">
            <w:r>
              <w:rPr>
                <w:sz w:val="19"/>
              </w:rPr>
              <w:t>A member plus their friends plus the groups they belong to. The feed is built from the circle.</w:t>
            </w:r>
          </w:p>
        </w:tc>
      </w:tr>
      <w:tr w:rsidR="00183136" w14:paraId="663D1E5B" w14:textId="77777777">
        <w:trPr>
          <w:jc w:val="center"/>
        </w:trPr>
        <w:tc>
          <w:tcPr>
            <w:tcW w:w="2586" w:type="dxa"/>
          </w:tcPr>
          <w:p w14:paraId="56B1E002" w14:textId="77777777" w:rsidR="00183136" w:rsidRDefault="00531A21">
            <w:r>
              <w:rPr>
                <w:sz w:val="19"/>
              </w:rPr>
              <w:t>RSVP, Attend</w:t>
            </w:r>
          </w:p>
        </w:tc>
        <w:tc>
          <w:tcPr>
            <w:tcW w:w="7052" w:type="dxa"/>
          </w:tcPr>
          <w:p w14:paraId="00EB843F" w14:textId="77777777" w:rsidR="00183136" w:rsidRDefault="00531A21">
            <w:r>
              <w:rPr>
                <w:sz w:val="19"/>
              </w:rPr>
              <w:t>A member saying they are going to an event.</w:t>
            </w:r>
          </w:p>
        </w:tc>
      </w:tr>
      <w:tr w:rsidR="00183136" w14:paraId="0A9F39DB" w14:textId="77777777">
        <w:trPr>
          <w:jc w:val="center"/>
        </w:trPr>
        <w:tc>
          <w:tcPr>
            <w:tcW w:w="2586" w:type="dxa"/>
          </w:tcPr>
          <w:p w14:paraId="51C26F1D" w14:textId="77777777" w:rsidR="00183136" w:rsidRDefault="00531A21">
            <w:r>
              <w:rPr>
                <w:sz w:val="19"/>
              </w:rPr>
              <w:t>Session</w:t>
            </w:r>
          </w:p>
        </w:tc>
        <w:tc>
          <w:tcPr>
            <w:tcW w:w="7052" w:type="dxa"/>
          </w:tcPr>
          <w:p w14:paraId="2B2D799D" w14:textId="77777777" w:rsidR="00183136" w:rsidRDefault="00531A21">
            <w:r>
              <w:rPr>
                <w:sz w:val="19"/>
              </w:rPr>
              <w:t xml:space="preserve">The server side record that a browser is logged in as a given member. Kept in MongoDB, referenced by the </w:t>
            </w:r>
            <w:r>
              <w:rPr>
                <w:rFonts w:ascii="Consolas" w:eastAsia="Consolas" w:hAnsi="Consolas"/>
                <w:color w:val="8B1A1A"/>
                <w:sz w:val="19"/>
              </w:rPr>
              <w:t>connect.sid</w:t>
            </w:r>
            <w:r>
              <w:rPr>
                <w:sz w:val="19"/>
              </w:rPr>
              <w:t xml:space="preserve"> cookie.</w:t>
            </w:r>
          </w:p>
        </w:tc>
      </w:tr>
      <w:tr w:rsidR="00183136" w14:paraId="7C83BD23" w14:textId="77777777">
        <w:trPr>
          <w:jc w:val="center"/>
        </w:trPr>
        <w:tc>
          <w:tcPr>
            <w:tcW w:w="2586" w:type="dxa"/>
          </w:tcPr>
          <w:p w14:paraId="197B346B" w14:textId="77777777" w:rsidR="00183136" w:rsidRDefault="00531A21">
            <w:r>
              <w:rPr>
                <w:sz w:val="19"/>
              </w:rPr>
              <w:t>Ajax</w:t>
            </w:r>
          </w:p>
        </w:tc>
        <w:tc>
          <w:tcPr>
            <w:tcW w:w="7052" w:type="dxa"/>
          </w:tcPr>
          <w:p w14:paraId="2696A6A5" w14:textId="77777777" w:rsidR="00183136" w:rsidRDefault="00531A21">
            <w:r>
              <w:rPr>
                <w:sz w:val="19"/>
              </w:rPr>
              <w:t xml:space="preserve">Browser requests made by jQuery to the </w:t>
            </w:r>
            <w:r>
              <w:rPr>
                <w:rFonts w:ascii="Consolas" w:eastAsia="Consolas" w:hAnsi="Consolas"/>
                <w:color w:val="8B1A1A"/>
                <w:sz w:val="19"/>
              </w:rPr>
              <w:t>/api/...</w:t>
            </w:r>
            <w:r>
              <w:rPr>
                <w:sz w:val="19"/>
              </w:rPr>
              <w:t xml:space="preserve"> endpoints that return JSON.</w:t>
            </w:r>
          </w:p>
        </w:tc>
      </w:tr>
      <w:tr w:rsidR="00183136" w14:paraId="783A9139" w14:textId="77777777">
        <w:trPr>
          <w:jc w:val="center"/>
        </w:trPr>
        <w:tc>
          <w:tcPr>
            <w:tcW w:w="2586" w:type="dxa"/>
          </w:tcPr>
          <w:p w14:paraId="64FBE691" w14:textId="77777777" w:rsidR="00183136" w:rsidRDefault="00531A21">
            <w:r>
              <w:rPr>
                <w:sz w:val="19"/>
              </w:rPr>
              <w:t>Socket</w:t>
            </w:r>
          </w:p>
        </w:tc>
        <w:tc>
          <w:tcPr>
            <w:tcW w:w="7052" w:type="dxa"/>
          </w:tcPr>
          <w:p w14:paraId="2EC93672" w14:textId="77777777" w:rsidR="00183136" w:rsidRDefault="00531A21">
            <w:r>
              <w:rPr>
                <w:sz w:val="19"/>
              </w:rPr>
              <w:t>A Socket.io WebSocket connection used by the chat.</w:t>
            </w:r>
          </w:p>
        </w:tc>
      </w:tr>
      <w:tr w:rsidR="00183136" w14:paraId="150F4091" w14:textId="77777777">
        <w:trPr>
          <w:jc w:val="center"/>
        </w:trPr>
        <w:tc>
          <w:tcPr>
            <w:tcW w:w="2586" w:type="dxa"/>
          </w:tcPr>
          <w:p w14:paraId="79E2216D" w14:textId="77777777" w:rsidR="00183136" w:rsidRDefault="00531A21">
            <w:r>
              <w:rPr>
                <w:sz w:val="19"/>
              </w:rPr>
              <w:t>CRUD</w:t>
            </w:r>
          </w:p>
        </w:tc>
        <w:tc>
          <w:tcPr>
            <w:tcW w:w="7052" w:type="dxa"/>
          </w:tcPr>
          <w:p w14:paraId="73295E30" w14:textId="77777777" w:rsidR="00183136" w:rsidRDefault="00531A21">
            <w:r>
              <w:rPr>
                <w:sz w:val="19"/>
              </w:rPr>
              <w:t>Create, Read, Update, Delete.</w:t>
            </w:r>
          </w:p>
        </w:tc>
      </w:tr>
      <w:tr w:rsidR="00183136" w14:paraId="1E93FD3F" w14:textId="77777777">
        <w:trPr>
          <w:jc w:val="center"/>
        </w:trPr>
        <w:tc>
          <w:tcPr>
            <w:tcW w:w="2586" w:type="dxa"/>
          </w:tcPr>
          <w:p w14:paraId="052CA829" w14:textId="77777777" w:rsidR="00183136" w:rsidRDefault="00531A21">
            <w:r>
              <w:rPr>
                <w:sz w:val="19"/>
              </w:rPr>
              <w:t>MVC</w:t>
            </w:r>
          </w:p>
        </w:tc>
        <w:tc>
          <w:tcPr>
            <w:tcW w:w="7052" w:type="dxa"/>
          </w:tcPr>
          <w:p w14:paraId="1D3BEA30" w14:textId="77777777" w:rsidR="00183136" w:rsidRDefault="00531A21">
            <w:r>
              <w:rPr>
                <w:sz w:val="19"/>
              </w:rPr>
              <w:t>Model, View, Controller. The code layout of the server.</w:t>
            </w:r>
          </w:p>
        </w:tc>
      </w:tr>
      <w:tr w:rsidR="00183136" w14:paraId="1D2AEA99" w14:textId="77777777">
        <w:trPr>
          <w:jc w:val="center"/>
        </w:trPr>
        <w:tc>
          <w:tcPr>
            <w:tcW w:w="2586" w:type="dxa"/>
          </w:tcPr>
          <w:p w14:paraId="2E670A24" w14:textId="77777777" w:rsidR="00183136" w:rsidRDefault="00531A21">
            <w:r>
              <w:rPr>
                <w:sz w:val="19"/>
              </w:rPr>
              <w:t>SRS</w:t>
            </w:r>
          </w:p>
        </w:tc>
        <w:tc>
          <w:tcPr>
            <w:tcW w:w="7052" w:type="dxa"/>
          </w:tcPr>
          <w:p w14:paraId="41FCE005" w14:textId="77777777" w:rsidR="00183136" w:rsidRDefault="00531A21">
            <w:r>
              <w:rPr>
                <w:sz w:val="19"/>
              </w:rPr>
              <w:t>This document.</w:t>
            </w:r>
          </w:p>
        </w:tc>
      </w:tr>
      <w:tr w:rsidR="00183136" w14:paraId="099C6321" w14:textId="77777777">
        <w:trPr>
          <w:jc w:val="center"/>
        </w:trPr>
        <w:tc>
          <w:tcPr>
            <w:tcW w:w="2586" w:type="dxa"/>
          </w:tcPr>
          <w:p w14:paraId="1276ADB3" w14:textId="77777777" w:rsidR="00183136" w:rsidRDefault="00531A21">
            <w:r>
              <w:rPr>
                <w:sz w:val="19"/>
              </w:rPr>
              <w:t>QA</w:t>
            </w:r>
          </w:p>
        </w:tc>
        <w:tc>
          <w:tcPr>
            <w:tcW w:w="7052" w:type="dxa"/>
          </w:tcPr>
          <w:p w14:paraId="6DF275C1" w14:textId="77777777" w:rsidR="00183136" w:rsidRDefault="00531A21">
            <w:r>
              <w:rPr>
                <w:sz w:val="19"/>
              </w:rPr>
              <w:t>Quality assurance, the people testing the system.</w:t>
            </w:r>
          </w:p>
        </w:tc>
      </w:tr>
    </w:tbl>
    <w:p w14:paraId="4F939FC3" w14:textId="77777777" w:rsidR="00183136" w:rsidRDefault="00183136"/>
    <w:p w14:paraId="6D64CD36" w14:textId="77777777" w:rsidR="00183136" w:rsidRDefault="00531A21">
      <w:r>
        <w:br w:type="page"/>
      </w:r>
    </w:p>
    <w:p w14:paraId="4F21747F" w14:textId="77777777" w:rsidR="00183136" w:rsidRDefault="00531A21">
      <w:pPr>
        <w:pStyle w:val="Heading1"/>
      </w:pPr>
      <w:bookmarkStart w:id="4" w:name="_Toc240496623"/>
      <w:r>
        <w:lastRenderedPageBreak/>
        <w:t>2. General description of the system</w:t>
      </w:r>
      <w:bookmarkEnd w:id="4"/>
    </w:p>
    <w:p w14:paraId="517F0AEC" w14:textId="77777777" w:rsidR="00183136" w:rsidRDefault="00531A21">
      <w:pPr>
        <w:pStyle w:val="Heading2"/>
      </w:pPr>
      <w:bookmarkStart w:id="5" w:name="_Toc240496624"/>
      <w:r>
        <w:t>2.1 Business goals</w:t>
      </w:r>
      <w:bookmarkEnd w:id="5"/>
    </w:p>
    <w:p w14:paraId="11D2D0F6" w14:textId="77777777" w:rsidR="00183136" w:rsidRDefault="00531A21">
      <w:pPr>
        <w:pStyle w:val="ListNumber"/>
      </w:pPr>
      <w:r>
        <w:t>Give Israeli car enthusiasts one place for meets, races, garages, buying and selling and community.</w:t>
      </w:r>
    </w:p>
    <w:p w14:paraId="5FA71CF2" w14:textId="77777777" w:rsidR="00183136" w:rsidRDefault="00531A21">
      <w:pPr>
        <w:pStyle w:val="ListNumber"/>
      </w:pPr>
      <w:r>
        <w:t>Make it easy to find what is happening near you: by city, by date and by drawing an area on a map.</w:t>
      </w:r>
    </w:p>
    <w:p w14:paraId="290E56DE" w14:textId="77777777" w:rsidR="00183136" w:rsidRDefault="00531A21">
      <w:pPr>
        <w:pStyle w:val="ListNumber"/>
      </w:pPr>
      <w:r>
        <w:t>Let communities organise themselves, with a manager who controls membership and can keep a group private.</w:t>
      </w:r>
    </w:p>
    <w:p w14:paraId="26274C28" w14:textId="77777777" w:rsidR="00183136" w:rsidRDefault="00531A21">
      <w:pPr>
        <w:pStyle w:val="ListNumber"/>
      </w:pPr>
      <w:r>
        <w:t>Provide live conversation between members, so arranging a meet or a sale does not have to leave the site.</w:t>
      </w:r>
    </w:p>
    <w:p w14:paraId="4CA15546" w14:textId="77777777" w:rsidR="00183136" w:rsidRDefault="00531A21">
      <w:pPr>
        <w:pStyle w:val="ListNumber"/>
      </w:pPr>
      <w:r>
        <w:t>Show the life of the community in numbers: how many meets per month, which makes are popular, what sells.</w:t>
      </w:r>
    </w:p>
    <w:p w14:paraId="645147DA" w14:textId="77777777" w:rsidR="00183136" w:rsidRDefault="00531A21">
      <w:pPr>
        <w:pStyle w:val="ListNumber"/>
      </w:pPr>
      <w:r>
        <w:t>Satisfy the course brief: Node.js and Express in MVC, MongoDB, at least three models with full CRUD and search reachable from the UI, at least two searches with three or more parameters, jQuery and Ajax throughout, React with a video and a canvas component, CSS3, Socket.io, D3 charts from live data, validation on both sides, and no crashes.</w:t>
      </w:r>
    </w:p>
    <w:p w14:paraId="1D3E65D7" w14:textId="77777777" w:rsidR="00183136" w:rsidRDefault="00531A21">
      <w:pPr>
        <w:pStyle w:val="Heading2"/>
      </w:pPr>
      <w:bookmarkStart w:id="6" w:name="_Toc240496625"/>
      <w:r>
        <w:t>2.2 System boundaries</w:t>
      </w:r>
      <w:bookmarkEnd w:id="6"/>
    </w:p>
    <w:p w14:paraId="7DD5B54E" w14:textId="77777777" w:rsidR="00183136" w:rsidRDefault="00531A21">
      <w:r>
        <w:rPr>
          <w:b/>
        </w:rPr>
        <w:t>Inside the system</w:t>
      </w:r>
    </w:p>
    <w:p w14:paraId="0A996720" w14:textId="77777777" w:rsidR="00183136" w:rsidRDefault="00531A21">
      <w:pPr>
        <w:pStyle w:val="ListBullet"/>
      </w:pPr>
      <w:r>
        <w:t>Member accounts, sign up, sign in, sign out, profile, friends.</w:t>
      </w:r>
    </w:p>
    <w:p w14:paraId="3A15FEC8" w14:textId="77777777" w:rsidR="00183136" w:rsidRDefault="00531A21">
      <w:pPr>
        <w:pStyle w:val="ListBullet"/>
      </w:pPr>
      <w:r>
        <w:t>Cars in a member's garage, and the community garage.</w:t>
      </w:r>
    </w:p>
    <w:p w14:paraId="78DC156C" w14:textId="77777777" w:rsidR="00183136" w:rsidRDefault="00531A21">
      <w:pPr>
        <w:pStyle w:val="ListBullet"/>
      </w:pPr>
      <w:r>
        <w:t>Events (meets and races) with attendance, likes and comments.</w:t>
      </w:r>
    </w:p>
    <w:p w14:paraId="2E2EB71D" w14:textId="77777777" w:rsidR="00183136" w:rsidRDefault="00531A21">
      <w:pPr>
        <w:pStyle w:val="ListBullet"/>
      </w:pPr>
      <w:r>
        <w:t>Marketplace listings with sold status, likes and comments.</w:t>
      </w:r>
    </w:p>
    <w:p w14:paraId="51339625" w14:textId="77777777" w:rsidR="00183136" w:rsidRDefault="00531A21">
      <w:pPr>
        <w:pStyle w:val="ListBullet"/>
      </w:pPr>
      <w:r>
        <w:t>Groups with a manager, members, join requests, private groups.</w:t>
      </w:r>
    </w:p>
    <w:p w14:paraId="4313F5A3" w14:textId="77777777" w:rsidR="00183136" w:rsidRDefault="00531A21">
      <w:pPr>
        <w:pStyle w:val="ListBullet"/>
      </w:pPr>
      <w:r>
        <w:t>The personal feed and people suggestions.</w:t>
      </w:r>
    </w:p>
    <w:p w14:paraId="6FC35324" w14:textId="77777777" w:rsidR="00183136" w:rsidRDefault="00531A21">
      <w:pPr>
        <w:pStyle w:val="ListBullet"/>
      </w:pPr>
      <w:r>
        <w:t>Search: dedicated search page with map area search, member search and group search; plus the search forms on the events, market, garage, groups and chat pages.</w:t>
      </w:r>
    </w:p>
    <w:p w14:paraId="33597F9E" w14:textId="77777777" w:rsidR="00183136" w:rsidRDefault="00531A21">
      <w:pPr>
        <w:pStyle w:val="ListBullet"/>
      </w:pPr>
      <w:r>
        <w:t>Real time one to one chat with history, typing indicator, presence, edit and delete.</w:t>
      </w:r>
    </w:p>
    <w:p w14:paraId="0B81ADD6" w14:textId="77777777" w:rsidR="00183136" w:rsidRDefault="00531A21">
      <w:pPr>
        <w:pStyle w:val="ListBullet"/>
      </w:pPr>
      <w:r>
        <w:t>Statistics page with live charts.</w:t>
      </w:r>
    </w:p>
    <w:p w14:paraId="08F6B1A1" w14:textId="77777777" w:rsidR="00183136" w:rsidRDefault="00531A21">
      <w:pPr>
        <w:pStyle w:val="ListBullet"/>
      </w:pPr>
      <w:r>
        <w:t>Admin page for site administrators.</w:t>
      </w:r>
    </w:p>
    <w:p w14:paraId="7B091A84" w14:textId="77777777" w:rsidR="00183136" w:rsidRDefault="00531A21">
      <w:pPr>
        <w:pStyle w:val="ListBullet"/>
      </w:pPr>
      <w:r>
        <w:t>Motorsport page with the newest GT World video.</w:t>
      </w:r>
    </w:p>
    <w:p w14:paraId="274B4087" w14:textId="77777777" w:rsidR="00183136" w:rsidRDefault="00531A21">
      <w:pPr>
        <w:pStyle w:val="ListBullet"/>
      </w:pPr>
      <w:r>
        <w:t>Image upload for avatars, cars, events, listings and group covers. Video upload for the clip player.</w:t>
      </w:r>
    </w:p>
    <w:p w14:paraId="0CF73737" w14:textId="77777777" w:rsidR="00183136" w:rsidRDefault="00531A21">
      <w:pPr>
        <w:pStyle w:val="ListBullet"/>
      </w:pPr>
      <w:r>
        <w:t>Demo data seeding.</w:t>
      </w:r>
    </w:p>
    <w:p w14:paraId="030DE6FE" w14:textId="77777777" w:rsidR="00183136" w:rsidRDefault="00531A21">
      <w:r>
        <w:rPr>
          <w:b/>
        </w:rPr>
        <w:t>Outside the system</w:t>
      </w:r>
    </w:p>
    <w:p w14:paraId="47633F9E" w14:textId="77777777" w:rsidR="00183136" w:rsidRDefault="00531A21">
      <w:pPr>
        <w:pStyle w:val="ListBullet"/>
      </w:pPr>
      <w:r>
        <w:t>Payments. Buying and selling is arranged between members; Maslul does not move money.</w:t>
      </w:r>
    </w:p>
    <w:p w14:paraId="458C63B9" w14:textId="77777777" w:rsidR="00183136" w:rsidRDefault="00531A21">
      <w:pPr>
        <w:pStyle w:val="ListBullet"/>
      </w:pPr>
      <w:r>
        <w:t>Email, SMS, push notifications, password reset by email.</w:t>
      </w:r>
    </w:p>
    <w:p w14:paraId="35DA7A16" w14:textId="77777777" w:rsidR="00183136" w:rsidRDefault="00531A21">
      <w:pPr>
        <w:pStyle w:val="ListBullet"/>
      </w:pPr>
      <w:r>
        <w:t>Group chat. Chat is one to one only.</w:t>
      </w:r>
    </w:p>
    <w:p w14:paraId="198A7B95" w14:textId="77777777" w:rsidR="00183136" w:rsidRDefault="00531A21">
      <w:pPr>
        <w:pStyle w:val="ListBullet"/>
      </w:pPr>
      <w:r>
        <w:t>Free form posts or a wall. Content is always an event or a listing.</w:t>
      </w:r>
    </w:p>
    <w:p w14:paraId="70B3B195" w14:textId="77777777" w:rsidR="00183136" w:rsidRDefault="00531A21">
      <w:pPr>
        <w:pStyle w:val="ListBullet"/>
      </w:pPr>
      <w:r>
        <w:t>Moderation tools beyond what the admin page offers (no reports, no bans).</w:t>
      </w:r>
    </w:p>
    <w:p w14:paraId="38B092A5" w14:textId="77777777" w:rsidR="00183136" w:rsidRDefault="00531A21">
      <w:pPr>
        <w:pStyle w:val="ListBullet"/>
      </w:pPr>
      <w:r>
        <w:t>Map tiles or a map provider. The map is drawn from stored coordinates, offline.</w:t>
      </w:r>
    </w:p>
    <w:p w14:paraId="68F6A4F9" w14:textId="77777777" w:rsidR="00183136" w:rsidRDefault="00531A21">
      <w:pPr>
        <w:pStyle w:val="ListBullet"/>
      </w:pPr>
      <w:r>
        <w:t>Producing the "Around the world" motorsport feed. The page shows an honest placeholder for it.</w:t>
      </w:r>
    </w:p>
    <w:p w14:paraId="5923C6E9" w14:textId="77777777" w:rsidR="00183136" w:rsidRDefault="00531A21">
      <w:pPr>
        <w:pStyle w:val="ListBullet"/>
      </w:pPr>
      <w:r>
        <w:t>Mobile apps. The system is a website that also works on phone browsers.</w:t>
      </w:r>
    </w:p>
    <w:p w14:paraId="4C92CC69" w14:textId="77777777" w:rsidR="00183136" w:rsidRDefault="00531A21">
      <w:r>
        <w:br w:type="page"/>
      </w:r>
    </w:p>
    <w:p w14:paraId="36B8A3F9" w14:textId="77777777" w:rsidR="00183136" w:rsidRDefault="00531A21">
      <w:pPr>
        <w:pStyle w:val="Heading1"/>
      </w:pPr>
      <w:bookmarkStart w:id="7" w:name="_Toc240496626"/>
      <w:r>
        <w:lastRenderedPageBreak/>
        <w:t>3. User types and permissions</w:t>
      </w:r>
      <w:bookmarkEnd w:id="7"/>
    </w:p>
    <w:p w14:paraId="64775A67" w14:textId="77777777" w:rsidR="00183136" w:rsidRDefault="00531A21">
      <w:pPr>
        <w:pStyle w:val="Heading2"/>
      </w:pPr>
      <w:bookmarkStart w:id="8" w:name="_Toc240496627"/>
      <w:r>
        <w:t>3.1 User types</w:t>
      </w:r>
      <w:bookmarkEnd w:id="8"/>
    </w:p>
    <w:tbl>
      <w:tblPr>
        <w:tblStyle w:val="TableGrid"/>
        <w:tblW w:w="0" w:type="auto"/>
        <w:jc w:val="center"/>
        <w:tblLayout w:type="fixed"/>
        <w:tblLook w:val="04A0" w:firstRow="1" w:lastRow="0" w:firstColumn="1" w:lastColumn="0" w:noHBand="0" w:noVBand="1"/>
      </w:tblPr>
      <w:tblGrid>
        <w:gridCol w:w="1716"/>
        <w:gridCol w:w="7921"/>
      </w:tblGrid>
      <w:tr w:rsidR="00183136" w14:paraId="22BCAF6F" w14:textId="77777777">
        <w:trPr>
          <w:jc w:val="center"/>
        </w:trPr>
        <w:tc>
          <w:tcPr>
            <w:tcW w:w="1716" w:type="dxa"/>
            <w:shd w:val="clear" w:color="auto" w:fill="E9ECEF"/>
          </w:tcPr>
          <w:p w14:paraId="51D3FE2E" w14:textId="77777777" w:rsidR="00183136" w:rsidRDefault="00531A21">
            <w:r>
              <w:rPr>
                <w:b/>
                <w:sz w:val="19"/>
              </w:rPr>
              <w:t>Type</w:t>
            </w:r>
          </w:p>
        </w:tc>
        <w:tc>
          <w:tcPr>
            <w:tcW w:w="7921" w:type="dxa"/>
            <w:shd w:val="clear" w:color="auto" w:fill="E9ECEF"/>
          </w:tcPr>
          <w:p w14:paraId="4CCAFF9B" w14:textId="77777777" w:rsidR="00183136" w:rsidRDefault="00531A21">
            <w:r>
              <w:rPr>
                <w:b/>
                <w:sz w:val="19"/>
              </w:rPr>
              <w:t>How you become one</w:t>
            </w:r>
          </w:p>
        </w:tc>
      </w:tr>
      <w:tr w:rsidR="00183136" w14:paraId="5B903A75" w14:textId="77777777">
        <w:trPr>
          <w:jc w:val="center"/>
        </w:trPr>
        <w:tc>
          <w:tcPr>
            <w:tcW w:w="1716" w:type="dxa"/>
          </w:tcPr>
          <w:p w14:paraId="3BA2EBCC" w14:textId="77777777" w:rsidR="00183136" w:rsidRDefault="00531A21">
            <w:r>
              <w:rPr>
                <w:sz w:val="19"/>
              </w:rPr>
              <w:t>Guest</w:t>
            </w:r>
          </w:p>
        </w:tc>
        <w:tc>
          <w:tcPr>
            <w:tcW w:w="7921" w:type="dxa"/>
          </w:tcPr>
          <w:p w14:paraId="743CCCF8" w14:textId="77777777" w:rsidR="00183136" w:rsidRDefault="00531A21">
            <w:r>
              <w:rPr>
                <w:sz w:val="19"/>
              </w:rPr>
              <w:t>Anybody not logged in</w:t>
            </w:r>
          </w:p>
        </w:tc>
      </w:tr>
      <w:tr w:rsidR="00183136" w14:paraId="3CBAE4F0" w14:textId="77777777">
        <w:trPr>
          <w:jc w:val="center"/>
        </w:trPr>
        <w:tc>
          <w:tcPr>
            <w:tcW w:w="1716" w:type="dxa"/>
          </w:tcPr>
          <w:p w14:paraId="471F77CA" w14:textId="77777777" w:rsidR="00183136" w:rsidRDefault="00531A21">
            <w:r>
              <w:rPr>
                <w:sz w:val="19"/>
              </w:rPr>
              <w:t>Member</w:t>
            </w:r>
          </w:p>
        </w:tc>
        <w:tc>
          <w:tcPr>
            <w:tcW w:w="7921" w:type="dxa"/>
          </w:tcPr>
          <w:p w14:paraId="1D435FB2" w14:textId="77777777" w:rsidR="00183136" w:rsidRDefault="00531A21">
            <w:r>
              <w:rPr>
                <w:sz w:val="19"/>
              </w:rPr>
              <w:t>Register, or log in with an existing account (</w:t>
            </w:r>
            <w:r>
              <w:rPr>
                <w:rFonts w:ascii="Consolas" w:eastAsia="Consolas" w:hAnsi="Consolas"/>
                <w:color w:val="8B1A1A"/>
                <w:sz w:val="19"/>
              </w:rPr>
              <w:t>role: user</w:t>
            </w:r>
            <w:r>
              <w:rPr>
                <w:sz w:val="19"/>
              </w:rPr>
              <w:t>)</w:t>
            </w:r>
          </w:p>
        </w:tc>
      </w:tr>
      <w:tr w:rsidR="00183136" w14:paraId="3D1B502C" w14:textId="77777777">
        <w:trPr>
          <w:jc w:val="center"/>
        </w:trPr>
        <w:tc>
          <w:tcPr>
            <w:tcW w:w="1716" w:type="dxa"/>
          </w:tcPr>
          <w:p w14:paraId="68EDAAA5" w14:textId="77777777" w:rsidR="00183136" w:rsidRDefault="00531A21">
            <w:r>
              <w:rPr>
                <w:sz w:val="19"/>
              </w:rPr>
              <w:t>Group manager</w:t>
            </w:r>
          </w:p>
        </w:tc>
        <w:tc>
          <w:tcPr>
            <w:tcW w:w="7921" w:type="dxa"/>
          </w:tcPr>
          <w:p w14:paraId="00B86585" w14:textId="77777777" w:rsidR="00183136" w:rsidRDefault="00531A21">
            <w:r>
              <w:rPr>
                <w:sz w:val="19"/>
              </w:rPr>
              <w:t>A member who created a group. The role applies only inside that group.</w:t>
            </w:r>
          </w:p>
        </w:tc>
      </w:tr>
      <w:tr w:rsidR="00183136" w14:paraId="2FFE46AF" w14:textId="77777777">
        <w:trPr>
          <w:jc w:val="center"/>
        </w:trPr>
        <w:tc>
          <w:tcPr>
            <w:tcW w:w="1716" w:type="dxa"/>
          </w:tcPr>
          <w:p w14:paraId="5BDF6BF2" w14:textId="77777777" w:rsidR="00183136" w:rsidRDefault="00531A21">
            <w:r>
              <w:rPr>
                <w:sz w:val="19"/>
              </w:rPr>
              <w:t>Event host</w:t>
            </w:r>
          </w:p>
        </w:tc>
        <w:tc>
          <w:tcPr>
            <w:tcW w:w="7921" w:type="dxa"/>
          </w:tcPr>
          <w:p w14:paraId="253CFE8E" w14:textId="77777777" w:rsidR="00183136" w:rsidRDefault="00531A21">
            <w:r>
              <w:rPr>
                <w:sz w:val="19"/>
              </w:rPr>
              <w:t>A member who created an event. The role applies only to that event.</w:t>
            </w:r>
          </w:p>
        </w:tc>
      </w:tr>
      <w:tr w:rsidR="00183136" w14:paraId="4084801F" w14:textId="77777777">
        <w:trPr>
          <w:jc w:val="center"/>
        </w:trPr>
        <w:tc>
          <w:tcPr>
            <w:tcW w:w="1716" w:type="dxa"/>
          </w:tcPr>
          <w:p w14:paraId="48EA6AC9" w14:textId="77777777" w:rsidR="00183136" w:rsidRDefault="00531A21">
            <w:r>
              <w:rPr>
                <w:sz w:val="19"/>
              </w:rPr>
              <w:t>Seller</w:t>
            </w:r>
          </w:p>
        </w:tc>
        <w:tc>
          <w:tcPr>
            <w:tcW w:w="7921" w:type="dxa"/>
          </w:tcPr>
          <w:p w14:paraId="640F783C" w14:textId="77777777" w:rsidR="00183136" w:rsidRDefault="00531A21">
            <w:r>
              <w:rPr>
                <w:sz w:val="19"/>
              </w:rPr>
              <w:t>A member who created a listing. The role applies only to that listing.</w:t>
            </w:r>
          </w:p>
        </w:tc>
      </w:tr>
      <w:tr w:rsidR="00183136" w14:paraId="0CE8AE65" w14:textId="77777777">
        <w:trPr>
          <w:jc w:val="center"/>
        </w:trPr>
        <w:tc>
          <w:tcPr>
            <w:tcW w:w="1716" w:type="dxa"/>
          </w:tcPr>
          <w:p w14:paraId="3633F570" w14:textId="77777777" w:rsidR="00183136" w:rsidRDefault="00531A21">
            <w:r>
              <w:rPr>
                <w:sz w:val="19"/>
              </w:rPr>
              <w:t>Site admin</w:t>
            </w:r>
          </w:p>
        </w:tc>
        <w:tc>
          <w:tcPr>
            <w:tcW w:w="7921" w:type="dxa"/>
          </w:tcPr>
          <w:p w14:paraId="025B8ACE" w14:textId="77777777" w:rsidR="00183136" w:rsidRDefault="00531A21">
            <w:r>
              <w:rPr>
                <w:sz w:val="19"/>
              </w:rPr>
              <w:t xml:space="preserve">A member whose role was set to </w:t>
            </w:r>
            <w:r>
              <w:rPr>
                <w:rFonts w:ascii="Consolas" w:eastAsia="Consolas" w:hAnsi="Consolas"/>
                <w:color w:val="8B1A1A"/>
                <w:sz w:val="19"/>
              </w:rPr>
              <w:t>admin</w:t>
            </w:r>
            <w:r>
              <w:rPr>
                <w:sz w:val="19"/>
              </w:rPr>
              <w:t xml:space="preserve"> by another admin (or by the seed script; the seeded </w:t>
            </w:r>
            <w:r>
              <w:rPr>
                <w:rFonts w:ascii="Consolas" w:eastAsia="Consolas" w:hAnsi="Consolas"/>
                <w:color w:val="8B1A1A"/>
                <w:sz w:val="19"/>
              </w:rPr>
              <w:t>alon</w:t>
            </w:r>
            <w:r>
              <w:rPr>
                <w:sz w:val="19"/>
              </w:rPr>
              <w:t xml:space="preserve"> account is an admin)</w:t>
            </w:r>
          </w:p>
        </w:tc>
      </w:tr>
    </w:tbl>
    <w:p w14:paraId="55771CF4" w14:textId="77777777" w:rsidR="00183136" w:rsidRDefault="00183136"/>
    <w:p w14:paraId="559E9951" w14:textId="77777777" w:rsidR="00183136" w:rsidRDefault="00531A21">
      <w:pPr>
        <w:pStyle w:val="Heading2"/>
      </w:pPr>
      <w:bookmarkStart w:id="9" w:name="_Toc240496628"/>
      <w:r>
        <w:t>3.2 Permission matrix</w:t>
      </w:r>
      <w:bookmarkEnd w:id="9"/>
    </w:p>
    <w:p w14:paraId="406C9D6E" w14:textId="77777777" w:rsidR="00183136" w:rsidRDefault="00531A21">
      <w:r>
        <w:t>"Own" means a record the member created (their car, their event, their listing, their message, their profile).</w:t>
      </w:r>
    </w:p>
    <w:tbl>
      <w:tblPr>
        <w:tblStyle w:val="TableGrid"/>
        <w:tblW w:w="0" w:type="auto"/>
        <w:jc w:val="center"/>
        <w:tblLayout w:type="fixed"/>
        <w:tblLook w:val="04A0" w:firstRow="1" w:lastRow="0" w:firstColumn="1" w:lastColumn="0" w:noHBand="0" w:noVBand="1"/>
      </w:tblPr>
      <w:tblGrid>
        <w:gridCol w:w="2012"/>
        <w:gridCol w:w="2012"/>
        <w:gridCol w:w="1959"/>
        <w:gridCol w:w="1324"/>
        <w:gridCol w:w="2330"/>
      </w:tblGrid>
      <w:tr w:rsidR="00183136" w14:paraId="7DAC67E6" w14:textId="77777777">
        <w:trPr>
          <w:jc w:val="center"/>
        </w:trPr>
        <w:tc>
          <w:tcPr>
            <w:tcW w:w="2012" w:type="dxa"/>
            <w:shd w:val="clear" w:color="auto" w:fill="E9ECEF"/>
          </w:tcPr>
          <w:p w14:paraId="21E0591C" w14:textId="77777777" w:rsidR="00183136" w:rsidRDefault="00531A21">
            <w:r>
              <w:rPr>
                <w:b/>
                <w:sz w:val="19"/>
              </w:rPr>
              <w:t>Action</w:t>
            </w:r>
          </w:p>
        </w:tc>
        <w:tc>
          <w:tcPr>
            <w:tcW w:w="2012" w:type="dxa"/>
            <w:shd w:val="clear" w:color="auto" w:fill="E9ECEF"/>
          </w:tcPr>
          <w:p w14:paraId="36C739F9" w14:textId="77777777" w:rsidR="00183136" w:rsidRDefault="00531A21">
            <w:r>
              <w:rPr>
                <w:b/>
                <w:sz w:val="19"/>
              </w:rPr>
              <w:t>Guest</w:t>
            </w:r>
          </w:p>
        </w:tc>
        <w:tc>
          <w:tcPr>
            <w:tcW w:w="1959" w:type="dxa"/>
            <w:shd w:val="clear" w:color="auto" w:fill="E9ECEF"/>
          </w:tcPr>
          <w:p w14:paraId="1407E525" w14:textId="77777777" w:rsidR="00183136" w:rsidRDefault="00531A21">
            <w:r>
              <w:rPr>
                <w:b/>
                <w:sz w:val="19"/>
              </w:rPr>
              <w:t>Member</w:t>
            </w:r>
          </w:p>
        </w:tc>
        <w:tc>
          <w:tcPr>
            <w:tcW w:w="1324" w:type="dxa"/>
            <w:shd w:val="clear" w:color="auto" w:fill="E9ECEF"/>
          </w:tcPr>
          <w:p w14:paraId="0DEE6E32" w14:textId="77777777" w:rsidR="00183136" w:rsidRDefault="00531A21">
            <w:r>
              <w:rPr>
                <w:b/>
                <w:sz w:val="19"/>
              </w:rPr>
              <w:t>Manager (of that group)</w:t>
            </w:r>
          </w:p>
        </w:tc>
        <w:tc>
          <w:tcPr>
            <w:tcW w:w="2330" w:type="dxa"/>
            <w:shd w:val="clear" w:color="auto" w:fill="E9ECEF"/>
          </w:tcPr>
          <w:p w14:paraId="0F063F05" w14:textId="77777777" w:rsidR="00183136" w:rsidRDefault="00531A21">
            <w:r>
              <w:rPr>
                <w:b/>
                <w:sz w:val="19"/>
              </w:rPr>
              <w:t>Site admin</w:t>
            </w:r>
          </w:p>
        </w:tc>
      </w:tr>
      <w:tr w:rsidR="00183136" w14:paraId="1368A13D" w14:textId="77777777">
        <w:trPr>
          <w:jc w:val="center"/>
        </w:trPr>
        <w:tc>
          <w:tcPr>
            <w:tcW w:w="2012" w:type="dxa"/>
          </w:tcPr>
          <w:p w14:paraId="5A1ACE86" w14:textId="77777777" w:rsidR="00183136" w:rsidRDefault="00531A21">
            <w:r>
              <w:rPr>
                <w:sz w:val="19"/>
              </w:rPr>
              <w:t>View landing page, sign in, sign up</w:t>
            </w:r>
          </w:p>
        </w:tc>
        <w:tc>
          <w:tcPr>
            <w:tcW w:w="2012" w:type="dxa"/>
          </w:tcPr>
          <w:p w14:paraId="5171E124" w14:textId="77777777" w:rsidR="00183136" w:rsidRDefault="00531A21">
            <w:r>
              <w:rPr>
                <w:sz w:val="19"/>
              </w:rPr>
              <w:t>Yes</w:t>
            </w:r>
          </w:p>
        </w:tc>
        <w:tc>
          <w:tcPr>
            <w:tcW w:w="1959" w:type="dxa"/>
          </w:tcPr>
          <w:p w14:paraId="18D70297" w14:textId="77777777" w:rsidR="00183136" w:rsidRDefault="00531A21">
            <w:r>
              <w:rPr>
                <w:sz w:val="19"/>
              </w:rPr>
              <w:t>Redirected to feed</w:t>
            </w:r>
          </w:p>
        </w:tc>
        <w:tc>
          <w:tcPr>
            <w:tcW w:w="1324" w:type="dxa"/>
          </w:tcPr>
          <w:p w14:paraId="0B8B0C89" w14:textId="77777777" w:rsidR="00183136" w:rsidRDefault="00531A21">
            <w:r>
              <w:rPr>
                <w:sz w:val="19"/>
              </w:rPr>
              <w:t>Redirected to feed</w:t>
            </w:r>
          </w:p>
        </w:tc>
        <w:tc>
          <w:tcPr>
            <w:tcW w:w="2330" w:type="dxa"/>
          </w:tcPr>
          <w:p w14:paraId="706CA7A7" w14:textId="77777777" w:rsidR="00183136" w:rsidRDefault="00531A21">
            <w:r>
              <w:rPr>
                <w:sz w:val="19"/>
              </w:rPr>
              <w:t>Redirected to feed</w:t>
            </w:r>
          </w:p>
        </w:tc>
      </w:tr>
      <w:tr w:rsidR="00183136" w14:paraId="4AD437B7" w14:textId="77777777">
        <w:trPr>
          <w:jc w:val="center"/>
        </w:trPr>
        <w:tc>
          <w:tcPr>
            <w:tcW w:w="2012" w:type="dxa"/>
          </w:tcPr>
          <w:p w14:paraId="2FFE6678" w14:textId="77777777" w:rsidR="00183136" w:rsidRDefault="00531A21">
            <w:r>
              <w:rPr>
                <w:sz w:val="19"/>
              </w:rPr>
              <w:t xml:space="preserve">View any other page or </w:t>
            </w:r>
            <w:r>
              <w:rPr>
                <w:rFonts w:ascii="Consolas" w:eastAsia="Consolas" w:hAnsi="Consolas"/>
                <w:color w:val="8B1A1A"/>
                <w:sz w:val="19"/>
              </w:rPr>
              <w:t>/api</w:t>
            </w:r>
            <w:r>
              <w:rPr>
                <w:sz w:val="19"/>
              </w:rPr>
              <w:t xml:space="preserve"> endpoint</w:t>
            </w:r>
          </w:p>
        </w:tc>
        <w:tc>
          <w:tcPr>
            <w:tcW w:w="2012" w:type="dxa"/>
          </w:tcPr>
          <w:p w14:paraId="4DADE41B" w14:textId="77777777" w:rsidR="00183136" w:rsidRDefault="00531A21">
            <w:r>
              <w:rPr>
                <w:sz w:val="19"/>
              </w:rPr>
              <w:t xml:space="preserve">No (redirect to </w:t>
            </w:r>
            <w:r>
              <w:rPr>
                <w:rFonts w:ascii="Consolas" w:eastAsia="Consolas" w:hAnsi="Consolas"/>
                <w:color w:val="8B1A1A"/>
                <w:sz w:val="19"/>
              </w:rPr>
              <w:t>/login</w:t>
            </w:r>
            <w:r>
              <w:rPr>
                <w:sz w:val="19"/>
              </w:rPr>
              <w:t>, or 401 JSON)</w:t>
            </w:r>
          </w:p>
        </w:tc>
        <w:tc>
          <w:tcPr>
            <w:tcW w:w="1959" w:type="dxa"/>
          </w:tcPr>
          <w:p w14:paraId="2314C9D6" w14:textId="77777777" w:rsidR="00183136" w:rsidRDefault="00531A21">
            <w:r>
              <w:rPr>
                <w:sz w:val="19"/>
              </w:rPr>
              <w:t>Yes</w:t>
            </w:r>
          </w:p>
        </w:tc>
        <w:tc>
          <w:tcPr>
            <w:tcW w:w="1324" w:type="dxa"/>
          </w:tcPr>
          <w:p w14:paraId="6F8FCB0A" w14:textId="77777777" w:rsidR="00183136" w:rsidRDefault="00531A21">
            <w:r>
              <w:rPr>
                <w:sz w:val="19"/>
              </w:rPr>
              <w:t>Yes</w:t>
            </w:r>
          </w:p>
        </w:tc>
        <w:tc>
          <w:tcPr>
            <w:tcW w:w="2330" w:type="dxa"/>
          </w:tcPr>
          <w:p w14:paraId="7A6D3697" w14:textId="77777777" w:rsidR="00183136" w:rsidRDefault="00531A21">
            <w:r>
              <w:rPr>
                <w:sz w:val="19"/>
              </w:rPr>
              <w:t>Yes</w:t>
            </w:r>
          </w:p>
        </w:tc>
      </w:tr>
      <w:tr w:rsidR="00183136" w14:paraId="4F0ED439" w14:textId="77777777">
        <w:trPr>
          <w:jc w:val="center"/>
        </w:trPr>
        <w:tc>
          <w:tcPr>
            <w:tcW w:w="2012" w:type="dxa"/>
          </w:tcPr>
          <w:p w14:paraId="4A6A40DF" w14:textId="77777777" w:rsidR="00183136" w:rsidRDefault="00531A21">
            <w:r>
              <w:rPr>
                <w:sz w:val="19"/>
              </w:rPr>
              <w:t>View any member's profile and cars</w:t>
            </w:r>
          </w:p>
        </w:tc>
        <w:tc>
          <w:tcPr>
            <w:tcW w:w="2012" w:type="dxa"/>
          </w:tcPr>
          <w:p w14:paraId="6947793C" w14:textId="77777777" w:rsidR="00183136" w:rsidRDefault="00531A21">
            <w:r>
              <w:rPr>
                <w:sz w:val="19"/>
              </w:rPr>
              <w:t>No</w:t>
            </w:r>
          </w:p>
        </w:tc>
        <w:tc>
          <w:tcPr>
            <w:tcW w:w="1959" w:type="dxa"/>
          </w:tcPr>
          <w:p w14:paraId="7602E4E9" w14:textId="77777777" w:rsidR="00183136" w:rsidRDefault="00531A21">
            <w:r>
              <w:rPr>
                <w:sz w:val="19"/>
              </w:rPr>
              <w:t>Yes</w:t>
            </w:r>
          </w:p>
        </w:tc>
        <w:tc>
          <w:tcPr>
            <w:tcW w:w="1324" w:type="dxa"/>
          </w:tcPr>
          <w:p w14:paraId="6814B0FC" w14:textId="77777777" w:rsidR="00183136" w:rsidRDefault="00531A21">
            <w:r>
              <w:rPr>
                <w:sz w:val="19"/>
              </w:rPr>
              <w:t>Yes</w:t>
            </w:r>
          </w:p>
        </w:tc>
        <w:tc>
          <w:tcPr>
            <w:tcW w:w="2330" w:type="dxa"/>
          </w:tcPr>
          <w:p w14:paraId="7CD69493" w14:textId="77777777" w:rsidR="00183136" w:rsidRDefault="00531A21">
            <w:r>
              <w:rPr>
                <w:sz w:val="19"/>
              </w:rPr>
              <w:t>Yes</w:t>
            </w:r>
          </w:p>
        </w:tc>
      </w:tr>
      <w:tr w:rsidR="00183136" w14:paraId="1058B1F6" w14:textId="77777777">
        <w:trPr>
          <w:jc w:val="center"/>
        </w:trPr>
        <w:tc>
          <w:tcPr>
            <w:tcW w:w="2012" w:type="dxa"/>
          </w:tcPr>
          <w:p w14:paraId="06F05C43" w14:textId="77777777" w:rsidR="00183136" w:rsidRDefault="00531A21">
            <w:r>
              <w:rPr>
                <w:sz w:val="19"/>
              </w:rPr>
              <w:t>Edit or delete a profile</w:t>
            </w:r>
          </w:p>
        </w:tc>
        <w:tc>
          <w:tcPr>
            <w:tcW w:w="2012" w:type="dxa"/>
          </w:tcPr>
          <w:p w14:paraId="4E1029BD" w14:textId="77777777" w:rsidR="00183136" w:rsidRDefault="00531A21">
            <w:r>
              <w:rPr>
                <w:sz w:val="19"/>
              </w:rPr>
              <w:t>No</w:t>
            </w:r>
          </w:p>
        </w:tc>
        <w:tc>
          <w:tcPr>
            <w:tcW w:w="1959" w:type="dxa"/>
          </w:tcPr>
          <w:p w14:paraId="5D1E28BA" w14:textId="77777777" w:rsidR="00183136" w:rsidRDefault="00531A21">
            <w:r>
              <w:rPr>
                <w:sz w:val="19"/>
              </w:rPr>
              <w:t>Own only</w:t>
            </w:r>
          </w:p>
        </w:tc>
        <w:tc>
          <w:tcPr>
            <w:tcW w:w="1324" w:type="dxa"/>
          </w:tcPr>
          <w:p w14:paraId="690D4514" w14:textId="77777777" w:rsidR="00183136" w:rsidRDefault="00531A21">
            <w:r>
              <w:rPr>
                <w:sz w:val="19"/>
              </w:rPr>
              <w:t>Own only</w:t>
            </w:r>
          </w:p>
        </w:tc>
        <w:tc>
          <w:tcPr>
            <w:tcW w:w="2330" w:type="dxa"/>
          </w:tcPr>
          <w:p w14:paraId="3D20047B" w14:textId="77777777" w:rsidR="00183136" w:rsidRDefault="00531A21">
            <w:r>
              <w:rPr>
                <w:sz w:val="19"/>
              </w:rPr>
              <w:t>Any</w:t>
            </w:r>
          </w:p>
        </w:tc>
      </w:tr>
      <w:tr w:rsidR="00183136" w14:paraId="4CDA7B8D" w14:textId="77777777">
        <w:trPr>
          <w:jc w:val="center"/>
        </w:trPr>
        <w:tc>
          <w:tcPr>
            <w:tcW w:w="2012" w:type="dxa"/>
          </w:tcPr>
          <w:p w14:paraId="35AFE496" w14:textId="77777777" w:rsidR="00183136" w:rsidRDefault="00531A21">
            <w:r>
              <w:rPr>
                <w:sz w:val="19"/>
              </w:rPr>
              <w:t>Send, accept friend requests, unfriend</w:t>
            </w:r>
          </w:p>
        </w:tc>
        <w:tc>
          <w:tcPr>
            <w:tcW w:w="2012" w:type="dxa"/>
          </w:tcPr>
          <w:p w14:paraId="37E12D81" w14:textId="77777777" w:rsidR="00183136" w:rsidRDefault="00531A21">
            <w:r>
              <w:rPr>
                <w:sz w:val="19"/>
              </w:rPr>
              <w:t>No</w:t>
            </w:r>
          </w:p>
        </w:tc>
        <w:tc>
          <w:tcPr>
            <w:tcW w:w="1959" w:type="dxa"/>
          </w:tcPr>
          <w:p w14:paraId="549B6DA0" w14:textId="77777777" w:rsidR="00183136" w:rsidRDefault="00531A21">
            <w:r>
              <w:rPr>
                <w:sz w:val="19"/>
              </w:rPr>
              <w:t>Yes</w:t>
            </w:r>
          </w:p>
        </w:tc>
        <w:tc>
          <w:tcPr>
            <w:tcW w:w="1324" w:type="dxa"/>
          </w:tcPr>
          <w:p w14:paraId="69C98311" w14:textId="77777777" w:rsidR="00183136" w:rsidRDefault="00531A21">
            <w:r>
              <w:rPr>
                <w:sz w:val="19"/>
              </w:rPr>
              <w:t>Yes</w:t>
            </w:r>
          </w:p>
        </w:tc>
        <w:tc>
          <w:tcPr>
            <w:tcW w:w="2330" w:type="dxa"/>
          </w:tcPr>
          <w:p w14:paraId="72B60B40" w14:textId="77777777" w:rsidR="00183136" w:rsidRDefault="00531A21">
            <w:r>
              <w:rPr>
                <w:sz w:val="19"/>
              </w:rPr>
              <w:t>Yes</w:t>
            </w:r>
          </w:p>
        </w:tc>
      </w:tr>
      <w:tr w:rsidR="00183136" w14:paraId="3C766C5E" w14:textId="77777777">
        <w:trPr>
          <w:jc w:val="center"/>
        </w:trPr>
        <w:tc>
          <w:tcPr>
            <w:tcW w:w="2012" w:type="dxa"/>
          </w:tcPr>
          <w:p w14:paraId="74C2C03D" w14:textId="77777777" w:rsidR="00183136" w:rsidRDefault="00531A21">
            <w:r>
              <w:rPr>
                <w:sz w:val="19"/>
              </w:rPr>
              <w:t>Add a car; edit or delete a car</w:t>
            </w:r>
          </w:p>
        </w:tc>
        <w:tc>
          <w:tcPr>
            <w:tcW w:w="2012" w:type="dxa"/>
          </w:tcPr>
          <w:p w14:paraId="6E55D334" w14:textId="77777777" w:rsidR="00183136" w:rsidRDefault="00531A21">
            <w:r>
              <w:rPr>
                <w:sz w:val="19"/>
              </w:rPr>
              <w:t>No</w:t>
            </w:r>
          </w:p>
        </w:tc>
        <w:tc>
          <w:tcPr>
            <w:tcW w:w="1959" w:type="dxa"/>
          </w:tcPr>
          <w:p w14:paraId="6D945338" w14:textId="77777777" w:rsidR="00183136" w:rsidRDefault="00531A21">
            <w:r>
              <w:rPr>
                <w:sz w:val="19"/>
              </w:rPr>
              <w:t>Own only</w:t>
            </w:r>
          </w:p>
        </w:tc>
        <w:tc>
          <w:tcPr>
            <w:tcW w:w="1324" w:type="dxa"/>
          </w:tcPr>
          <w:p w14:paraId="6E4989BF" w14:textId="77777777" w:rsidR="00183136" w:rsidRDefault="00531A21">
            <w:r>
              <w:rPr>
                <w:sz w:val="19"/>
              </w:rPr>
              <w:t>Own only</w:t>
            </w:r>
          </w:p>
        </w:tc>
        <w:tc>
          <w:tcPr>
            <w:tcW w:w="2330" w:type="dxa"/>
          </w:tcPr>
          <w:p w14:paraId="16364EB6" w14:textId="77777777" w:rsidR="00183136" w:rsidRDefault="00531A21">
            <w:r>
              <w:rPr>
                <w:sz w:val="19"/>
              </w:rPr>
              <w:t>Any</w:t>
            </w:r>
          </w:p>
        </w:tc>
      </w:tr>
      <w:tr w:rsidR="00183136" w14:paraId="4D248966" w14:textId="77777777">
        <w:trPr>
          <w:jc w:val="center"/>
        </w:trPr>
        <w:tc>
          <w:tcPr>
            <w:tcW w:w="2012" w:type="dxa"/>
          </w:tcPr>
          <w:p w14:paraId="26281A3B" w14:textId="77777777" w:rsidR="00183136" w:rsidRDefault="00531A21">
            <w:r>
              <w:rPr>
                <w:sz w:val="19"/>
              </w:rPr>
              <w:t>Create an event</w:t>
            </w:r>
          </w:p>
        </w:tc>
        <w:tc>
          <w:tcPr>
            <w:tcW w:w="2012" w:type="dxa"/>
          </w:tcPr>
          <w:p w14:paraId="6B83193B" w14:textId="77777777" w:rsidR="00183136" w:rsidRDefault="00531A21">
            <w:r>
              <w:rPr>
                <w:sz w:val="19"/>
              </w:rPr>
              <w:t>No</w:t>
            </w:r>
          </w:p>
        </w:tc>
        <w:tc>
          <w:tcPr>
            <w:tcW w:w="1959" w:type="dxa"/>
          </w:tcPr>
          <w:p w14:paraId="1F6BD76F" w14:textId="77777777" w:rsidR="00183136" w:rsidRDefault="00531A21">
            <w:r>
              <w:rPr>
                <w:sz w:val="19"/>
              </w:rPr>
              <w:t>Yes</w:t>
            </w:r>
          </w:p>
        </w:tc>
        <w:tc>
          <w:tcPr>
            <w:tcW w:w="1324" w:type="dxa"/>
          </w:tcPr>
          <w:p w14:paraId="07347F7D" w14:textId="77777777" w:rsidR="00183136" w:rsidRDefault="00531A21">
            <w:r>
              <w:rPr>
                <w:sz w:val="19"/>
              </w:rPr>
              <w:t>Yes</w:t>
            </w:r>
          </w:p>
        </w:tc>
        <w:tc>
          <w:tcPr>
            <w:tcW w:w="2330" w:type="dxa"/>
          </w:tcPr>
          <w:p w14:paraId="040BA0CD" w14:textId="77777777" w:rsidR="00183136" w:rsidRDefault="00531A21">
            <w:r>
              <w:rPr>
                <w:sz w:val="19"/>
              </w:rPr>
              <w:t>Yes</w:t>
            </w:r>
          </w:p>
        </w:tc>
      </w:tr>
      <w:tr w:rsidR="00183136" w14:paraId="66979DB9" w14:textId="77777777">
        <w:trPr>
          <w:jc w:val="center"/>
        </w:trPr>
        <w:tc>
          <w:tcPr>
            <w:tcW w:w="2012" w:type="dxa"/>
          </w:tcPr>
          <w:p w14:paraId="0DB7FF5A" w14:textId="77777777" w:rsidR="00183136" w:rsidRDefault="00531A21">
            <w:r>
              <w:rPr>
                <w:sz w:val="19"/>
              </w:rPr>
              <w:t>Create an event on behalf of a group</w:t>
            </w:r>
          </w:p>
        </w:tc>
        <w:tc>
          <w:tcPr>
            <w:tcW w:w="2012" w:type="dxa"/>
          </w:tcPr>
          <w:p w14:paraId="66CBC562" w14:textId="77777777" w:rsidR="00183136" w:rsidRDefault="00531A21">
            <w:r>
              <w:rPr>
                <w:sz w:val="19"/>
              </w:rPr>
              <w:t>No</w:t>
            </w:r>
          </w:p>
        </w:tc>
        <w:tc>
          <w:tcPr>
            <w:tcW w:w="1959" w:type="dxa"/>
          </w:tcPr>
          <w:p w14:paraId="32602874" w14:textId="77777777" w:rsidR="00183136" w:rsidRDefault="00531A21">
            <w:r>
              <w:rPr>
                <w:sz w:val="19"/>
              </w:rPr>
              <w:t>Only if a member of that group</w:t>
            </w:r>
          </w:p>
        </w:tc>
        <w:tc>
          <w:tcPr>
            <w:tcW w:w="1324" w:type="dxa"/>
          </w:tcPr>
          <w:p w14:paraId="2DFCBA8A" w14:textId="77777777" w:rsidR="00183136" w:rsidRDefault="00531A21">
            <w:r>
              <w:rPr>
                <w:sz w:val="19"/>
              </w:rPr>
              <w:t>Yes</w:t>
            </w:r>
          </w:p>
        </w:tc>
        <w:tc>
          <w:tcPr>
            <w:tcW w:w="2330" w:type="dxa"/>
          </w:tcPr>
          <w:p w14:paraId="538D1626" w14:textId="77777777" w:rsidR="00183136" w:rsidRDefault="00531A21">
            <w:r>
              <w:rPr>
                <w:sz w:val="19"/>
              </w:rPr>
              <w:t>Yes</w:t>
            </w:r>
          </w:p>
        </w:tc>
      </w:tr>
      <w:tr w:rsidR="00183136" w14:paraId="28E7B2C1" w14:textId="77777777">
        <w:trPr>
          <w:jc w:val="center"/>
        </w:trPr>
        <w:tc>
          <w:tcPr>
            <w:tcW w:w="2012" w:type="dxa"/>
          </w:tcPr>
          <w:p w14:paraId="618AADF4" w14:textId="77777777" w:rsidR="00183136" w:rsidRDefault="00531A21">
            <w:r>
              <w:rPr>
                <w:sz w:val="19"/>
              </w:rPr>
              <w:t>Edit or delete an event</w:t>
            </w:r>
          </w:p>
        </w:tc>
        <w:tc>
          <w:tcPr>
            <w:tcW w:w="2012" w:type="dxa"/>
          </w:tcPr>
          <w:p w14:paraId="20404B20" w14:textId="77777777" w:rsidR="00183136" w:rsidRDefault="00531A21">
            <w:r>
              <w:rPr>
                <w:sz w:val="19"/>
              </w:rPr>
              <w:t>No</w:t>
            </w:r>
          </w:p>
        </w:tc>
        <w:tc>
          <w:tcPr>
            <w:tcW w:w="1959" w:type="dxa"/>
          </w:tcPr>
          <w:p w14:paraId="5D8ECA2A" w14:textId="77777777" w:rsidR="00183136" w:rsidRDefault="00531A21">
            <w:r>
              <w:rPr>
                <w:sz w:val="19"/>
              </w:rPr>
              <w:t>Host only</w:t>
            </w:r>
          </w:p>
        </w:tc>
        <w:tc>
          <w:tcPr>
            <w:tcW w:w="1324" w:type="dxa"/>
          </w:tcPr>
          <w:p w14:paraId="49EE884C" w14:textId="77777777" w:rsidR="00183136" w:rsidRDefault="00531A21">
            <w:r>
              <w:rPr>
                <w:sz w:val="19"/>
              </w:rPr>
              <w:t>Host only</w:t>
            </w:r>
          </w:p>
        </w:tc>
        <w:tc>
          <w:tcPr>
            <w:tcW w:w="2330" w:type="dxa"/>
          </w:tcPr>
          <w:p w14:paraId="5EEF99AF" w14:textId="77777777" w:rsidR="00183136" w:rsidRDefault="00531A21">
            <w:r>
              <w:rPr>
                <w:sz w:val="19"/>
              </w:rPr>
              <w:t>Any</w:t>
            </w:r>
          </w:p>
        </w:tc>
      </w:tr>
      <w:tr w:rsidR="00183136" w14:paraId="338A2FEA" w14:textId="77777777">
        <w:trPr>
          <w:jc w:val="center"/>
        </w:trPr>
        <w:tc>
          <w:tcPr>
            <w:tcW w:w="2012" w:type="dxa"/>
          </w:tcPr>
          <w:p w14:paraId="5BC16A55" w14:textId="77777777" w:rsidR="00183136" w:rsidRDefault="00531A21">
            <w:r>
              <w:rPr>
                <w:sz w:val="19"/>
              </w:rPr>
              <w:t>Attend, like, comment on an event</w:t>
            </w:r>
          </w:p>
        </w:tc>
        <w:tc>
          <w:tcPr>
            <w:tcW w:w="2012" w:type="dxa"/>
          </w:tcPr>
          <w:p w14:paraId="26191F04" w14:textId="77777777" w:rsidR="00183136" w:rsidRDefault="00531A21">
            <w:r>
              <w:rPr>
                <w:sz w:val="19"/>
              </w:rPr>
              <w:t>No</w:t>
            </w:r>
          </w:p>
        </w:tc>
        <w:tc>
          <w:tcPr>
            <w:tcW w:w="1959" w:type="dxa"/>
          </w:tcPr>
          <w:p w14:paraId="2CC791A7" w14:textId="77777777" w:rsidR="00183136" w:rsidRDefault="00531A21">
            <w:r>
              <w:rPr>
                <w:sz w:val="19"/>
              </w:rPr>
              <w:t>Yes</w:t>
            </w:r>
          </w:p>
        </w:tc>
        <w:tc>
          <w:tcPr>
            <w:tcW w:w="1324" w:type="dxa"/>
          </w:tcPr>
          <w:p w14:paraId="7F2B8C28" w14:textId="77777777" w:rsidR="00183136" w:rsidRDefault="00531A21">
            <w:r>
              <w:rPr>
                <w:sz w:val="19"/>
              </w:rPr>
              <w:t>Yes</w:t>
            </w:r>
          </w:p>
        </w:tc>
        <w:tc>
          <w:tcPr>
            <w:tcW w:w="2330" w:type="dxa"/>
          </w:tcPr>
          <w:p w14:paraId="44ACC83A" w14:textId="77777777" w:rsidR="00183136" w:rsidRDefault="00531A21">
            <w:r>
              <w:rPr>
                <w:sz w:val="19"/>
              </w:rPr>
              <w:t>Yes</w:t>
            </w:r>
          </w:p>
        </w:tc>
      </w:tr>
      <w:tr w:rsidR="00183136" w14:paraId="617E4AF8" w14:textId="77777777">
        <w:trPr>
          <w:jc w:val="center"/>
        </w:trPr>
        <w:tc>
          <w:tcPr>
            <w:tcW w:w="2012" w:type="dxa"/>
          </w:tcPr>
          <w:p w14:paraId="575CEB7D" w14:textId="77777777" w:rsidR="00183136" w:rsidRDefault="00531A21">
            <w:r>
              <w:rPr>
                <w:sz w:val="19"/>
              </w:rPr>
              <w:t>Delete a comment on an event</w:t>
            </w:r>
          </w:p>
        </w:tc>
        <w:tc>
          <w:tcPr>
            <w:tcW w:w="2012" w:type="dxa"/>
          </w:tcPr>
          <w:p w14:paraId="22C2FF31" w14:textId="77777777" w:rsidR="00183136" w:rsidRDefault="00531A21">
            <w:r>
              <w:rPr>
                <w:sz w:val="19"/>
              </w:rPr>
              <w:t>No</w:t>
            </w:r>
          </w:p>
        </w:tc>
        <w:tc>
          <w:tcPr>
            <w:tcW w:w="1959" w:type="dxa"/>
          </w:tcPr>
          <w:p w14:paraId="2DC4BA0B" w14:textId="77777777" w:rsidR="00183136" w:rsidRDefault="00531A21">
            <w:r>
              <w:rPr>
                <w:sz w:val="19"/>
              </w:rPr>
              <w:t>Own comment, or any comment if host</w:t>
            </w:r>
          </w:p>
        </w:tc>
        <w:tc>
          <w:tcPr>
            <w:tcW w:w="1324" w:type="dxa"/>
          </w:tcPr>
          <w:p w14:paraId="6F21F728" w14:textId="77777777" w:rsidR="00183136" w:rsidRDefault="00531A21">
            <w:r>
              <w:rPr>
                <w:sz w:val="19"/>
              </w:rPr>
              <w:t>Same as member</w:t>
            </w:r>
          </w:p>
        </w:tc>
        <w:tc>
          <w:tcPr>
            <w:tcW w:w="2330" w:type="dxa"/>
          </w:tcPr>
          <w:p w14:paraId="0513BE75" w14:textId="77777777" w:rsidR="00183136" w:rsidRDefault="00531A21">
            <w:r>
              <w:rPr>
                <w:sz w:val="19"/>
              </w:rPr>
              <w:t>Any</w:t>
            </w:r>
          </w:p>
        </w:tc>
      </w:tr>
      <w:tr w:rsidR="00183136" w14:paraId="43E47C4B" w14:textId="77777777">
        <w:trPr>
          <w:jc w:val="center"/>
        </w:trPr>
        <w:tc>
          <w:tcPr>
            <w:tcW w:w="2012" w:type="dxa"/>
          </w:tcPr>
          <w:p w14:paraId="450EFC56" w14:textId="77777777" w:rsidR="00183136" w:rsidRDefault="00531A21">
            <w:r>
              <w:rPr>
                <w:sz w:val="19"/>
              </w:rPr>
              <w:t>Create a listing</w:t>
            </w:r>
          </w:p>
        </w:tc>
        <w:tc>
          <w:tcPr>
            <w:tcW w:w="2012" w:type="dxa"/>
          </w:tcPr>
          <w:p w14:paraId="6AF34CD3" w14:textId="77777777" w:rsidR="00183136" w:rsidRDefault="00531A21">
            <w:r>
              <w:rPr>
                <w:sz w:val="19"/>
              </w:rPr>
              <w:t>No</w:t>
            </w:r>
          </w:p>
        </w:tc>
        <w:tc>
          <w:tcPr>
            <w:tcW w:w="1959" w:type="dxa"/>
          </w:tcPr>
          <w:p w14:paraId="12D735D6" w14:textId="77777777" w:rsidR="00183136" w:rsidRDefault="00531A21">
            <w:r>
              <w:rPr>
                <w:sz w:val="19"/>
              </w:rPr>
              <w:t>Yes</w:t>
            </w:r>
          </w:p>
        </w:tc>
        <w:tc>
          <w:tcPr>
            <w:tcW w:w="1324" w:type="dxa"/>
          </w:tcPr>
          <w:p w14:paraId="65391DE5" w14:textId="77777777" w:rsidR="00183136" w:rsidRDefault="00531A21">
            <w:r>
              <w:rPr>
                <w:sz w:val="19"/>
              </w:rPr>
              <w:t>Yes</w:t>
            </w:r>
          </w:p>
        </w:tc>
        <w:tc>
          <w:tcPr>
            <w:tcW w:w="2330" w:type="dxa"/>
          </w:tcPr>
          <w:p w14:paraId="5B3CBB26" w14:textId="77777777" w:rsidR="00183136" w:rsidRDefault="00531A21">
            <w:r>
              <w:rPr>
                <w:sz w:val="19"/>
              </w:rPr>
              <w:t>Yes</w:t>
            </w:r>
          </w:p>
        </w:tc>
      </w:tr>
      <w:tr w:rsidR="00183136" w14:paraId="384A95C2" w14:textId="77777777">
        <w:trPr>
          <w:jc w:val="center"/>
        </w:trPr>
        <w:tc>
          <w:tcPr>
            <w:tcW w:w="2012" w:type="dxa"/>
          </w:tcPr>
          <w:p w14:paraId="2F811AC5" w14:textId="77777777" w:rsidR="00183136" w:rsidRDefault="00531A21">
            <w:r>
              <w:rPr>
                <w:sz w:val="19"/>
              </w:rPr>
              <w:t>Edit, delete, mark sold a listing</w:t>
            </w:r>
          </w:p>
        </w:tc>
        <w:tc>
          <w:tcPr>
            <w:tcW w:w="2012" w:type="dxa"/>
          </w:tcPr>
          <w:p w14:paraId="06ECC306" w14:textId="77777777" w:rsidR="00183136" w:rsidRDefault="00531A21">
            <w:r>
              <w:rPr>
                <w:sz w:val="19"/>
              </w:rPr>
              <w:t>No</w:t>
            </w:r>
          </w:p>
        </w:tc>
        <w:tc>
          <w:tcPr>
            <w:tcW w:w="1959" w:type="dxa"/>
          </w:tcPr>
          <w:p w14:paraId="44026D49" w14:textId="77777777" w:rsidR="00183136" w:rsidRDefault="00531A21">
            <w:r>
              <w:rPr>
                <w:sz w:val="19"/>
              </w:rPr>
              <w:t>Seller only</w:t>
            </w:r>
          </w:p>
        </w:tc>
        <w:tc>
          <w:tcPr>
            <w:tcW w:w="1324" w:type="dxa"/>
          </w:tcPr>
          <w:p w14:paraId="2C275486" w14:textId="77777777" w:rsidR="00183136" w:rsidRDefault="00531A21">
            <w:r>
              <w:rPr>
                <w:sz w:val="19"/>
              </w:rPr>
              <w:t>Seller only</w:t>
            </w:r>
          </w:p>
        </w:tc>
        <w:tc>
          <w:tcPr>
            <w:tcW w:w="2330" w:type="dxa"/>
          </w:tcPr>
          <w:p w14:paraId="7BE26BB2" w14:textId="77777777" w:rsidR="00183136" w:rsidRDefault="00531A21">
            <w:r>
              <w:rPr>
                <w:sz w:val="19"/>
              </w:rPr>
              <w:t>Any</w:t>
            </w:r>
          </w:p>
        </w:tc>
      </w:tr>
      <w:tr w:rsidR="00183136" w14:paraId="0E2E6839" w14:textId="77777777">
        <w:trPr>
          <w:jc w:val="center"/>
        </w:trPr>
        <w:tc>
          <w:tcPr>
            <w:tcW w:w="2012" w:type="dxa"/>
          </w:tcPr>
          <w:p w14:paraId="20600454" w14:textId="77777777" w:rsidR="00183136" w:rsidRDefault="00531A21">
            <w:r>
              <w:rPr>
                <w:sz w:val="19"/>
              </w:rPr>
              <w:t>Like, comment on a listing</w:t>
            </w:r>
          </w:p>
        </w:tc>
        <w:tc>
          <w:tcPr>
            <w:tcW w:w="2012" w:type="dxa"/>
          </w:tcPr>
          <w:p w14:paraId="1E92BD9E" w14:textId="77777777" w:rsidR="00183136" w:rsidRDefault="00531A21">
            <w:r>
              <w:rPr>
                <w:sz w:val="19"/>
              </w:rPr>
              <w:t>No</w:t>
            </w:r>
          </w:p>
        </w:tc>
        <w:tc>
          <w:tcPr>
            <w:tcW w:w="1959" w:type="dxa"/>
          </w:tcPr>
          <w:p w14:paraId="7E812B97" w14:textId="77777777" w:rsidR="00183136" w:rsidRDefault="00531A21">
            <w:r>
              <w:rPr>
                <w:sz w:val="19"/>
              </w:rPr>
              <w:t>Yes</w:t>
            </w:r>
          </w:p>
        </w:tc>
        <w:tc>
          <w:tcPr>
            <w:tcW w:w="1324" w:type="dxa"/>
          </w:tcPr>
          <w:p w14:paraId="3C722DDA" w14:textId="77777777" w:rsidR="00183136" w:rsidRDefault="00531A21">
            <w:r>
              <w:rPr>
                <w:sz w:val="19"/>
              </w:rPr>
              <w:t>Yes</w:t>
            </w:r>
          </w:p>
        </w:tc>
        <w:tc>
          <w:tcPr>
            <w:tcW w:w="2330" w:type="dxa"/>
          </w:tcPr>
          <w:p w14:paraId="0355D08D" w14:textId="77777777" w:rsidR="00183136" w:rsidRDefault="00531A21">
            <w:r>
              <w:rPr>
                <w:sz w:val="19"/>
              </w:rPr>
              <w:t>Yes</w:t>
            </w:r>
          </w:p>
        </w:tc>
      </w:tr>
      <w:tr w:rsidR="00183136" w14:paraId="4DFA94FC" w14:textId="77777777">
        <w:trPr>
          <w:jc w:val="center"/>
        </w:trPr>
        <w:tc>
          <w:tcPr>
            <w:tcW w:w="2012" w:type="dxa"/>
          </w:tcPr>
          <w:p w14:paraId="2561129F" w14:textId="77777777" w:rsidR="00183136" w:rsidRDefault="00531A21">
            <w:r>
              <w:rPr>
                <w:sz w:val="19"/>
              </w:rPr>
              <w:t>Delete a comment on a listing</w:t>
            </w:r>
          </w:p>
        </w:tc>
        <w:tc>
          <w:tcPr>
            <w:tcW w:w="2012" w:type="dxa"/>
          </w:tcPr>
          <w:p w14:paraId="18143548" w14:textId="77777777" w:rsidR="00183136" w:rsidRDefault="00531A21">
            <w:r>
              <w:rPr>
                <w:sz w:val="19"/>
              </w:rPr>
              <w:t>No</w:t>
            </w:r>
          </w:p>
        </w:tc>
        <w:tc>
          <w:tcPr>
            <w:tcW w:w="1959" w:type="dxa"/>
          </w:tcPr>
          <w:p w14:paraId="5A4CC4A0" w14:textId="77777777" w:rsidR="00183136" w:rsidRDefault="00531A21">
            <w:r>
              <w:rPr>
                <w:sz w:val="19"/>
              </w:rPr>
              <w:t>Own comment, or any comment if seller</w:t>
            </w:r>
          </w:p>
        </w:tc>
        <w:tc>
          <w:tcPr>
            <w:tcW w:w="1324" w:type="dxa"/>
          </w:tcPr>
          <w:p w14:paraId="4E20142D" w14:textId="77777777" w:rsidR="00183136" w:rsidRDefault="00531A21">
            <w:r>
              <w:rPr>
                <w:sz w:val="19"/>
              </w:rPr>
              <w:t>Same as member</w:t>
            </w:r>
          </w:p>
        </w:tc>
        <w:tc>
          <w:tcPr>
            <w:tcW w:w="2330" w:type="dxa"/>
          </w:tcPr>
          <w:p w14:paraId="3FB2EB53" w14:textId="77777777" w:rsidR="00183136" w:rsidRDefault="00531A21">
            <w:r>
              <w:rPr>
                <w:sz w:val="19"/>
              </w:rPr>
              <w:t>Any</w:t>
            </w:r>
          </w:p>
        </w:tc>
      </w:tr>
      <w:tr w:rsidR="00183136" w14:paraId="47ED7FCF" w14:textId="77777777">
        <w:trPr>
          <w:jc w:val="center"/>
        </w:trPr>
        <w:tc>
          <w:tcPr>
            <w:tcW w:w="2012" w:type="dxa"/>
          </w:tcPr>
          <w:p w14:paraId="21326C7A" w14:textId="77777777" w:rsidR="00183136" w:rsidRDefault="00531A21">
            <w:r>
              <w:rPr>
                <w:sz w:val="19"/>
              </w:rPr>
              <w:t>Create a group</w:t>
            </w:r>
          </w:p>
        </w:tc>
        <w:tc>
          <w:tcPr>
            <w:tcW w:w="2012" w:type="dxa"/>
          </w:tcPr>
          <w:p w14:paraId="26785180" w14:textId="77777777" w:rsidR="00183136" w:rsidRDefault="00531A21">
            <w:r>
              <w:rPr>
                <w:sz w:val="19"/>
              </w:rPr>
              <w:t>No</w:t>
            </w:r>
          </w:p>
        </w:tc>
        <w:tc>
          <w:tcPr>
            <w:tcW w:w="1959" w:type="dxa"/>
          </w:tcPr>
          <w:p w14:paraId="70DB526B" w14:textId="77777777" w:rsidR="00183136" w:rsidRDefault="00531A21">
            <w:r>
              <w:rPr>
                <w:sz w:val="19"/>
              </w:rPr>
              <w:t>Yes (becomes its manager)</w:t>
            </w:r>
          </w:p>
        </w:tc>
        <w:tc>
          <w:tcPr>
            <w:tcW w:w="1324" w:type="dxa"/>
          </w:tcPr>
          <w:p w14:paraId="28F5D88B" w14:textId="77777777" w:rsidR="00183136" w:rsidRDefault="00531A21">
            <w:r>
              <w:rPr>
                <w:sz w:val="19"/>
              </w:rPr>
              <w:t>Yes</w:t>
            </w:r>
          </w:p>
        </w:tc>
        <w:tc>
          <w:tcPr>
            <w:tcW w:w="2330" w:type="dxa"/>
          </w:tcPr>
          <w:p w14:paraId="7A812821" w14:textId="77777777" w:rsidR="00183136" w:rsidRDefault="00531A21">
            <w:r>
              <w:rPr>
                <w:sz w:val="19"/>
              </w:rPr>
              <w:t>Yes</w:t>
            </w:r>
          </w:p>
        </w:tc>
      </w:tr>
      <w:tr w:rsidR="00183136" w14:paraId="533A38D5" w14:textId="77777777">
        <w:trPr>
          <w:jc w:val="center"/>
        </w:trPr>
        <w:tc>
          <w:tcPr>
            <w:tcW w:w="2012" w:type="dxa"/>
          </w:tcPr>
          <w:p w14:paraId="7D4D11EB" w14:textId="77777777" w:rsidR="00183136" w:rsidRDefault="00531A21">
            <w:r>
              <w:rPr>
                <w:sz w:val="19"/>
              </w:rPr>
              <w:t>Edit or delete a group</w:t>
            </w:r>
          </w:p>
        </w:tc>
        <w:tc>
          <w:tcPr>
            <w:tcW w:w="2012" w:type="dxa"/>
          </w:tcPr>
          <w:p w14:paraId="10B56FE4" w14:textId="77777777" w:rsidR="00183136" w:rsidRDefault="00531A21">
            <w:r>
              <w:rPr>
                <w:sz w:val="19"/>
              </w:rPr>
              <w:t>No</w:t>
            </w:r>
          </w:p>
        </w:tc>
        <w:tc>
          <w:tcPr>
            <w:tcW w:w="1959" w:type="dxa"/>
          </w:tcPr>
          <w:p w14:paraId="1B9239B3" w14:textId="77777777" w:rsidR="00183136" w:rsidRDefault="00531A21">
            <w:r>
              <w:rPr>
                <w:sz w:val="19"/>
              </w:rPr>
              <w:t>No</w:t>
            </w:r>
          </w:p>
        </w:tc>
        <w:tc>
          <w:tcPr>
            <w:tcW w:w="1324" w:type="dxa"/>
          </w:tcPr>
          <w:p w14:paraId="53BC4086" w14:textId="77777777" w:rsidR="00183136" w:rsidRDefault="00531A21">
            <w:r>
              <w:rPr>
                <w:sz w:val="19"/>
              </w:rPr>
              <w:t>Yes</w:t>
            </w:r>
          </w:p>
        </w:tc>
        <w:tc>
          <w:tcPr>
            <w:tcW w:w="2330" w:type="dxa"/>
          </w:tcPr>
          <w:p w14:paraId="78042CDE" w14:textId="77777777" w:rsidR="00183136" w:rsidRDefault="00531A21">
            <w:r>
              <w:rPr>
                <w:sz w:val="19"/>
              </w:rPr>
              <w:t>Yes</w:t>
            </w:r>
          </w:p>
        </w:tc>
      </w:tr>
      <w:tr w:rsidR="00183136" w14:paraId="1F62CD6A" w14:textId="77777777">
        <w:trPr>
          <w:jc w:val="center"/>
        </w:trPr>
        <w:tc>
          <w:tcPr>
            <w:tcW w:w="2012" w:type="dxa"/>
          </w:tcPr>
          <w:p w14:paraId="7BA32AB4" w14:textId="77777777" w:rsidR="00183136" w:rsidRDefault="00531A21">
            <w:r>
              <w:rPr>
                <w:sz w:val="19"/>
              </w:rPr>
              <w:t>Join a public group</w:t>
            </w:r>
          </w:p>
        </w:tc>
        <w:tc>
          <w:tcPr>
            <w:tcW w:w="2012" w:type="dxa"/>
          </w:tcPr>
          <w:p w14:paraId="3DAA27BD" w14:textId="77777777" w:rsidR="00183136" w:rsidRDefault="00531A21">
            <w:r>
              <w:rPr>
                <w:sz w:val="19"/>
              </w:rPr>
              <w:t>No</w:t>
            </w:r>
          </w:p>
        </w:tc>
        <w:tc>
          <w:tcPr>
            <w:tcW w:w="1959" w:type="dxa"/>
          </w:tcPr>
          <w:p w14:paraId="43C34A50" w14:textId="77777777" w:rsidR="00183136" w:rsidRDefault="00531A21">
            <w:r>
              <w:rPr>
                <w:sz w:val="19"/>
              </w:rPr>
              <w:t>Yes</w:t>
            </w:r>
          </w:p>
        </w:tc>
        <w:tc>
          <w:tcPr>
            <w:tcW w:w="1324" w:type="dxa"/>
          </w:tcPr>
          <w:p w14:paraId="3606B1EF" w14:textId="77777777" w:rsidR="00183136" w:rsidRDefault="00531A21">
            <w:r>
              <w:rPr>
                <w:sz w:val="19"/>
              </w:rPr>
              <w:t>n/a</w:t>
            </w:r>
          </w:p>
        </w:tc>
        <w:tc>
          <w:tcPr>
            <w:tcW w:w="2330" w:type="dxa"/>
          </w:tcPr>
          <w:p w14:paraId="39E4F39E" w14:textId="77777777" w:rsidR="00183136" w:rsidRDefault="00531A21">
            <w:r>
              <w:rPr>
                <w:sz w:val="19"/>
              </w:rPr>
              <w:t>Yes</w:t>
            </w:r>
          </w:p>
        </w:tc>
      </w:tr>
      <w:tr w:rsidR="00183136" w14:paraId="7BD77A80" w14:textId="77777777">
        <w:trPr>
          <w:jc w:val="center"/>
        </w:trPr>
        <w:tc>
          <w:tcPr>
            <w:tcW w:w="2012" w:type="dxa"/>
          </w:tcPr>
          <w:p w14:paraId="2C6F2D42" w14:textId="77777777" w:rsidR="00183136" w:rsidRDefault="00531A21">
            <w:r>
              <w:rPr>
                <w:sz w:val="19"/>
              </w:rPr>
              <w:t>Ask to join a private group</w:t>
            </w:r>
          </w:p>
        </w:tc>
        <w:tc>
          <w:tcPr>
            <w:tcW w:w="2012" w:type="dxa"/>
          </w:tcPr>
          <w:p w14:paraId="4027F6F9" w14:textId="77777777" w:rsidR="00183136" w:rsidRDefault="00531A21">
            <w:r>
              <w:rPr>
                <w:sz w:val="19"/>
              </w:rPr>
              <w:t>No</w:t>
            </w:r>
          </w:p>
        </w:tc>
        <w:tc>
          <w:tcPr>
            <w:tcW w:w="1959" w:type="dxa"/>
          </w:tcPr>
          <w:p w14:paraId="583A788F" w14:textId="77777777" w:rsidR="00183136" w:rsidRDefault="00531A21">
            <w:r>
              <w:rPr>
                <w:sz w:val="19"/>
              </w:rPr>
              <w:t>Yes</w:t>
            </w:r>
          </w:p>
        </w:tc>
        <w:tc>
          <w:tcPr>
            <w:tcW w:w="1324" w:type="dxa"/>
          </w:tcPr>
          <w:p w14:paraId="562FF870" w14:textId="77777777" w:rsidR="00183136" w:rsidRDefault="00531A21">
            <w:r>
              <w:rPr>
                <w:sz w:val="19"/>
              </w:rPr>
              <w:t>n/a</w:t>
            </w:r>
          </w:p>
        </w:tc>
        <w:tc>
          <w:tcPr>
            <w:tcW w:w="2330" w:type="dxa"/>
          </w:tcPr>
          <w:p w14:paraId="095ACF83" w14:textId="77777777" w:rsidR="00183136" w:rsidRDefault="00531A21">
            <w:r>
              <w:rPr>
                <w:sz w:val="19"/>
              </w:rPr>
              <w:t>Yes</w:t>
            </w:r>
          </w:p>
        </w:tc>
      </w:tr>
      <w:tr w:rsidR="00183136" w14:paraId="20371D52" w14:textId="77777777">
        <w:trPr>
          <w:jc w:val="center"/>
        </w:trPr>
        <w:tc>
          <w:tcPr>
            <w:tcW w:w="2012" w:type="dxa"/>
          </w:tcPr>
          <w:p w14:paraId="14837D42" w14:textId="77777777" w:rsidR="00183136" w:rsidRDefault="00531A21">
            <w:r>
              <w:rPr>
                <w:sz w:val="19"/>
              </w:rPr>
              <w:t>Leave a group</w:t>
            </w:r>
          </w:p>
        </w:tc>
        <w:tc>
          <w:tcPr>
            <w:tcW w:w="2012" w:type="dxa"/>
          </w:tcPr>
          <w:p w14:paraId="13691117" w14:textId="77777777" w:rsidR="00183136" w:rsidRDefault="00531A21">
            <w:r>
              <w:rPr>
                <w:sz w:val="19"/>
              </w:rPr>
              <w:t>No</w:t>
            </w:r>
          </w:p>
        </w:tc>
        <w:tc>
          <w:tcPr>
            <w:tcW w:w="1959" w:type="dxa"/>
          </w:tcPr>
          <w:p w14:paraId="40C1571A" w14:textId="77777777" w:rsidR="00183136" w:rsidRDefault="00531A21">
            <w:r>
              <w:rPr>
                <w:sz w:val="19"/>
              </w:rPr>
              <w:t>Yes</w:t>
            </w:r>
          </w:p>
        </w:tc>
        <w:tc>
          <w:tcPr>
            <w:tcW w:w="1324" w:type="dxa"/>
          </w:tcPr>
          <w:p w14:paraId="54375FAE" w14:textId="77777777" w:rsidR="00183136" w:rsidRDefault="00531A21">
            <w:r>
              <w:rPr>
                <w:sz w:val="19"/>
              </w:rPr>
              <w:t>No (manager cannot leave)</w:t>
            </w:r>
          </w:p>
        </w:tc>
        <w:tc>
          <w:tcPr>
            <w:tcW w:w="2330" w:type="dxa"/>
          </w:tcPr>
          <w:p w14:paraId="6B5E6AE1" w14:textId="77777777" w:rsidR="00183136" w:rsidRDefault="00531A21">
            <w:r>
              <w:rPr>
                <w:sz w:val="19"/>
              </w:rPr>
              <w:t>Yes</w:t>
            </w:r>
          </w:p>
        </w:tc>
      </w:tr>
      <w:tr w:rsidR="00183136" w14:paraId="75F008AE" w14:textId="77777777">
        <w:trPr>
          <w:jc w:val="center"/>
        </w:trPr>
        <w:tc>
          <w:tcPr>
            <w:tcW w:w="2012" w:type="dxa"/>
          </w:tcPr>
          <w:p w14:paraId="7D6C95B2" w14:textId="77777777" w:rsidR="00183136" w:rsidRDefault="00531A21">
            <w:r>
              <w:rPr>
                <w:sz w:val="19"/>
              </w:rPr>
              <w:t>Approve, reject, remove members</w:t>
            </w:r>
          </w:p>
        </w:tc>
        <w:tc>
          <w:tcPr>
            <w:tcW w:w="2012" w:type="dxa"/>
          </w:tcPr>
          <w:p w14:paraId="49B7D5BC" w14:textId="77777777" w:rsidR="00183136" w:rsidRDefault="00531A21">
            <w:r>
              <w:rPr>
                <w:sz w:val="19"/>
              </w:rPr>
              <w:t>No</w:t>
            </w:r>
          </w:p>
        </w:tc>
        <w:tc>
          <w:tcPr>
            <w:tcW w:w="1959" w:type="dxa"/>
          </w:tcPr>
          <w:p w14:paraId="2C8F61BE" w14:textId="77777777" w:rsidR="00183136" w:rsidRDefault="00531A21">
            <w:r>
              <w:rPr>
                <w:sz w:val="19"/>
              </w:rPr>
              <w:t>No</w:t>
            </w:r>
          </w:p>
        </w:tc>
        <w:tc>
          <w:tcPr>
            <w:tcW w:w="1324" w:type="dxa"/>
          </w:tcPr>
          <w:p w14:paraId="13A584B4" w14:textId="77777777" w:rsidR="00183136" w:rsidRDefault="00531A21">
            <w:r>
              <w:rPr>
                <w:sz w:val="19"/>
              </w:rPr>
              <w:t>Yes</w:t>
            </w:r>
          </w:p>
        </w:tc>
        <w:tc>
          <w:tcPr>
            <w:tcW w:w="2330" w:type="dxa"/>
          </w:tcPr>
          <w:p w14:paraId="4FE0963A" w14:textId="77777777" w:rsidR="00183136" w:rsidRDefault="00531A21">
            <w:r>
              <w:rPr>
                <w:sz w:val="19"/>
              </w:rPr>
              <w:t>Yes</w:t>
            </w:r>
          </w:p>
        </w:tc>
      </w:tr>
      <w:tr w:rsidR="00183136" w14:paraId="19F0CDE8" w14:textId="77777777">
        <w:trPr>
          <w:jc w:val="center"/>
        </w:trPr>
        <w:tc>
          <w:tcPr>
            <w:tcW w:w="2012" w:type="dxa"/>
          </w:tcPr>
          <w:p w14:paraId="148A04B5" w14:textId="77777777" w:rsidR="00183136" w:rsidRDefault="00531A21">
            <w:r>
              <w:rPr>
                <w:sz w:val="19"/>
              </w:rPr>
              <w:t>View a private group's page and events</w:t>
            </w:r>
          </w:p>
        </w:tc>
        <w:tc>
          <w:tcPr>
            <w:tcW w:w="2012" w:type="dxa"/>
          </w:tcPr>
          <w:p w14:paraId="0DE35339" w14:textId="77777777" w:rsidR="00183136" w:rsidRDefault="00531A21">
            <w:r>
              <w:rPr>
                <w:sz w:val="19"/>
              </w:rPr>
              <w:t>No</w:t>
            </w:r>
          </w:p>
        </w:tc>
        <w:tc>
          <w:tcPr>
            <w:tcW w:w="1959" w:type="dxa"/>
          </w:tcPr>
          <w:p w14:paraId="64FC5F69" w14:textId="77777777" w:rsidR="00183136" w:rsidRDefault="00531A21">
            <w:r>
              <w:rPr>
                <w:sz w:val="19"/>
              </w:rPr>
              <w:t>Members only</w:t>
            </w:r>
          </w:p>
        </w:tc>
        <w:tc>
          <w:tcPr>
            <w:tcW w:w="1324" w:type="dxa"/>
          </w:tcPr>
          <w:p w14:paraId="40E537B4" w14:textId="77777777" w:rsidR="00183136" w:rsidRDefault="00531A21">
            <w:r>
              <w:rPr>
                <w:sz w:val="19"/>
              </w:rPr>
              <w:t>Yes</w:t>
            </w:r>
          </w:p>
        </w:tc>
        <w:tc>
          <w:tcPr>
            <w:tcW w:w="2330" w:type="dxa"/>
          </w:tcPr>
          <w:p w14:paraId="3496D832" w14:textId="77777777" w:rsidR="00183136" w:rsidRDefault="00531A21">
            <w:r>
              <w:rPr>
                <w:sz w:val="19"/>
              </w:rPr>
              <w:t>Yes</w:t>
            </w:r>
          </w:p>
        </w:tc>
      </w:tr>
      <w:tr w:rsidR="00183136" w14:paraId="43982405" w14:textId="77777777">
        <w:trPr>
          <w:jc w:val="center"/>
        </w:trPr>
        <w:tc>
          <w:tcPr>
            <w:tcW w:w="2012" w:type="dxa"/>
          </w:tcPr>
          <w:p w14:paraId="46180BA8" w14:textId="77777777" w:rsidR="00183136" w:rsidRDefault="00531A21">
            <w:r>
              <w:rPr>
                <w:sz w:val="19"/>
              </w:rPr>
              <w:t>Chat with a member</w:t>
            </w:r>
          </w:p>
        </w:tc>
        <w:tc>
          <w:tcPr>
            <w:tcW w:w="2012" w:type="dxa"/>
          </w:tcPr>
          <w:p w14:paraId="238405B9" w14:textId="77777777" w:rsidR="00183136" w:rsidRDefault="00531A21">
            <w:r>
              <w:rPr>
                <w:sz w:val="19"/>
              </w:rPr>
              <w:t>No</w:t>
            </w:r>
          </w:p>
        </w:tc>
        <w:tc>
          <w:tcPr>
            <w:tcW w:w="1959" w:type="dxa"/>
          </w:tcPr>
          <w:p w14:paraId="1ADC4DF2" w14:textId="77777777" w:rsidR="00183136" w:rsidRDefault="00531A21">
            <w:r>
              <w:rPr>
                <w:sz w:val="19"/>
              </w:rPr>
              <w:t>Yes</w:t>
            </w:r>
          </w:p>
        </w:tc>
        <w:tc>
          <w:tcPr>
            <w:tcW w:w="1324" w:type="dxa"/>
          </w:tcPr>
          <w:p w14:paraId="10A6F830" w14:textId="77777777" w:rsidR="00183136" w:rsidRDefault="00531A21">
            <w:r>
              <w:rPr>
                <w:sz w:val="19"/>
              </w:rPr>
              <w:t>Yes</w:t>
            </w:r>
          </w:p>
        </w:tc>
        <w:tc>
          <w:tcPr>
            <w:tcW w:w="2330" w:type="dxa"/>
          </w:tcPr>
          <w:p w14:paraId="708BF08C" w14:textId="77777777" w:rsidR="00183136" w:rsidRDefault="00531A21">
            <w:r>
              <w:rPr>
                <w:sz w:val="19"/>
              </w:rPr>
              <w:t>Yes</w:t>
            </w:r>
          </w:p>
        </w:tc>
      </w:tr>
      <w:tr w:rsidR="00183136" w14:paraId="1EC3FF93" w14:textId="77777777">
        <w:trPr>
          <w:jc w:val="center"/>
        </w:trPr>
        <w:tc>
          <w:tcPr>
            <w:tcW w:w="2012" w:type="dxa"/>
          </w:tcPr>
          <w:p w14:paraId="3EAAA2B7" w14:textId="77777777" w:rsidR="00183136" w:rsidRDefault="00531A21">
            <w:r>
              <w:rPr>
                <w:sz w:val="19"/>
              </w:rPr>
              <w:t>Read a conversation</w:t>
            </w:r>
          </w:p>
        </w:tc>
        <w:tc>
          <w:tcPr>
            <w:tcW w:w="2012" w:type="dxa"/>
          </w:tcPr>
          <w:p w14:paraId="33312A96" w14:textId="77777777" w:rsidR="00183136" w:rsidRDefault="00531A21">
            <w:r>
              <w:rPr>
                <w:sz w:val="19"/>
              </w:rPr>
              <w:t>No</w:t>
            </w:r>
          </w:p>
        </w:tc>
        <w:tc>
          <w:tcPr>
            <w:tcW w:w="1959" w:type="dxa"/>
          </w:tcPr>
          <w:p w14:paraId="003B89BF" w14:textId="77777777" w:rsidR="00183136" w:rsidRDefault="00531A21">
            <w:r>
              <w:rPr>
                <w:sz w:val="19"/>
              </w:rPr>
              <w:t xml:space="preserve">Only the two </w:t>
            </w:r>
            <w:r>
              <w:rPr>
                <w:sz w:val="19"/>
              </w:rPr>
              <w:lastRenderedPageBreak/>
              <w:t>participants</w:t>
            </w:r>
          </w:p>
        </w:tc>
        <w:tc>
          <w:tcPr>
            <w:tcW w:w="1324" w:type="dxa"/>
          </w:tcPr>
          <w:p w14:paraId="07202248" w14:textId="77777777" w:rsidR="00183136" w:rsidRDefault="00531A21">
            <w:r>
              <w:rPr>
                <w:sz w:val="19"/>
              </w:rPr>
              <w:lastRenderedPageBreak/>
              <w:t>Same</w:t>
            </w:r>
          </w:p>
        </w:tc>
        <w:tc>
          <w:tcPr>
            <w:tcW w:w="2330" w:type="dxa"/>
          </w:tcPr>
          <w:p w14:paraId="76CFD8FB" w14:textId="77777777" w:rsidR="00183136" w:rsidRDefault="00531A21">
            <w:r>
              <w:rPr>
                <w:sz w:val="19"/>
              </w:rPr>
              <w:t xml:space="preserve">Same (admins have no </w:t>
            </w:r>
            <w:r>
              <w:rPr>
                <w:sz w:val="19"/>
              </w:rPr>
              <w:lastRenderedPageBreak/>
              <w:t>special access to chat)</w:t>
            </w:r>
          </w:p>
        </w:tc>
      </w:tr>
      <w:tr w:rsidR="00183136" w14:paraId="5C75B6BE" w14:textId="77777777">
        <w:trPr>
          <w:jc w:val="center"/>
        </w:trPr>
        <w:tc>
          <w:tcPr>
            <w:tcW w:w="2012" w:type="dxa"/>
          </w:tcPr>
          <w:p w14:paraId="60307268" w14:textId="77777777" w:rsidR="00183136" w:rsidRDefault="00531A21">
            <w:r>
              <w:rPr>
                <w:sz w:val="19"/>
              </w:rPr>
              <w:lastRenderedPageBreak/>
              <w:t>Edit or delete a chat message</w:t>
            </w:r>
          </w:p>
        </w:tc>
        <w:tc>
          <w:tcPr>
            <w:tcW w:w="2012" w:type="dxa"/>
          </w:tcPr>
          <w:p w14:paraId="3DA1EEFA" w14:textId="77777777" w:rsidR="00183136" w:rsidRDefault="00531A21">
            <w:r>
              <w:rPr>
                <w:sz w:val="19"/>
              </w:rPr>
              <w:t>No</w:t>
            </w:r>
          </w:p>
        </w:tc>
        <w:tc>
          <w:tcPr>
            <w:tcW w:w="1959" w:type="dxa"/>
          </w:tcPr>
          <w:p w14:paraId="0859B594" w14:textId="77777777" w:rsidR="00183136" w:rsidRDefault="00531A21">
            <w:r>
              <w:rPr>
                <w:sz w:val="19"/>
              </w:rPr>
              <w:t>Own only</w:t>
            </w:r>
          </w:p>
        </w:tc>
        <w:tc>
          <w:tcPr>
            <w:tcW w:w="1324" w:type="dxa"/>
          </w:tcPr>
          <w:p w14:paraId="7497B08D" w14:textId="77777777" w:rsidR="00183136" w:rsidRDefault="00531A21">
            <w:r>
              <w:rPr>
                <w:sz w:val="19"/>
              </w:rPr>
              <w:t>Own only</w:t>
            </w:r>
          </w:p>
        </w:tc>
        <w:tc>
          <w:tcPr>
            <w:tcW w:w="2330" w:type="dxa"/>
          </w:tcPr>
          <w:p w14:paraId="7A5CFD7E" w14:textId="77777777" w:rsidR="00183136" w:rsidRDefault="00531A21">
            <w:r>
              <w:rPr>
                <w:sz w:val="19"/>
              </w:rPr>
              <w:t>Own only</w:t>
            </w:r>
          </w:p>
        </w:tc>
      </w:tr>
      <w:tr w:rsidR="00183136" w14:paraId="0CA493DE" w14:textId="77777777">
        <w:trPr>
          <w:jc w:val="center"/>
        </w:trPr>
        <w:tc>
          <w:tcPr>
            <w:tcW w:w="2012" w:type="dxa"/>
          </w:tcPr>
          <w:p w14:paraId="2AF08D7D" w14:textId="77777777" w:rsidR="00183136" w:rsidRDefault="00531A21">
            <w:r>
              <w:rPr>
                <w:sz w:val="19"/>
              </w:rPr>
              <w:t>View feed, stats, search, motorsport</w:t>
            </w:r>
          </w:p>
        </w:tc>
        <w:tc>
          <w:tcPr>
            <w:tcW w:w="2012" w:type="dxa"/>
          </w:tcPr>
          <w:p w14:paraId="6970AE8D" w14:textId="77777777" w:rsidR="00183136" w:rsidRDefault="00531A21">
            <w:r>
              <w:rPr>
                <w:sz w:val="19"/>
              </w:rPr>
              <w:t>No</w:t>
            </w:r>
          </w:p>
        </w:tc>
        <w:tc>
          <w:tcPr>
            <w:tcW w:w="1959" w:type="dxa"/>
          </w:tcPr>
          <w:p w14:paraId="22E555A1" w14:textId="77777777" w:rsidR="00183136" w:rsidRDefault="00531A21">
            <w:r>
              <w:rPr>
                <w:sz w:val="19"/>
              </w:rPr>
              <w:t>Yes</w:t>
            </w:r>
          </w:p>
        </w:tc>
        <w:tc>
          <w:tcPr>
            <w:tcW w:w="1324" w:type="dxa"/>
          </w:tcPr>
          <w:p w14:paraId="5312C55F" w14:textId="77777777" w:rsidR="00183136" w:rsidRDefault="00531A21">
            <w:r>
              <w:rPr>
                <w:sz w:val="19"/>
              </w:rPr>
              <w:t>Yes</w:t>
            </w:r>
          </w:p>
        </w:tc>
        <w:tc>
          <w:tcPr>
            <w:tcW w:w="2330" w:type="dxa"/>
          </w:tcPr>
          <w:p w14:paraId="122ABD15" w14:textId="77777777" w:rsidR="00183136" w:rsidRDefault="00531A21">
            <w:r>
              <w:rPr>
                <w:sz w:val="19"/>
              </w:rPr>
              <w:t>Yes</w:t>
            </w:r>
          </w:p>
        </w:tc>
      </w:tr>
      <w:tr w:rsidR="00183136" w14:paraId="1FD6917E" w14:textId="77777777">
        <w:trPr>
          <w:jc w:val="center"/>
        </w:trPr>
        <w:tc>
          <w:tcPr>
            <w:tcW w:w="2012" w:type="dxa"/>
          </w:tcPr>
          <w:p w14:paraId="20C958D5" w14:textId="77777777" w:rsidR="00183136" w:rsidRDefault="00531A21">
            <w:r>
              <w:rPr>
                <w:sz w:val="19"/>
              </w:rPr>
              <w:t>View the admin page and admin API</w:t>
            </w:r>
          </w:p>
        </w:tc>
        <w:tc>
          <w:tcPr>
            <w:tcW w:w="2012" w:type="dxa"/>
          </w:tcPr>
          <w:p w14:paraId="6761AB28" w14:textId="77777777" w:rsidR="00183136" w:rsidRDefault="00531A21">
            <w:r>
              <w:rPr>
                <w:sz w:val="19"/>
              </w:rPr>
              <w:t>No</w:t>
            </w:r>
          </w:p>
        </w:tc>
        <w:tc>
          <w:tcPr>
            <w:tcW w:w="1959" w:type="dxa"/>
          </w:tcPr>
          <w:p w14:paraId="28F01E2F" w14:textId="77777777" w:rsidR="00183136" w:rsidRDefault="00531A21">
            <w:r>
              <w:rPr>
                <w:sz w:val="19"/>
              </w:rPr>
              <w:t>No (403)</w:t>
            </w:r>
          </w:p>
        </w:tc>
        <w:tc>
          <w:tcPr>
            <w:tcW w:w="1324" w:type="dxa"/>
          </w:tcPr>
          <w:p w14:paraId="1EC2C632" w14:textId="77777777" w:rsidR="00183136" w:rsidRDefault="00531A21">
            <w:r>
              <w:rPr>
                <w:sz w:val="19"/>
              </w:rPr>
              <w:t>No (403)</w:t>
            </w:r>
          </w:p>
        </w:tc>
        <w:tc>
          <w:tcPr>
            <w:tcW w:w="2330" w:type="dxa"/>
          </w:tcPr>
          <w:p w14:paraId="313A2CD4" w14:textId="77777777" w:rsidR="00183136" w:rsidRDefault="00531A21">
            <w:r>
              <w:rPr>
                <w:sz w:val="19"/>
              </w:rPr>
              <w:t>Yes</w:t>
            </w:r>
          </w:p>
        </w:tc>
      </w:tr>
      <w:tr w:rsidR="00183136" w14:paraId="043F4454" w14:textId="77777777">
        <w:trPr>
          <w:jc w:val="center"/>
        </w:trPr>
        <w:tc>
          <w:tcPr>
            <w:tcW w:w="2012" w:type="dxa"/>
          </w:tcPr>
          <w:p w14:paraId="05984566" w14:textId="77777777" w:rsidR="00183136" w:rsidRDefault="00531A21">
            <w:r>
              <w:rPr>
                <w:sz w:val="19"/>
              </w:rPr>
              <w:t>Change another member's role</w:t>
            </w:r>
          </w:p>
        </w:tc>
        <w:tc>
          <w:tcPr>
            <w:tcW w:w="2012" w:type="dxa"/>
          </w:tcPr>
          <w:p w14:paraId="3DAB1D7E" w14:textId="77777777" w:rsidR="00183136" w:rsidRDefault="00531A21">
            <w:r>
              <w:rPr>
                <w:sz w:val="19"/>
              </w:rPr>
              <w:t>No</w:t>
            </w:r>
          </w:p>
        </w:tc>
        <w:tc>
          <w:tcPr>
            <w:tcW w:w="1959" w:type="dxa"/>
          </w:tcPr>
          <w:p w14:paraId="68973088" w14:textId="77777777" w:rsidR="00183136" w:rsidRDefault="00531A21">
            <w:r>
              <w:rPr>
                <w:sz w:val="19"/>
              </w:rPr>
              <w:t>No</w:t>
            </w:r>
          </w:p>
        </w:tc>
        <w:tc>
          <w:tcPr>
            <w:tcW w:w="1324" w:type="dxa"/>
          </w:tcPr>
          <w:p w14:paraId="0B2DAF5F" w14:textId="77777777" w:rsidR="00183136" w:rsidRDefault="00531A21">
            <w:r>
              <w:rPr>
                <w:sz w:val="19"/>
              </w:rPr>
              <w:t>No</w:t>
            </w:r>
          </w:p>
        </w:tc>
        <w:tc>
          <w:tcPr>
            <w:tcW w:w="2330" w:type="dxa"/>
          </w:tcPr>
          <w:p w14:paraId="72AD7A71" w14:textId="77777777" w:rsidR="00183136" w:rsidRDefault="00531A21">
            <w:r>
              <w:rPr>
                <w:sz w:val="19"/>
              </w:rPr>
              <w:t>Yes (not their own)</w:t>
            </w:r>
          </w:p>
        </w:tc>
      </w:tr>
      <w:tr w:rsidR="00183136" w14:paraId="526367D1" w14:textId="77777777">
        <w:trPr>
          <w:jc w:val="center"/>
        </w:trPr>
        <w:tc>
          <w:tcPr>
            <w:tcW w:w="2012" w:type="dxa"/>
          </w:tcPr>
          <w:p w14:paraId="0A2D06FD" w14:textId="77777777" w:rsidR="00183136" w:rsidRDefault="00531A21">
            <w:r>
              <w:rPr>
                <w:sz w:val="19"/>
              </w:rPr>
              <w:t>Upload images or video</w:t>
            </w:r>
          </w:p>
        </w:tc>
        <w:tc>
          <w:tcPr>
            <w:tcW w:w="2012" w:type="dxa"/>
          </w:tcPr>
          <w:p w14:paraId="7C71BB6C" w14:textId="77777777" w:rsidR="00183136" w:rsidRDefault="00531A21">
            <w:r>
              <w:rPr>
                <w:sz w:val="19"/>
              </w:rPr>
              <w:t>No</w:t>
            </w:r>
          </w:p>
        </w:tc>
        <w:tc>
          <w:tcPr>
            <w:tcW w:w="1959" w:type="dxa"/>
          </w:tcPr>
          <w:p w14:paraId="3230222F" w14:textId="77777777" w:rsidR="00183136" w:rsidRDefault="00531A21">
            <w:r>
              <w:rPr>
                <w:sz w:val="19"/>
              </w:rPr>
              <w:t>Yes</w:t>
            </w:r>
          </w:p>
        </w:tc>
        <w:tc>
          <w:tcPr>
            <w:tcW w:w="1324" w:type="dxa"/>
          </w:tcPr>
          <w:p w14:paraId="7B9C39F7" w14:textId="77777777" w:rsidR="00183136" w:rsidRDefault="00531A21">
            <w:r>
              <w:rPr>
                <w:sz w:val="19"/>
              </w:rPr>
              <w:t>Yes</w:t>
            </w:r>
          </w:p>
        </w:tc>
        <w:tc>
          <w:tcPr>
            <w:tcW w:w="2330" w:type="dxa"/>
          </w:tcPr>
          <w:p w14:paraId="3368B137" w14:textId="77777777" w:rsidR="00183136" w:rsidRDefault="00531A21">
            <w:r>
              <w:rPr>
                <w:sz w:val="19"/>
              </w:rPr>
              <w:t>Yes</w:t>
            </w:r>
          </w:p>
        </w:tc>
      </w:tr>
    </w:tbl>
    <w:p w14:paraId="4A9298CA" w14:textId="77777777" w:rsidR="00183136" w:rsidRDefault="00183136"/>
    <w:p w14:paraId="74FC4B61" w14:textId="77777777" w:rsidR="00183136" w:rsidRDefault="00531A21">
      <w:r>
        <w:br w:type="page"/>
      </w:r>
    </w:p>
    <w:p w14:paraId="0DE4CBD1" w14:textId="77777777" w:rsidR="00183136" w:rsidRDefault="00531A21">
      <w:pPr>
        <w:pStyle w:val="Heading1"/>
      </w:pPr>
      <w:bookmarkStart w:id="10" w:name="_Toc240496629"/>
      <w:r>
        <w:lastRenderedPageBreak/>
        <w:t>4. Functional requirements</w:t>
      </w:r>
      <w:bookmarkEnd w:id="10"/>
    </w:p>
    <w:p w14:paraId="1D6BC2E8" w14:textId="77777777" w:rsidR="00183136" w:rsidRDefault="00531A21">
      <w:r>
        <w:t>Every requirement below follows the same shape: description, input, process, output, preconditions, postconditions. HTTP status codes are given because they are what a tester will see. "Logged in" means the browser holds a valid session cookie; every requirement from FR-010 onward requires it unless stated otherwise.</w:t>
      </w:r>
    </w:p>
    <w:p w14:paraId="4A20F7AD" w14:textId="77777777" w:rsidR="00183136" w:rsidRDefault="00531A21">
      <w:pPr>
        <w:pStyle w:val="Heading2"/>
      </w:pPr>
      <w:bookmarkStart w:id="11" w:name="_Toc240496630"/>
      <w:r>
        <w:t>4.1 Accounts and sessions</w:t>
      </w:r>
      <w:bookmarkEnd w:id="11"/>
    </w:p>
    <w:p w14:paraId="6DCA86EE" w14:textId="77777777" w:rsidR="00183136" w:rsidRDefault="00531A21">
      <w:pPr>
        <w:pStyle w:val="Heading3"/>
      </w:pPr>
      <w:r>
        <w:t>FR-001 Register</w:t>
      </w:r>
    </w:p>
    <w:p w14:paraId="0DA7458F" w14:textId="77777777" w:rsidR="00183136" w:rsidRDefault="00531A21">
      <w:pPr>
        <w:pStyle w:val="ListBullet"/>
      </w:pPr>
      <w:r>
        <w:rPr>
          <w:b/>
        </w:rPr>
        <w:t>Description:</w:t>
      </w:r>
      <w:r>
        <w:t xml:space="preserve"> The system lets a guest create an account.</w:t>
      </w:r>
    </w:p>
    <w:p w14:paraId="65244468" w14:textId="77777777" w:rsidR="00183136" w:rsidRDefault="00531A21">
      <w:pPr>
        <w:pStyle w:val="ListBullet"/>
      </w:pPr>
      <w:r>
        <w:rPr>
          <w:b/>
        </w:rPr>
        <w:t>Input:</w:t>
      </w:r>
      <w:r>
        <w:t xml:space="preserve"> </w:t>
      </w:r>
      <w:r>
        <w:rPr>
          <w:rFonts w:ascii="Consolas" w:eastAsia="Consolas" w:hAnsi="Consolas"/>
          <w:color w:val="8B1A1A"/>
        </w:rPr>
        <w:t>username</w:t>
      </w:r>
      <w:r>
        <w:t xml:space="preserve">, </w:t>
      </w:r>
      <w:r>
        <w:rPr>
          <w:rFonts w:ascii="Consolas" w:eastAsia="Consolas" w:hAnsi="Consolas"/>
          <w:color w:val="8B1A1A"/>
        </w:rPr>
        <w:t>password</w:t>
      </w:r>
      <w:r>
        <w:t xml:space="preserve">, optional </w:t>
      </w:r>
      <w:r>
        <w:rPr>
          <w:rFonts w:ascii="Consolas" w:eastAsia="Consolas" w:hAnsi="Consolas"/>
          <w:color w:val="8B1A1A"/>
        </w:rPr>
        <w:t>displayName</w:t>
      </w:r>
      <w:r>
        <w:t xml:space="preserve">, </w:t>
      </w:r>
      <w:r>
        <w:rPr>
          <w:rFonts w:ascii="Consolas" w:eastAsia="Consolas" w:hAnsi="Consolas"/>
          <w:color w:val="8B1A1A"/>
        </w:rPr>
        <w:t>location</w:t>
      </w:r>
      <w:r>
        <w:t xml:space="preserve">, </w:t>
      </w:r>
      <w:r>
        <w:rPr>
          <w:rFonts w:ascii="Consolas" w:eastAsia="Consolas" w:hAnsi="Consolas"/>
          <w:color w:val="8B1A1A"/>
        </w:rPr>
        <w:t>bio</w:t>
      </w:r>
      <w:r>
        <w:t xml:space="preserve">. Form on </w:t>
      </w:r>
      <w:r>
        <w:rPr>
          <w:rFonts w:ascii="Consolas" w:eastAsia="Consolas" w:hAnsi="Consolas"/>
          <w:color w:val="8B1A1A"/>
        </w:rPr>
        <w:t>/register</w:t>
      </w:r>
      <w:r>
        <w:t xml:space="preserve">, sent by Ajax to </w:t>
      </w:r>
      <w:r>
        <w:rPr>
          <w:rFonts w:ascii="Consolas" w:eastAsia="Consolas" w:hAnsi="Consolas"/>
          <w:color w:val="8B1A1A"/>
        </w:rPr>
        <w:t>POST /auth/register</w:t>
      </w:r>
      <w:r>
        <w:t>.</w:t>
      </w:r>
    </w:p>
    <w:p w14:paraId="3B61323B" w14:textId="77777777" w:rsidR="00183136" w:rsidRDefault="00531A21">
      <w:pPr>
        <w:pStyle w:val="ListBullet"/>
      </w:pPr>
      <w:r>
        <w:rPr>
          <w:b/>
        </w:rPr>
        <w:t>Process:</w:t>
      </w:r>
      <w:r>
        <w:t xml:space="preserve"> Validate the fields (VAL-001 to VAL-005). Lower-case the username and check it is not taken. Hash the password with bcrypt. Save the user with role </w:t>
      </w:r>
      <w:r>
        <w:rPr>
          <w:rFonts w:ascii="Consolas" w:eastAsia="Consolas" w:hAnsi="Consolas"/>
          <w:color w:val="8B1A1A"/>
        </w:rPr>
        <w:t>user</w:t>
      </w:r>
      <w:r>
        <w:t xml:space="preserve">, the default avatar, and </w:t>
      </w:r>
      <w:r>
        <w:rPr>
          <w:rFonts w:ascii="Consolas" w:eastAsia="Consolas" w:hAnsi="Consolas"/>
          <w:color w:val="8B1A1A"/>
        </w:rPr>
        <w:t>displayName</w:t>
      </w:r>
      <w:r>
        <w:t xml:space="preserve"> defaulting to the username. Start a session.</w:t>
      </w:r>
    </w:p>
    <w:p w14:paraId="1AD0E338" w14:textId="77777777" w:rsidR="00183136" w:rsidRDefault="00531A21">
      <w:pPr>
        <w:pStyle w:val="ListBullet"/>
      </w:pPr>
      <w:r>
        <w:rPr>
          <w:b/>
        </w:rPr>
        <w:t>Output:</w:t>
      </w:r>
      <w:r>
        <w:t xml:space="preserve"> </w:t>
      </w:r>
      <w:r>
        <w:rPr>
          <w:rFonts w:ascii="Consolas" w:eastAsia="Consolas" w:hAnsi="Consolas"/>
          <w:color w:val="8B1A1A"/>
        </w:rPr>
        <w:t>201 {ok:true, redirect:"/feed"}</w:t>
      </w:r>
      <w:r>
        <w:t xml:space="preserve"> and the browser goes to the feed. On a taken username </w:t>
      </w:r>
      <w:r>
        <w:rPr>
          <w:rFonts w:ascii="Consolas" w:eastAsia="Consolas" w:hAnsi="Consolas"/>
          <w:color w:val="8B1A1A"/>
        </w:rPr>
        <w:t>409 "That username is already taken."</w:t>
      </w:r>
      <w:r>
        <w:t xml:space="preserve">. On invalid input </w:t>
      </w:r>
      <w:r>
        <w:rPr>
          <w:rFonts w:ascii="Consolas" w:eastAsia="Consolas" w:hAnsi="Consolas"/>
          <w:color w:val="8B1A1A"/>
        </w:rPr>
        <w:t>400</w:t>
      </w:r>
      <w:r>
        <w:t xml:space="preserve"> with the first message and a list of all messages.</w:t>
      </w:r>
    </w:p>
    <w:p w14:paraId="5AA99064" w14:textId="77777777" w:rsidR="00183136" w:rsidRDefault="00531A21">
      <w:pPr>
        <w:pStyle w:val="ListBullet"/>
      </w:pPr>
      <w:r>
        <w:rPr>
          <w:b/>
        </w:rPr>
        <w:t>Preconditions:</w:t>
      </w:r>
      <w:r>
        <w:t xml:space="preserve"> Not logged in (a logged in visitor is redirected to </w:t>
      </w:r>
      <w:r>
        <w:rPr>
          <w:rFonts w:ascii="Consolas" w:eastAsia="Consolas" w:hAnsi="Consolas"/>
          <w:color w:val="8B1A1A"/>
        </w:rPr>
        <w:t>/feed</w:t>
      </w:r>
      <w:r>
        <w:t>).</w:t>
      </w:r>
    </w:p>
    <w:p w14:paraId="36153D3F" w14:textId="77777777" w:rsidR="00183136" w:rsidRDefault="00531A21">
      <w:pPr>
        <w:pStyle w:val="ListBullet"/>
      </w:pPr>
      <w:r>
        <w:rPr>
          <w:b/>
        </w:rPr>
        <w:t>Postconditions:</w:t>
      </w:r>
      <w:r>
        <w:t xml:space="preserve"> A user document exists; the visitor is logged in.</w:t>
      </w:r>
    </w:p>
    <w:p w14:paraId="67DB6975" w14:textId="77777777" w:rsidR="00183136" w:rsidRDefault="00531A21">
      <w:pPr>
        <w:pStyle w:val="Heading3"/>
      </w:pPr>
      <w:r>
        <w:t>FR-002 Log in</w:t>
      </w:r>
    </w:p>
    <w:p w14:paraId="6769A9F5" w14:textId="77777777" w:rsidR="00183136" w:rsidRDefault="00531A21">
      <w:pPr>
        <w:pStyle w:val="ListBullet"/>
      </w:pPr>
      <w:r>
        <w:rPr>
          <w:b/>
        </w:rPr>
        <w:t>Description:</w:t>
      </w:r>
      <w:r>
        <w:t xml:space="preserve"> The system lets a guest sign in with username and password.</w:t>
      </w:r>
    </w:p>
    <w:p w14:paraId="5BAA10E4" w14:textId="77777777" w:rsidR="00183136" w:rsidRDefault="00531A21">
      <w:pPr>
        <w:pStyle w:val="ListBullet"/>
      </w:pPr>
      <w:r>
        <w:rPr>
          <w:b/>
        </w:rPr>
        <w:t>Input:</w:t>
      </w:r>
      <w:r>
        <w:t xml:space="preserve"> </w:t>
      </w:r>
      <w:r>
        <w:rPr>
          <w:rFonts w:ascii="Consolas" w:eastAsia="Consolas" w:hAnsi="Consolas"/>
          <w:color w:val="8B1A1A"/>
        </w:rPr>
        <w:t>username</w:t>
      </w:r>
      <w:r>
        <w:t xml:space="preserve">, </w:t>
      </w:r>
      <w:r>
        <w:rPr>
          <w:rFonts w:ascii="Consolas" w:eastAsia="Consolas" w:hAnsi="Consolas"/>
          <w:color w:val="8B1A1A"/>
        </w:rPr>
        <w:t>password</w:t>
      </w:r>
      <w:r>
        <w:t xml:space="preserve">. Form on </w:t>
      </w:r>
      <w:r>
        <w:rPr>
          <w:rFonts w:ascii="Consolas" w:eastAsia="Consolas" w:hAnsi="Consolas"/>
          <w:color w:val="8B1A1A"/>
        </w:rPr>
        <w:t>/login</w:t>
      </w:r>
      <w:r>
        <w:t xml:space="preserve">, </w:t>
      </w:r>
      <w:r>
        <w:rPr>
          <w:rFonts w:ascii="Consolas" w:eastAsia="Consolas" w:hAnsi="Consolas"/>
          <w:color w:val="8B1A1A"/>
        </w:rPr>
        <w:t>POST /auth/login</w:t>
      </w:r>
      <w:r>
        <w:t>.</w:t>
      </w:r>
    </w:p>
    <w:p w14:paraId="2656E275" w14:textId="77777777" w:rsidR="00183136" w:rsidRDefault="00531A21">
      <w:pPr>
        <w:pStyle w:val="ListBullet"/>
      </w:pPr>
      <w:r>
        <w:rPr>
          <w:b/>
        </w:rPr>
        <w:t>Process:</w:t>
      </w:r>
      <w:r>
        <w:t xml:space="preserve"> Look the user up by lower-cased username, compare the password with the stored bcrypt hash.</w:t>
      </w:r>
    </w:p>
    <w:p w14:paraId="6E3A5DFF" w14:textId="77777777" w:rsidR="00183136" w:rsidRDefault="00531A21">
      <w:pPr>
        <w:pStyle w:val="ListBullet"/>
      </w:pPr>
      <w:r>
        <w:rPr>
          <w:b/>
        </w:rPr>
        <w:t>Output:</w:t>
      </w:r>
      <w:r>
        <w:t xml:space="preserve"> </w:t>
      </w:r>
      <w:r>
        <w:rPr>
          <w:rFonts w:ascii="Consolas" w:eastAsia="Consolas" w:hAnsi="Consolas"/>
          <w:color w:val="8B1A1A"/>
        </w:rPr>
        <w:t>200 {ok:true, redirect:"/feed"}</w:t>
      </w:r>
      <w:r>
        <w:t xml:space="preserve">. On wrong username </w:t>
      </w:r>
      <w:r>
        <w:rPr>
          <w:b/>
        </w:rPr>
        <w:t>or</w:t>
      </w:r>
      <w:r>
        <w:t xml:space="preserve"> wrong password the same </w:t>
      </w:r>
      <w:r>
        <w:rPr>
          <w:rFonts w:ascii="Consolas" w:eastAsia="Consolas" w:hAnsi="Consolas"/>
          <w:color w:val="8B1A1A"/>
        </w:rPr>
        <w:t>401 "Incorrect username or password."</w:t>
      </w:r>
      <w:r>
        <w:t xml:space="preserve"> (the system never says which one was wrong). Missing field: </w:t>
      </w:r>
      <w:r>
        <w:rPr>
          <w:rFonts w:ascii="Consolas" w:eastAsia="Consolas" w:hAnsi="Consolas"/>
          <w:color w:val="8B1A1A"/>
        </w:rPr>
        <w:t>400</w:t>
      </w:r>
      <w:r>
        <w:t>.</w:t>
      </w:r>
    </w:p>
    <w:p w14:paraId="5034E204" w14:textId="77777777" w:rsidR="00183136" w:rsidRDefault="00531A21">
      <w:pPr>
        <w:pStyle w:val="ListBullet"/>
      </w:pPr>
      <w:r>
        <w:rPr>
          <w:b/>
        </w:rPr>
        <w:t>Preconditions:</w:t>
      </w:r>
      <w:r>
        <w:t xml:space="preserve"> Not logged in.</w:t>
      </w:r>
    </w:p>
    <w:p w14:paraId="17CFA054" w14:textId="77777777" w:rsidR="00183136" w:rsidRDefault="00531A21">
      <w:pPr>
        <w:pStyle w:val="ListBullet"/>
      </w:pPr>
      <w:r>
        <w:rPr>
          <w:b/>
        </w:rPr>
        <w:t>Postconditions:</w:t>
      </w:r>
      <w:r>
        <w:t xml:space="preserve"> Session holds the user's id; a cookie </w:t>
      </w:r>
      <w:r>
        <w:rPr>
          <w:rFonts w:ascii="Consolas" w:eastAsia="Consolas" w:hAnsi="Consolas"/>
          <w:color w:val="8B1A1A"/>
        </w:rPr>
        <w:t>connect.sid</w:t>
      </w:r>
      <w:r>
        <w:t xml:space="preserve"> is set (httpOnly, 7 days, secure when hosted over https).</w:t>
      </w:r>
    </w:p>
    <w:p w14:paraId="13466712" w14:textId="77777777" w:rsidR="00183136" w:rsidRDefault="00531A21">
      <w:pPr>
        <w:pStyle w:val="Heading3"/>
      </w:pPr>
      <w:r>
        <w:t>FR-003 Log out</w:t>
      </w:r>
    </w:p>
    <w:p w14:paraId="0EECEBFE" w14:textId="77777777" w:rsidR="00183136" w:rsidRDefault="00531A21">
      <w:pPr>
        <w:pStyle w:val="ListBullet"/>
      </w:pPr>
      <w:r>
        <w:rPr>
          <w:b/>
        </w:rPr>
        <w:t>Description:</w:t>
      </w:r>
      <w:r>
        <w:t xml:space="preserve"> The system ends the member's session.</w:t>
      </w:r>
    </w:p>
    <w:p w14:paraId="32262992" w14:textId="77777777" w:rsidR="00183136" w:rsidRDefault="00531A21">
      <w:pPr>
        <w:pStyle w:val="ListBullet"/>
      </w:pPr>
      <w:r>
        <w:rPr>
          <w:b/>
        </w:rPr>
        <w:t>Input:</w:t>
      </w:r>
      <w:r>
        <w:t xml:space="preserve"> Click "Log out" in the navigation bar, </w:t>
      </w:r>
      <w:r>
        <w:rPr>
          <w:rFonts w:ascii="Consolas" w:eastAsia="Consolas" w:hAnsi="Consolas"/>
          <w:color w:val="8B1A1A"/>
        </w:rPr>
        <w:t>POST /auth/logout</w:t>
      </w:r>
      <w:r>
        <w:t>.</w:t>
      </w:r>
    </w:p>
    <w:p w14:paraId="7D1585A6" w14:textId="77777777" w:rsidR="00183136" w:rsidRDefault="00531A21">
      <w:pPr>
        <w:pStyle w:val="ListBullet"/>
      </w:pPr>
      <w:r>
        <w:rPr>
          <w:b/>
        </w:rPr>
        <w:t>Process:</w:t>
      </w:r>
      <w:r>
        <w:t xml:space="preserve"> Destroy the session document and clear the cookie.</w:t>
      </w:r>
    </w:p>
    <w:p w14:paraId="3DB539AD" w14:textId="77777777" w:rsidR="00183136" w:rsidRDefault="00531A21">
      <w:pPr>
        <w:pStyle w:val="ListBullet"/>
      </w:pPr>
      <w:r>
        <w:rPr>
          <w:b/>
        </w:rPr>
        <w:t>Output:</w:t>
      </w:r>
      <w:r>
        <w:t xml:space="preserve"> </w:t>
      </w:r>
      <w:r>
        <w:rPr>
          <w:rFonts w:ascii="Consolas" w:eastAsia="Consolas" w:hAnsi="Consolas"/>
          <w:color w:val="8B1A1A"/>
        </w:rPr>
        <w:t>200 {ok:true, redirect:"/"}</w:t>
      </w:r>
      <w:r>
        <w:t>, browser goes to the landing page.</w:t>
      </w:r>
    </w:p>
    <w:p w14:paraId="6C726BCD" w14:textId="77777777" w:rsidR="00183136" w:rsidRDefault="00531A21">
      <w:pPr>
        <w:pStyle w:val="ListBullet"/>
      </w:pPr>
      <w:r>
        <w:rPr>
          <w:b/>
        </w:rPr>
        <w:t>Preconditions:</w:t>
      </w:r>
      <w:r>
        <w:t xml:space="preserve"> Logged in.</w:t>
      </w:r>
    </w:p>
    <w:p w14:paraId="7C9E7C06" w14:textId="77777777" w:rsidR="00183136" w:rsidRDefault="00531A21">
      <w:pPr>
        <w:pStyle w:val="ListBullet"/>
      </w:pPr>
      <w:r>
        <w:rPr>
          <w:b/>
        </w:rPr>
        <w:t>Postconditions:</w:t>
      </w:r>
      <w:r>
        <w:t xml:space="preserve"> Requests with the old cookie are treated as a guest.</w:t>
      </w:r>
    </w:p>
    <w:p w14:paraId="6708E963" w14:textId="77777777" w:rsidR="00183136" w:rsidRDefault="00531A21">
      <w:pPr>
        <w:pStyle w:val="Heading3"/>
      </w:pPr>
      <w:r>
        <w:t>FR-004 Session persistence</w:t>
      </w:r>
    </w:p>
    <w:p w14:paraId="5BEE7ADE" w14:textId="77777777" w:rsidR="00183136" w:rsidRDefault="00531A21">
      <w:pPr>
        <w:pStyle w:val="ListBullet"/>
      </w:pPr>
      <w:r>
        <w:rPr>
          <w:b/>
        </w:rPr>
        <w:t>Description:</w:t>
      </w:r>
      <w:r>
        <w:t xml:space="preserve"> A session survives a server restart and lasts one week.</w:t>
      </w:r>
    </w:p>
    <w:p w14:paraId="66EC72CF" w14:textId="77777777" w:rsidR="00183136" w:rsidRDefault="00531A21">
      <w:pPr>
        <w:pStyle w:val="ListBullet"/>
      </w:pPr>
      <w:r>
        <w:rPr>
          <w:b/>
        </w:rPr>
        <w:t>Process:</w:t>
      </w:r>
      <w:r>
        <w:t xml:space="preserve"> Sessions are stored in MongoDB (connect-mongo). On every request the user is loaded from the session id and attached to the request; if the user no longer exists the session is destroyed.</w:t>
      </w:r>
    </w:p>
    <w:p w14:paraId="17FD5913" w14:textId="77777777" w:rsidR="00183136" w:rsidRDefault="00531A21">
      <w:pPr>
        <w:pStyle w:val="ListBullet"/>
      </w:pPr>
      <w:r>
        <w:rPr>
          <w:b/>
        </w:rPr>
        <w:t>Output:</w:t>
      </w:r>
      <w:r>
        <w:t xml:space="preserve"> After a restart the member is still logged in. After the user is deleted, the next request is treated as a guest.</w:t>
      </w:r>
    </w:p>
    <w:p w14:paraId="6D4EFAA0" w14:textId="77777777" w:rsidR="00183136" w:rsidRDefault="00531A21">
      <w:pPr>
        <w:pStyle w:val="Heading3"/>
      </w:pPr>
      <w:r>
        <w:lastRenderedPageBreak/>
        <w:t>FR-005 Access control for pages and API</w:t>
      </w:r>
    </w:p>
    <w:p w14:paraId="09F1CC55" w14:textId="77777777" w:rsidR="00183136" w:rsidRDefault="00531A21">
      <w:pPr>
        <w:pStyle w:val="ListBullet"/>
      </w:pPr>
      <w:r>
        <w:rPr>
          <w:b/>
        </w:rPr>
        <w:t>Description:</w:t>
      </w:r>
      <w:r>
        <w:t xml:space="preserve"> Every page and endpoint except the landing page, </w:t>
      </w:r>
      <w:r>
        <w:rPr>
          <w:rFonts w:ascii="Consolas" w:eastAsia="Consolas" w:hAnsi="Consolas"/>
          <w:color w:val="8B1A1A"/>
        </w:rPr>
        <w:t>/login</w:t>
      </w:r>
      <w:r>
        <w:t xml:space="preserve">, </w:t>
      </w:r>
      <w:r>
        <w:rPr>
          <w:rFonts w:ascii="Consolas" w:eastAsia="Consolas" w:hAnsi="Consolas"/>
          <w:color w:val="8B1A1A"/>
        </w:rPr>
        <w:t>/register</w:t>
      </w:r>
      <w:r>
        <w:t>, the auth endpoints and static files requires a logged in member.</w:t>
      </w:r>
    </w:p>
    <w:p w14:paraId="1C388444" w14:textId="77777777" w:rsidR="00183136" w:rsidRDefault="00531A21">
      <w:pPr>
        <w:pStyle w:val="ListBullet"/>
      </w:pPr>
      <w:r>
        <w:rPr>
          <w:b/>
        </w:rPr>
        <w:t>Process:</w:t>
      </w:r>
      <w:r>
        <w:t xml:space="preserve"> </w:t>
      </w:r>
      <w:r>
        <w:rPr>
          <w:rFonts w:ascii="Consolas" w:eastAsia="Consolas" w:hAnsi="Consolas"/>
          <w:color w:val="8B1A1A"/>
        </w:rPr>
        <w:t>requireLogin</w:t>
      </w:r>
      <w:r>
        <w:t xml:space="preserve"> middleware. A page request is redirected to </w:t>
      </w:r>
      <w:r>
        <w:rPr>
          <w:rFonts w:ascii="Consolas" w:eastAsia="Consolas" w:hAnsi="Consolas"/>
          <w:color w:val="8B1A1A"/>
        </w:rPr>
        <w:t>/login</w:t>
      </w:r>
      <w:r>
        <w:t xml:space="preserve">; an Ajax or </w:t>
      </w:r>
      <w:r>
        <w:rPr>
          <w:rFonts w:ascii="Consolas" w:eastAsia="Consolas" w:hAnsi="Consolas"/>
          <w:color w:val="8B1A1A"/>
        </w:rPr>
        <w:t>/api</w:t>
      </w:r>
      <w:r>
        <w:t xml:space="preserve"> request receives </w:t>
      </w:r>
      <w:r>
        <w:rPr>
          <w:rFonts w:ascii="Consolas" w:eastAsia="Consolas" w:hAnsi="Consolas"/>
          <w:color w:val="8B1A1A"/>
        </w:rPr>
        <w:t>401 {error:"You must be logged in to do that."}</w:t>
      </w:r>
      <w:r>
        <w:t>.</w:t>
      </w:r>
    </w:p>
    <w:p w14:paraId="3F36DEB3" w14:textId="77777777" w:rsidR="00183136" w:rsidRDefault="00531A21">
      <w:pPr>
        <w:pStyle w:val="ListBullet"/>
      </w:pPr>
      <w:r>
        <w:rPr>
          <w:b/>
        </w:rPr>
        <w:t>Output:</w:t>
      </w:r>
      <w:r>
        <w:t xml:space="preserve"> As above. Admin-only routes return </w:t>
      </w:r>
      <w:r>
        <w:rPr>
          <w:rFonts w:ascii="Consolas" w:eastAsia="Consolas" w:hAnsi="Consolas"/>
          <w:color w:val="8B1A1A"/>
        </w:rPr>
        <w:t>403 "Administrator access required."</w:t>
      </w:r>
      <w:r>
        <w:t xml:space="preserve"> (JSON) or a 403 error page.</w:t>
      </w:r>
    </w:p>
    <w:p w14:paraId="370A4322" w14:textId="77777777" w:rsidR="00183136" w:rsidRDefault="00531A21">
      <w:pPr>
        <w:pStyle w:val="Heading2"/>
      </w:pPr>
      <w:bookmarkStart w:id="12" w:name="_Toc240496631"/>
      <w:r>
        <w:t>4.2 Profiles and friends</w:t>
      </w:r>
      <w:bookmarkEnd w:id="12"/>
    </w:p>
    <w:p w14:paraId="1FBE3B7B" w14:textId="77777777" w:rsidR="00183136" w:rsidRDefault="00531A21">
      <w:pPr>
        <w:pStyle w:val="Heading3"/>
      </w:pPr>
      <w:r>
        <w:t>FR-010 View a profile</w:t>
      </w:r>
    </w:p>
    <w:p w14:paraId="5FFCA623" w14:textId="77777777" w:rsidR="00183136" w:rsidRDefault="00531A21">
      <w:pPr>
        <w:pStyle w:val="ListBullet"/>
      </w:pPr>
      <w:r>
        <w:rPr>
          <w:b/>
        </w:rPr>
        <w:t>Description:</w:t>
      </w:r>
      <w:r>
        <w:t xml:space="preserve"> A member can open any member's profile page.</w:t>
      </w:r>
    </w:p>
    <w:p w14:paraId="7A7E7F5A" w14:textId="77777777" w:rsidR="00183136" w:rsidRDefault="00531A21">
      <w:pPr>
        <w:pStyle w:val="ListBullet"/>
      </w:pPr>
      <w:r>
        <w:rPr>
          <w:b/>
        </w:rPr>
        <w:t>Input:</w:t>
      </w:r>
      <w:r>
        <w:t xml:space="preserve"> </w:t>
      </w:r>
      <w:r>
        <w:rPr>
          <w:rFonts w:ascii="Consolas" w:eastAsia="Consolas" w:hAnsi="Consolas"/>
          <w:color w:val="8B1A1A"/>
        </w:rPr>
        <w:t>GET /profile/:username</w:t>
      </w:r>
      <w:r>
        <w:t>.</w:t>
      </w:r>
    </w:p>
    <w:p w14:paraId="61E89C73" w14:textId="77777777" w:rsidR="00183136" w:rsidRDefault="00531A21">
      <w:pPr>
        <w:pStyle w:val="ListBullet"/>
      </w:pPr>
      <w:r>
        <w:rPr>
          <w:b/>
        </w:rPr>
        <w:t>Process:</w:t>
      </w:r>
      <w:r>
        <w:t xml:space="preserve"> Load the member, their cars (newest first), how many events they host, how many listings they sell, and the groups they belong to. Work out whether the viewer is that member, already a friend, or has a pending request.</w:t>
      </w:r>
    </w:p>
    <w:p w14:paraId="33C6D240" w14:textId="77777777" w:rsidR="00183136" w:rsidRDefault="00531A21">
      <w:pPr>
        <w:pStyle w:val="ListBullet"/>
      </w:pPr>
      <w:r>
        <w:rPr>
          <w:b/>
        </w:rPr>
        <w:t>Output:</w:t>
      </w:r>
      <w:r>
        <w:t xml:space="preserve"> The profile page (SCR-090). Unknown username: 404 error page "No member with that username."</w:t>
      </w:r>
    </w:p>
    <w:p w14:paraId="6D7CBF5C" w14:textId="77777777" w:rsidR="00183136" w:rsidRDefault="00531A21">
      <w:pPr>
        <w:pStyle w:val="ListBullet"/>
      </w:pPr>
      <w:r>
        <w:rPr>
          <w:b/>
        </w:rPr>
        <w:t>Preconditions:</w:t>
      </w:r>
      <w:r>
        <w:t xml:space="preserve"> Logged in.</w:t>
      </w:r>
    </w:p>
    <w:p w14:paraId="65C60BA7" w14:textId="77777777" w:rsidR="00183136" w:rsidRDefault="00531A21">
      <w:pPr>
        <w:pStyle w:val="Heading3"/>
      </w:pPr>
      <w:r>
        <w:t>FR-011 Read member records over the API</w:t>
      </w:r>
    </w:p>
    <w:p w14:paraId="79BA00C6" w14:textId="77777777" w:rsidR="00183136" w:rsidRDefault="00531A21">
      <w:pPr>
        <w:pStyle w:val="ListBullet"/>
      </w:pPr>
      <w:r>
        <w:rPr>
          <w:b/>
        </w:rPr>
        <w:t>Description:</w:t>
      </w:r>
      <w:r>
        <w:t xml:space="preserve"> List and read members as JSON.</w:t>
      </w:r>
    </w:p>
    <w:p w14:paraId="6FBC967A" w14:textId="77777777" w:rsidR="00183136" w:rsidRDefault="00531A21">
      <w:pPr>
        <w:pStyle w:val="ListBullet"/>
      </w:pPr>
      <w:r>
        <w:rPr>
          <w:b/>
        </w:rPr>
        <w:t>Input:</w:t>
      </w:r>
      <w:r>
        <w:t xml:space="preserve"> </w:t>
      </w:r>
      <w:r>
        <w:rPr>
          <w:rFonts w:ascii="Consolas" w:eastAsia="Consolas" w:hAnsi="Consolas"/>
          <w:color w:val="8B1A1A"/>
        </w:rPr>
        <w:t>GET /api/users?page&amp;limit</w:t>
      </w:r>
      <w:r>
        <w:t xml:space="preserve">, </w:t>
      </w:r>
      <w:r>
        <w:rPr>
          <w:rFonts w:ascii="Consolas" w:eastAsia="Consolas" w:hAnsi="Consolas"/>
          <w:color w:val="8B1A1A"/>
        </w:rPr>
        <w:t>GET /api/users/:id</w:t>
      </w:r>
      <w:r>
        <w:t>.</w:t>
      </w:r>
    </w:p>
    <w:p w14:paraId="30E5AB8D" w14:textId="77777777" w:rsidR="00183136" w:rsidRDefault="00531A21">
      <w:pPr>
        <w:pStyle w:val="ListBullet"/>
      </w:pPr>
      <w:r>
        <w:rPr>
          <w:b/>
        </w:rPr>
        <w:t>Process:</w:t>
      </w:r>
      <w:r>
        <w:t xml:space="preserve"> Public fields only (username, displayName, avatar, location, bio, friends, createdAt). Pending friend requests are included only when a member reads their own record. Password is never returned.</w:t>
      </w:r>
    </w:p>
    <w:p w14:paraId="75F302FB" w14:textId="77777777" w:rsidR="00183136" w:rsidRDefault="00531A21">
      <w:pPr>
        <w:pStyle w:val="ListBullet"/>
      </w:pPr>
      <w:r>
        <w:rPr>
          <w:b/>
        </w:rPr>
        <w:t>Output:</w:t>
      </w:r>
      <w:r>
        <w:t xml:space="preserve"> </w:t>
      </w:r>
      <w:r>
        <w:rPr>
          <w:rFonts w:ascii="Consolas" w:eastAsia="Consolas" w:hAnsi="Consolas"/>
          <w:color w:val="8B1A1A"/>
        </w:rPr>
        <w:t>{users,total,page,pages}</w:t>
      </w:r>
      <w:r>
        <w:t xml:space="preserve"> or </w:t>
      </w:r>
      <w:r>
        <w:rPr>
          <w:rFonts w:ascii="Consolas" w:eastAsia="Consolas" w:hAnsi="Consolas"/>
          <w:color w:val="8B1A1A"/>
        </w:rPr>
        <w:t>{user}</w:t>
      </w:r>
      <w:r>
        <w:t xml:space="preserve">. Bad id: </w:t>
      </w:r>
      <w:r>
        <w:rPr>
          <w:rFonts w:ascii="Consolas" w:eastAsia="Consolas" w:hAnsi="Consolas"/>
          <w:color w:val="8B1A1A"/>
        </w:rPr>
        <w:t>400 "Invalid id."</w:t>
      </w:r>
      <w:r>
        <w:t xml:space="preserve">. Unknown: </w:t>
      </w:r>
      <w:r>
        <w:rPr>
          <w:rFonts w:ascii="Consolas" w:eastAsia="Consolas" w:hAnsi="Consolas"/>
          <w:color w:val="8B1A1A"/>
        </w:rPr>
        <w:t>404 "Member not found."</w:t>
      </w:r>
      <w:r>
        <w:t>.</w:t>
      </w:r>
    </w:p>
    <w:p w14:paraId="06C65152" w14:textId="77777777" w:rsidR="00183136" w:rsidRDefault="00531A21">
      <w:pPr>
        <w:pStyle w:val="Heading3"/>
      </w:pPr>
      <w:r>
        <w:t>FR-012 Search members</w:t>
      </w:r>
    </w:p>
    <w:p w14:paraId="012A6D44" w14:textId="77777777" w:rsidR="00183136" w:rsidRDefault="00531A21">
      <w:pPr>
        <w:pStyle w:val="ListBullet"/>
      </w:pPr>
      <w:r>
        <w:rPr>
          <w:b/>
        </w:rPr>
        <w:t>Description:</w:t>
      </w:r>
      <w:r>
        <w:t xml:space="preserve"> Find members by four parameters. Reachable from the Search page, "Find members" tab.</w:t>
      </w:r>
    </w:p>
    <w:p w14:paraId="53AE7F33" w14:textId="77777777" w:rsidR="00183136" w:rsidRDefault="00531A21">
      <w:pPr>
        <w:pStyle w:val="ListBullet"/>
      </w:pPr>
      <w:r>
        <w:rPr>
          <w:b/>
        </w:rPr>
        <w:t>Input:</w:t>
      </w:r>
      <w:r>
        <w:t xml:space="preserve"> </w:t>
      </w:r>
      <w:r>
        <w:rPr>
          <w:rFonts w:ascii="Consolas" w:eastAsia="Consolas" w:hAnsi="Consolas"/>
          <w:color w:val="8B1A1A"/>
        </w:rPr>
        <w:t>GET /api/users/search?username&amp;location&amp;keyword&amp;carMake</w:t>
      </w:r>
      <w:r>
        <w:t>, all optional.</w:t>
      </w:r>
    </w:p>
    <w:p w14:paraId="6852BBE4" w14:textId="77777777" w:rsidR="00183136" w:rsidRDefault="00531A21">
      <w:pPr>
        <w:pStyle w:val="ListBullet"/>
      </w:pPr>
      <w:r>
        <w:rPr>
          <w:b/>
        </w:rPr>
        <w:t>Process:</w:t>
      </w:r>
      <w:r>
        <w:t xml:space="preserve"> </w:t>
      </w:r>
      <w:r>
        <w:rPr>
          <w:rFonts w:ascii="Consolas" w:eastAsia="Consolas" w:hAnsi="Consolas"/>
          <w:color w:val="8B1A1A"/>
        </w:rPr>
        <w:t>username</w:t>
      </w:r>
      <w:r>
        <w:t xml:space="preserve"> matches username </w:t>
      </w:r>
      <w:r>
        <w:rPr>
          <w:b/>
        </w:rPr>
        <w:t>or</w:t>
      </w:r>
      <w:r>
        <w:t xml:space="preserve"> display name (contains, case-insensitive). </w:t>
      </w:r>
      <w:r>
        <w:rPr>
          <w:rFonts w:ascii="Consolas" w:eastAsia="Consolas" w:hAnsi="Consolas"/>
          <w:color w:val="8B1A1A"/>
        </w:rPr>
        <w:t>location</w:t>
      </w:r>
      <w:r>
        <w:t xml:space="preserve"> contains. </w:t>
      </w:r>
      <w:r>
        <w:rPr>
          <w:rFonts w:ascii="Consolas" w:eastAsia="Consolas" w:hAnsi="Consolas"/>
          <w:color w:val="8B1A1A"/>
        </w:rPr>
        <w:t>keyword</w:t>
      </w:r>
      <w:r>
        <w:t xml:space="preserve"> searches the bio. </w:t>
      </w:r>
      <w:r>
        <w:rPr>
          <w:rFonts w:ascii="Consolas" w:eastAsia="Consolas" w:hAnsi="Consolas"/>
          <w:color w:val="8B1A1A"/>
        </w:rPr>
        <w:t>carMake</w:t>
      </w:r>
      <w:r>
        <w:t xml:space="preserve"> finds every car whose make contains the text and returns their owners. Filters combine with AND. Paginated.</w:t>
      </w:r>
    </w:p>
    <w:p w14:paraId="48FF0281" w14:textId="77777777" w:rsidR="00183136" w:rsidRDefault="00531A21">
      <w:pPr>
        <w:pStyle w:val="ListBullet"/>
      </w:pPr>
      <w:r>
        <w:rPr>
          <w:b/>
        </w:rPr>
        <w:t>Output:</w:t>
      </w:r>
      <w:r>
        <w:t xml:space="preserve"> </w:t>
      </w:r>
      <w:r>
        <w:rPr>
          <w:rFonts w:ascii="Consolas" w:eastAsia="Consolas" w:hAnsi="Consolas"/>
          <w:color w:val="8B1A1A"/>
        </w:rPr>
        <w:t>{users,total,page,pages,filter}</w:t>
      </w:r>
      <w:r>
        <w:t xml:space="preserve"> and result cards with avatar, name, location and an "Open profile" link.</w:t>
      </w:r>
    </w:p>
    <w:p w14:paraId="7A0FDF2F" w14:textId="77777777" w:rsidR="00183136" w:rsidRDefault="00531A21">
      <w:pPr>
        <w:pStyle w:val="ListBullet"/>
      </w:pPr>
      <w:r>
        <w:rPr>
          <w:b/>
        </w:rPr>
        <w:t>Postconditions:</w:t>
      </w:r>
      <w:r>
        <w:t xml:space="preserve"> None.</w:t>
      </w:r>
    </w:p>
    <w:p w14:paraId="4DF2037D" w14:textId="77777777" w:rsidR="00183136" w:rsidRDefault="00531A21">
      <w:pPr>
        <w:pStyle w:val="Heading3"/>
      </w:pPr>
      <w:r>
        <w:t>FR-013 Edit own profile</w:t>
      </w:r>
    </w:p>
    <w:p w14:paraId="587C9E29" w14:textId="77777777" w:rsidR="00183136" w:rsidRDefault="00531A21">
      <w:pPr>
        <w:pStyle w:val="ListBullet"/>
      </w:pPr>
      <w:r>
        <w:rPr>
          <w:b/>
        </w:rPr>
        <w:t>Description:</w:t>
      </w:r>
      <w:r>
        <w:t xml:space="preserve"> A member changes their display name, bio, location, avatar and optionally their password.</w:t>
      </w:r>
    </w:p>
    <w:p w14:paraId="3FCC7D3C" w14:textId="77777777" w:rsidR="00183136" w:rsidRDefault="00531A21">
      <w:pPr>
        <w:pStyle w:val="ListBullet"/>
      </w:pPr>
      <w:r>
        <w:rPr>
          <w:b/>
        </w:rPr>
        <w:t>Input:</w:t>
      </w:r>
      <w:r>
        <w:t xml:space="preserve"> </w:t>
      </w:r>
      <w:r>
        <w:rPr>
          <w:rFonts w:ascii="Consolas" w:eastAsia="Consolas" w:hAnsi="Consolas"/>
          <w:color w:val="8B1A1A"/>
        </w:rPr>
        <w:t>PUT /api/users/:id</w:t>
      </w:r>
      <w:r>
        <w:t xml:space="preserve"> with any of </w:t>
      </w:r>
      <w:r>
        <w:rPr>
          <w:rFonts w:ascii="Consolas" w:eastAsia="Consolas" w:hAnsi="Consolas"/>
          <w:color w:val="8B1A1A"/>
        </w:rPr>
        <w:t>displayName</w:t>
      </w:r>
      <w:r>
        <w:t xml:space="preserve">, </w:t>
      </w:r>
      <w:r>
        <w:rPr>
          <w:rFonts w:ascii="Consolas" w:eastAsia="Consolas" w:hAnsi="Consolas"/>
          <w:color w:val="8B1A1A"/>
        </w:rPr>
        <w:t>bio</w:t>
      </w:r>
      <w:r>
        <w:t xml:space="preserve">, </w:t>
      </w:r>
      <w:r>
        <w:rPr>
          <w:rFonts w:ascii="Consolas" w:eastAsia="Consolas" w:hAnsi="Consolas"/>
          <w:color w:val="8B1A1A"/>
        </w:rPr>
        <w:t>location</w:t>
      </w:r>
      <w:r>
        <w:t xml:space="preserve">, </w:t>
      </w:r>
      <w:r>
        <w:rPr>
          <w:rFonts w:ascii="Consolas" w:eastAsia="Consolas" w:hAnsi="Consolas"/>
          <w:color w:val="8B1A1A"/>
        </w:rPr>
        <w:t>avatar</w:t>
      </w:r>
      <w:r>
        <w:t xml:space="preserve">, </w:t>
      </w:r>
      <w:r>
        <w:rPr>
          <w:rFonts w:ascii="Consolas" w:eastAsia="Consolas" w:hAnsi="Consolas"/>
          <w:color w:val="8B1A1A"/>
        </w:rPr>
        <w:t>newPassword</w:t>
      </w:r>
      <w:r>
        <w:t xml:space="preserve"> + </w:t>
      </w:r>
      <w:r>
        <w:rPr>
          <w:rFonts w:ascii="Consolas" w:eastAsia="Consolas" w:hAnsi="Consolas"/>
          <w:color w:val="8B1A1A"/>
        </w:rPr>
        <w:t>currentPassword</w:t>
      </w:r>
      <w:r>
        <w:t>. Form on the profile page, own profile only.</w:t>
      </w:r>
    </w:p>
    <w:p w14:paraId="22ED47AE" w14:textId="77777777" w:rsidR="00183136" w:rsidRDefault="00531A21">
      <w:pPr>
        <w:pStyle w:val="ListBullet"/>
      </w:pPr>
      <w:r>
        <w:rPr>
          <w:b/>
        </w:rPr>
        <w:t>Process:</w:t>
      </w:r>
      <w:r>
        <w:t xml:space="preserve"> Refuse unless </w:t>
      </w:r>
      <w:r>
        <w:rPr>
          <w:rFonts w:ascii="Consolas" w:eastAsia="Consolas" w:hAnsi="Consolas"/>
          <w:color w:val="8B1A1A"/>
        </w:rPr>
        <w:t>:id</w:t>
      </w:r>
      <w:r>
        <w:t xml:space="preserve"> is the member's own id or the member is a site admin (</w:t>
      </w:r>
      <w:r>
        <w:rPr>
          <w:rFonts w:ascii="Consolas" w:eastAsia="Consolas" w:hAnsi="Consolas"/>
          <w:color w:val="8B1A1A"/>
        </w:rPr>
        <w:t>403 "You can only edit your own profile."</w:t>
      </w:r>
      <w:r>
        <w:t xml:space="preserve">). Validate lengths (VAL-003 to VAL-005). If </w:t>
      </w:r>
      <w:r>
        <w:rPr>
          <w:rFonts w:ascii="Consolas" w:eastAsia="Consolas" w:hAnsi="Consolas"/>
          <w:color w:val="8B1A1A"/>
        </w:rPr>
        <w:t>newPassword</w:t>
      </w:r>
      <w:r>
        <w:t xml:space="preserve"> is given, a non-admin must supply the correct </w:t>
      </w:r>
      <w:r>
        <w:rPr>
          <w:rFonts w:ascii="Consolas" w:eastAsia="Consolas" w:hAnsi="Consolas"/>
          <w:color w:val="8B1A1A"/>
        </w:rPr>
        <w:t>currentPassword</w:t>
      </w:r>
      <w:r>
        <w:t xml:space="preserve"> (</w:t>
      </w:r>
      <w:r>
        <w:rPr>
          <w:rFonts w:ascii="Consolas" w:eastAsia="Consolas" w:hAnsi="Consolas"/>
          <w:color w:val="8B1A1A"/>
        </w:rPr>
        <w:t>401 "Your current password is incorrect."</w:t>
      </w:r>
      <w:r>
        <w:t>); the new password is re-hashed.</w:t>
      </w:r>
    </w:p>
    <w:p w14:paraId="03E3B2BC" w14:textId="77777777" w:rsidR="00183136" w:rsidRDefault="00531A21">
      <w:pPr>
        <w:pStyle w:val="ListBullet"/>
      </w:pPr>
      <w:r>
        <w:rPr>
          <w:b/>
        </w:rPr>
        <w:t>Output:</w:t>
      </w:r>
      <w:r>
        <w:t xml:space="preserve"> </w:t>
      </w:r>
      <w:r>
        <w:rPr>
          <w:rFonts w:ascii="Consolas" w:eastAsia="Consolas" w:hAnsi="Consolas"/>
          <w:color w:val="8B1A1A"/>
        </w:rPr>
        <w:t>{ok:true,user}</w:t>
      </w:r>
      <w:r>
        <w:t xml:space="preserve"> with the public fields.</w:t>
      </w:r>
    </w:p>
    <w:p w14:paraId="514C8593" w14:textId="77777777" w:rsidR="00183136" w:rsidRDefault="00531A21">
      <w:pPr>
        <w:pStyle w:val="ListBullet"/>
      </w:pPr>
      <w:r>
        <w:rPr>
          <w:b/>
        </w:rPr>
        <w:t>Postconditions:</w:t>
      </w:r>
      <w:r>
        <w:t xml:space="preserve"> The profile and, if changed, the password hash are updated.</w:t>
      </w:r>
    </w:p>
    <w:p w14:paraId="7FAD49D7" w14:textId="77777777" w:rsidR="00183136" w:rsidRDefault="00531A21">
      <w:pPr>
        <w:pStyle w:val="Heading3"/>
      </w:pPr>
      <w:r>
        <w:lastRenderedPageBreak/>
        <w:t>FR-014 Delete an account</w:t>
      </w:r>
    </w:p>
    <w:p w14:paraId="35F6BD75" w14:textId="77777777" w:rsidR="00183136" w:rsidRDefault="00531A21">
      <w:pPr>
        <w:pStyle w:val="ListBullet"/>
      </w:pPr>
      <w:r>
        <w:rPr>
          <w:b/>
        </w:rPr>
        <w:t>Description:</w:t>
      </w:r>
      <w:r>
        <w:t xml:space="preserve"> A member deletes their own account; an admin can delete any account.</w:t>
      </w:r>
    </w:p>
    <w:p w14:paraId="55CF1130" w14:textId="77777777" w:rsidR="00183136" w:rsidRDefault="00531A21">
      <w:pPr>
        <w:pStyle w:val="ListBullet"/>
      </w:pPr>
      <w:r>
        <w:rPr>
          <w:b/>
        </w:rPr>
        <w:t>Input:</w:t>
      </w:r>
      <w:r>
        <w:t xml:space="preserve"> </w:t>
      </w:r>
      <w:r>
        <w:rPr>
          <w:rFonts w:ascii="Consolas" w:eastAsia="Consolas" w:hAnsi="Consolas"/>
          <w:color w:val="8B1A1A"/>
        </w:rPr>
        <w:t>DELETE /api/users/:id</w:t>
      </w:r>
      <w:r>
        <w:t>.</w:t>
      </w:r>
    </w:p>
    <w:p w14:paraId="03D3368F" w14:textId="77777777" w:rsidR="00183136" w:rsidRDefault="00531A21">
      <w:pPr>
        <w:pStyle w:val="ListBullet"/>
      </w:pPr>
      <w:r>
        <w:rPr>
          <w:b/>
        </w:rPr>
        <w:t>Process:</w:t>
      </w:r>
      <w:r>
        <w:t xml:space="preserve"> Refuse if not own account and not admin (</w:t>
      </w:r>
      <w:r>
        <w:rPr>
          <w:rFonts w:ascii="Consolas" w:eastAsia="Consolas" w:hAnsi="Consolas"/>
          <w:color w:val="8B1A1A"/>
        </w:rPr>
        <w:t>403</w:t>
      </w:r>
      <w:r>
        <w:t>). Delete the member's cars, hosted events and listings; remove the member from every friend list and every group; delete the groups they manage together with those groups' events; delete the user. If the member deleted themselves, destroy their session.</w:t>
      </w:r>
    </w:p>
    <w:p w14:paraId="58E0B070" w14:textId="77777777" w:rsidR="00183136" w:rsidRDefault="00531A21">
      <w:pPr>
        <w:pStyle w:val="ListBullet"/>
      </w:pPr>
      <w:r>
        <w:rPr>
          <w:b/>
        </w:rPr>
        <w:t>Output:</w:t>
      </w:r>
      <w:r>
        <w:t xml:space="preserve"> </w:t>
      </w:r>
      <w:r>
        <w:rPr>
          <w:rFonts w:ascii="Consolas" w:eastAsia="Consolas" w:hAnsi="Consolas"/>
          <w:color w:val="8B1A1A"/>
        </w:rPr>
        <w:t>{ok:true, redirect:"/"}</w:t>
      </w:r>
      <w:r>
        <w:t xml:space="preserve"> for self, </w:t>
      </w:r>
      <w:r>
        <w:rPr>
          <w:rFonts w:ascii="Consolas" w:eastAsia="Consolas" w:hAnsi="Consolas"/>
          <w:color w:val="8B1A1A"/>
        </w:rPr>
        <w:t>{ok:true}</w:t>
      </w:r>
      <w:r>
        <w:t xml:space="preserve"> for admin.</w:t>
      </w:r>
    </w:p>
    <w:p w14:paraId="3EDDA423" w14:textId="77777777" w:rsidR="00183136" w:rsidRDefault="00531A21">
      <w:pPr>
        <w:pStyle w:val="ListBullet"/>
      </w:pPr>
      <w:r>
        <w:rPr>
          <w:b/>
        </w:rPr>
        <w:t>Postconditions:</w:t>
      </w:r>
      <w:r>
        <w:t xml:space="preserve"> No record of the member or their content remains, except chat messages, which stay for the other participant.</w:t>
      </w:r>
    </w:p>
    <w:p w14:paraId="57EE9852" w14:textId="77777777" w:rsidR="00183136" w:rsidRDefault="00531A21">
      <w:pPr>
        <w:pStyle w:val="Heading3"/>
      </w:pPr>
      <w:r>
        <w:t>FR-015 Send a friend request</w:t>
      </w:r>
    </w:p>
    <w:p w14:paraId="7756782C" w14:textId="77777777" w:rsidR="00183136" w:rsidRDefault="00531A21">
      <w:pPr>
        <w:pStyle w:val="ListBullet"/>
      </w:pPr>
      <w:r>
        <w:rPr>
          <w:b/>
        </w:rPr>
        <w:t>Input:</w:t>
      </w:r>
      <w:r>
        <w:t xml:space="preserve"> </w:t>
      </w:r>
      <w:r>
        <w:rPr>
          <w:rFonts w:ascii="Consolas" w:eastAsia="Consolas" w:hAnsi="Consolas"/>
          <w:color w:val="8B1A1A"/>
        </w:rPr>
        <w:t>POST /api/users/:id/friend-request</w:t>
      </w:r>
      <w:r>
        <w:t>. Button on the profile page.</w:t>
      </w:r>
    </w:p>
    <w:p w14:paraId="4B4D2FE3" w14:textId="77777777" w:rsidR="00183136" w:rsidRDefault="00531A21">
      <w:pPr>
        <w:pStyle w:val="ListBullet"/>
      </w:pPr>
      <w:r>
        <w:rPr>
          <w:b/>
        </w:rPr>
        <w:t>Process:</w:t>
      </w:r>
      <w:r>
        <w:t xml:space="preserve"> Refuse self (</w:t>
      </w:r>
      <w:r>
        <w:rPr>
          <w:rFonts w:ascii="Consolas" w:eastAsia="Consolas" w:hAnsi="Consolas"/>
          <w:color w:val="8B1A1A"/>
        </w:rPr>
        <w:t>400 "You cannot add yourself."</w:t>
      </w:r>
      <w:r>
        <w:t>), already friends (</w:t>
      </w:r>
      <w:r>
        <w:rPr>
          <w:rFonts w:ascii="Consolas" w:eastAsia="Consolas" w:hAnsi="Consolas"/>
          <w:color w:val="8B1A1A"/>
        </w:rPr>
        <w:t>409 "You are already friends."</w:t>
      </w:r>
      <w:r>
        <w:t>), duplicate (</w:t>
      </w:r>
      <w:r>
        <w:rPr>
          <w:rFonts w:ascii="Consolas" w:eastAsia="Consolas" w:hAnsi="Consolas"/>
          <w:color w:val="8B1A1A"/>
        </w:rPr>
        <w:t>409 "Request already sent."</w:t>
      </w:r>
      <w:r>
        <w:t>), unknown member (</w:t>
      </w:r>
      <w:r>
        <w:rPr>
          <w:rFonts w:ascii="Consolas" w:eastAsia="Consolas" w:hAnsi="Consolas"/>
          <w:color w:val="8B1A1A"/>
        </w:rPr>
        <w:t>404</w:t>
      </w:r>
      <w:r>
        <w:t xml:space="preserve">). Otherwise add the sender to the target's </w:t>
      </w:r>
      <w:r>
        <w:rPr>
          <w:rFonts w:ascii="Consolas" w:eastAsia="Consolas" w:hAnsi="Consolas"/>
          <w:color w:val="8B1A1A"/>
        </w:rPr>
        <w:t>friendRequests</w:t>
      </w:r>
      <w:r>
        <w:t>.</w:t>
      </w:r>
    </w:p>
    <w:p w14:paraId="6B32F3B3" w14:textId="77777777" w:rsidR="00183136" w:rsidRDefault="00531A21">
      <w:pPr>
        <w:pStyle w:val="ListBullet"/>
      </w:pPr>
      <w:r>
        <w:rPr>
          <w:b/>
        </w:rPr>
        <w:t>Output:</w:t>
      </w:r>
      <w:r>
        <w:t xml:space="preserve"> </w:t>
      </w:r>
      <w:r>
        <w:rPr>
          <w:rFonts w:ascii="Consolas" w:eastAsia="Consolas" w:hAnsi="Consolas"/>
          <w:color w:val="8B1A1A"/>
        </w:rPr>
        <w:t>{ok:true}</w:t>
      </w:r>
      <w:r>
        <w:t>; the button changes to "Request sent".</w:t>
      </w:r>
    </w:p>
    <w:p w14:paraId="1CBC0ADF" w14:textId="77777777" w:rsidR="00183136" w:rsidRDefault="00531A21">
      <w:pPr>
        <w:pStyle w:val="Heading3"/>
      </w:pPr>
      <w:r>
        <w:t>FR-016 Accept a friend request</w:t>
      </w:r>
    </w:p>
    <w:p w14:paraId="74F9D5C4" w14:textId="77777777" w:rsidR="00183136" w:rsidRDefault="00531A21">
      <w:pPr>
        <w:pStyle w:val="ListBullet"/>
      </w:pPr>
      <w:r>
        <w:rPr>
          <w:b/>
        </w:rPr>
        <w:t>Input:</w:t>
      </w:r>
      <w:r>
        <w:t xml:space="preserve"> </w:t>
      </w:r>
      <w:r>
        <w:rPr>
          <w:rFonts w:ascii="Consolas" w:eastAsia="Consolas" w:hAnsi="Consolas"/>
          <w:color w:val="8B1A1A"/>
        </w:rPr>
        <w:t>POST /api/users/:id/accept</w:t>
      </w:r>
      <w:r>
        <w:t xml:space="preserve">, where </w:t>
      </w:r>
      <w:r>
        <w:rPr>
          <w:rFonts w:ascii="Consolas" w:eastAsia="Consolas" w:hAnsi="Consolas"/>
          <w:color w:val="8B1A1A"/>
        </w:rPr>
        <w:t>:id</w:t>
      </w:r>
      <w:r>
        <w:t xml:space="preserve"> is the person who sent the request.</w:t>
      </w:r>
    </w:p>
    <w:p w14:paraId="2F8AA85B" w14:textId="77777777" w:rsidR="00183136" w:rsidRDefault="00531A21">
      <w:pPr>
        <w:pStyle w:val="ListBullet"/>
      </w:pPr>
      <w:r>
        <w:rPr>
          <w:b/>
        </w:rPr>
        <w:t>Process:</w:t>
      </w:r>
      <w:r>
        <w:t xml:space="preserve"> Refuse if there is no pending request from them (</w:t>
      </w:r>
      <w:r>
        <w:rPr>
          <w:rFonts w:ascii="Consolas" w:eastAsia="Consolas" w:hAnsi="Consolas"/>
          <w:color w:val="8B1A1A"/>
        </w:rPr>
        <w:t>404 "No pending request from that member."</w:t>
      </w:r>
      <w:r>
        <w:t xml:space="preserve">). Remove the request, add each member to the other's </w:t>
      </w:r>
      <w:r>
        <w:rPr>
          <w:rFonts w:ascii="Consolas" w:eastAsia="Consolas" w:hAnsi="Consolas"/>
          <w:color w:val="8B1A1A"/>
        </w:rPr>
        <w:t>friends</w:t>
      </w:r>
      <w:r>
        <w:t>.</w:t>
      </w:r>
    </w:p>
    <w:p w14:paraId="7569711D" w14:textId="77777777" w:rsidR="00183136" w:rsidRDefault="00531A21">
      <w:pPr>
        <w:pStyle w:val="ListBullet"/>
      </w:pPr>
      <w:r>
        <w:rPr>
          <w:b/>
        </w:rPr>
        <w:t>Output:</w:t>
      </w:r>
      <w:r>
        <w:t xml:space="preserve"> </w:t>
      </w:r>
      <w:r>
        <w:rPr>
          <w:rFonts w:ascii="Consolas" w:eastAsia="Consolas" w:hAnsi="Consolas"/>
          <w:color w:val="8B1A1A"/>
        </w:rPr>
        <w:t>{ok:true}</w:t>
      </w:r>
      <w:r>
        <w:t>.</w:t>
      </w:r>
    </w:p>
    <w:p w14:paraId="69255F5E" w14:textId="77777777" w:rsidR="00183136" w:rsidRDefault="00531A21">
      <w:pPr>
        <w:pStyle w:val="ListBullet"/>
      </w:pPr>
      <w:r>
        <w:rPr>
          <w:b/>
        </w:rPr>
        <w:t>Postconditions:</w:t>
      </w:r>
      <w:r>
        <w:t xml:space="preserve"> Friendship is mutual; each now appears in the other's feed.</w:t>
      </w:r>
    </w:p>
    <w:p w14:paraId="59C88079" w14:textId="77777777" w:rsidR="00183136" w:rsidRDefault="00531A21">
      <w:pPr>
        <w:pStyle w:val="Heading3"/>
      </w:pPr>
      <w:r>
        <w:t>FR-017 Unfriend</w:t>
      </w:r>
    </w:p>
    <w:p w14:paraId="7BF58E4D" w14:textId="77777777" w:rsidR="00183136" w:rsidRDefault="00531A21">
      <w:pPr>
        <w:pStyle w:val="ListBullet"/>
      </w:pPr>
      <w:r>
        <w:rPr>
          <w:b/>
        </w:rPr>
        <w:t>Input:</w:t>
      </w:r>
      <w:r>
        <w:t xml:space="preserve"> </w:t>
      </w:r>
      <w:r>
        <w:rPr>
          <w:rFonts w:ascii="Consolas" w:eastAsia="Consolas" w:hAnsi="Consolas"/>
          <w:color w:val="8B1A1A"/>
        </w:rPr>
        <w:t>POST /api/users/:id/unfriend</w:t>
      </w:r>
      <w:r>
        <w:t>.</w:t>
      </w:r>
    </w:p>
    <w:p w14:paraId="166112D7" w14:textId="77777777" w:rsidR="00183136" w:rsidRDefault="00531A21">
      <w:pPr>
        <w:pStyle w:val="ListBullet"/>
      </w:pPr>
      <w:r>
        <w:rPr>
          <w:b/>
        </w:rPr>
        <w:t>Process:</w:t>
      </w:r>
      <w:r>
        <w:t xml:space="preserve"> Remove each from the other's friend list. Not an error if they were not friends.</w:t>
      </w:r>
    </w:p>
    <w:p w14:paraId="251C871E" w14:textId="77777777" w:rsidR="00183136" w:rsidRDefault="00531A21">
      <w:pPr>
        <w:pStyle w:val="ListBullet"/>
      </w:pPr>
      <w:r>
        <w:rPr>
          <w:b/>
        </w:rPr>
        <w:t>Output:</w:t>
      </w:r>
      <w:r>
        <w:t xml:space="preserve"> </w:t>
      </w:r>
      <w:r>
        <w:rPr>
          <w:rFonts w:ascii="Consolas" w:eastAsia="Consolas" w:hAnsi="Consolas"/>
          <w:color w:val="8B1A1A"/>
        </w:rPr>
        <w:t>{ok:true}</w:t>
      </w:r>
      <w:r>
        <w:t>.</w:t>
      </w:r>
    </w:p>
    <w:p w14:paraId="5278488A" w14:textId="77777777" w:rsidR="00183136" w:rsidRDefault="00531A21">
      <w:pPr>
        <w:pStyle w:val="Heading3"/>
      </w:pPr>
      <w:r>
        <w:t>FR-018 People you might know</w:t>
      </w:r>
    </w:p>
    <w:p w14:paraId="6B83AA46" w14:textId="77777777" w:rsidR="00183136" w:rsidRDefault="00531A21">
      <w:pPr>
        <w:pStyle w:val="ListBullet"/>
      </w:pPr>
      <w:r>
        <w:rPr>
          <w:b/>
        </w:rPr>
        <w:t>Input:</w:t>
      </w:r>
      <w:r>
        <w:t xml:space="preserve"> </w:t>
      </w:r>
      <w:r>
        <w:rPr>
          <w:rFonts w:ascii="Consolas" w:eastAsia="Consolas" w:hAnsi="Consolas"/>
          <w:color w:val="8B1A1A"/>
        </w:rPr>
        <w:t>GET /api/feed/suggestions</w:t>
      </w:r>
      <w:r>
        <w:t>. Shown in the feed sidebar.</w:t>
      </w:r>
    </w:p>
    <w:p w14:paraId="35283EF5" w14:textId="77777777" w:rsidR="00183136" w:rsidRDefault="00531A21">
      <w:pPr>
        <w:pStyle w:val="ListBullet"/>
      </w:pPr>
      <w:r>
        <w:rPr>
          <w:b/>
        </w:rPr>
        <w:t>Process:</w:t>
      </w:r>
      <w:r>
        <w:t xml:space="preserve"> Up to 5 members who are not the viewer, not already friends, and who the viewer has not already sent a request to. Also returns the viewer's groups.</w:t>
      </w:r>
    </w:p>
    <w:p w14:paraId="64041CD6" w14:textId="77777777" w:rsidR="00183136" w:rsidRDefault="00531A21">
      <w:pPr>
        <w:pStyle w:val="ListBullet"/>
      </w:pPr>
      <w:r>
        <w:rPr>
          <w:b/>
        </w:rPr>
        <w:t>Output:</w:t>
      </w:r>
      <w:r>
        <w:t xml:space="preserve"> </w:t>
      </w:r>
      <w:r>
        <w:rPr>
          <w:rFonts w:ascii="Consolas" w:eastAsia="Consolas" w:hAnsi="Consolas"/>
          <w:color w:val="8B1A1A"/>
        </w:rPr>
        <w:t>{suggestions, groups}</w:t>
      </w:r>
      <w:r>
        <w:t xml:space="preserve"> rendered with an "Add" button per person.</w:t>
      </w:r>
    </w:p>
    <w:p w14:paraId="0CD323CC" w14:textId="77777777" w:rsidR="00183136" w:rsidRDefault="00531A21">
      <w:pPr>
        <w:pStyle w:val="Heading2"/>
      </w:pPr>
      <w:bookmarkStart w:id="13" w:name="_Toc240496632"/>
      <w:r>
        <w:t>4.3 Garage (cars)</w:t>
      </w:r>
      <w:bookmarkEnd w:id="13"/>
    </w:p>
    <w:p w14:paraId="1B110BB9" w14:textId="77777777" w:rsidR="00183136" w:rsidRDefault="00531A21">
      <w:pPr>
        <w:pStyle w:val="Heading3"/>
      </w:pPr>
      <w:r>
        <w:t>FR-020 Add a car</w:t>
      </w:r>
    </w:p>
    <w:p w14:paraId="77FB7E0A" w14:textId="77777777" w:rsidR="00183136" w:rsidRDefault="00531A21">
      <w:pPr>
        <w:pStyle w:val="ListBullet"/>
      </w:pPr>
      <w:r>
        <w:rPr>
          <w:b/>
        </w:rPr>
        <w:t>Description:</w:t>
      </w:r>
      <w:r>
        <w:t xml:space="preserve"> A member adds a car to their garage.</w:t>
      </w:r>
    </w:p>
    <w:p w14:paraId="061F2A91" w14:textId="77777777" w:rsidR="00183136" w:rsidRDefault="00531A21">
      <w:pPr>
        <w:pStyle w:val="ListBullet"/>
      </w:pPr>
      <w:r>
        <w:rPr>
          <w:b/>
        </w:rPr>
        <w:t>Input:</w:t>
      </w:r>
      <w:r>
        <w:t xml:space="preserve"> </w:t>
      </w:r>
      <w:r>
        <w:rPr>
          <w:rFonts w:ascii="Consolas" w:eastAsia="Consolas" w:hAnsi="Consolas"/>
          <w:color w:val="8B1A1A"/>
        </w:rPr>
        <w:t>POST /api/cars</w:t>
      </w:r>
      <w:r>
        <w:t xml:space="preserve"> with </w:t>
      </w:r>
      <w:r>
        <w:rPr>
          <w:rFonts w:ascii="Consolas" w:eastAsia="Consolas" w:hAnsi="Consolas"/>
          <w:color w:val="8B1A1A"/>
        </w:rPr>
        <w:t>make</w:t>
      </w:r>
      <w:r>
        <w:t xml:space="preserve">, </w:t>
      </w:r>
      <w:r>
        <w:rPr>
          <w:rFonts w:ascii="Consolas" w:eastAsia="Consolas" w:hAnsi="Consolas"/>
          <w:color w:val="8B1A1A"/>
        </w:rPr>
        <w:t>model</w:t>
      </w:r>
      <w:r>
        <w:t xml:space="preserve">, </w:t>
      </w:r>
      <w:r>
        <w:rPr>
          <w:rFonts w:ascii="Consolas" w:eastAsia="Consolas" w:hAnsi="Consolas"/>
          <w:color w:val="8B1A1A"/>
        </w:rPr>
        <w:t>year</w:t>
      </w:r>
      <w:r>
        <w:t xml:space="preserve">, optional </w:t>
      </w:r>
      <w:r>
        <w:rPr>
          <w:rFonts w:ascii="Consolas" w:eastAsia="Consolas" w:hAnsi="Consolas"/>
          <w:color w:val="8B1A1A"/>
        </w:rPr>
        <w:t>horsepower</w:t>
      </w:r>
      <w:r>
        <w:t xml:space="preserve">, </w:t>
      </w:r>
      <w:r>
        <w:rPr>
          <w:rFonts w:ascii="Consolas" w:eastAsia="Consolas" w:hAnsi="Consolas"/>
          <w:color w:val="8B1A1A"/>
        </w:rPr>
        <w:t>category</w:t>
      </w:r>
      <w:r>
        <w:t xml:space="preserve">, </w:t>
      </w:r>
      <w:r>
        <w:rPr>
          <w:rFonts w:ascii="Consolas" w:eastAsia="Consolas" w:hAnsi="Consolas"/>
          <w:color w:val="8B1A1A"/>
        </w:rPr>
        <w:t>color</w:t>
      </w:r>
      <w:r>
        <w:t xml:space="preserve">, </w:t>
      </w:r>
      <w:r>
        <w:rPr>
          <w:rFonts w:ascii="Consolas" w:eastAsia="Consolas" w:hAnsi="Consolas"/>
          <w:color w:val="8B1A1A"/>
        </w:rPr>
        <w:t>engine</w:t>
      </w:r>
      <w:r>
        <w:t xml:space="preserve">, </w:t>
      </w:r>
      <w:r>
        <w:rPr>
          <w:rFonts w:ascii="Consolas" w:eastAsia="Consolas" w:hAnsi="Consolas"/>
          <w:color w:val="8B1A1A"/>
        </w:rPr>
        <w:t>description</w:t>
      </w:r>
      <w:r>
        <w:t xml:space="preserve">, </w:t>
      </w:r>
      <w:r>
        <w:rPr>
          <w:rFonts w:ascii="Consolas" w:eastAsia="Consolas" w:hAnsi="Consolas"/>
          <w:color w:val="8B1A1A"/>
        </w:rPr>
        <w:t>photo</w:t>
      </w:r>
      <w:r>
        <w:t xml:space="preserve"> (a URL returned by FR-100). Form on </w:t>
      </w:r>
      <w:r>
        <w:rPr>
          <w:rFonts w:ascii="Consolas" w:eastAsia="Consolas" w:hAnsi="Consolas"/>
          <w:color w:val="8B1A1A"/>
        </w:rPr>
        <w:t>/garage</w:t>
      </w:r>
      <w:r>
        <w:t>.</w:t>
      </w:r>
    </w:p>
    <w:p w14:paraId="74B0A390" w14:textId="77777777" w:rsidR="00183136" w:rsidRDefault="00531A21">
      <w:pPr>
        <w:pStyle w:val="ListBullet"/>
      </w:pPr>
      <w:r>
        <w:rPr>
          <w:b/>
        </w:rPr>
        <w:t>Process:</w:t>
      </w:r>
      <w:r>
        <w:t xml:space="preserve"> Validate (VAL-020 to VAL-027). Save with </w:t>
      </w:r>
      <w:r>
        <w:rPr>
          <w:rFonts w:ascii="Consolas" w:eastAsia="Consolas" w:hAnsi="Consolas"/>
          <w:color w:val="8B1A1A"/>
        </w:rPr>
        <w:t>owner</w:t>
      </w:r>
      <w:r>
        <w:t xml:space="preserve"> = the member. Missing photo gets the default car image.</w:t>
      </w:r>
    </w:p>
    <w:p w14:paraId="377FAF91" w14:textId="77777777" w:rsidR="00183136" w:rsidRDefault="00531A21">
      <w:pPr>
        <w:pStyle w:val="ListBullet"/>
      </w:pPr>
      <w:r>
        <w:rPr>
          <w:b/>
        </w:rPr>
        <w:t>Output:</w:t>
      </w:r>
      <w:r>
        <w:t xml:space="preserve"> </w:t>
      </w:r>
      <w:r>
        <w:rPr>
          <w:rFonts w:ascii="Consolas" w:eastAsia="Consolas" w:hAnsi="Consolas"/>
          <w:color w:val="8B1A1A"/>
        </w:rPr>
        <w:t>201 {ok:true, car}</w:t>
      </w:r>
      <w:r>
        <w:t>; the card appears in "My garage" without a page reload.</w:t>
      </w:r>
    </w:p>
    <w:p w14:paraId="387F2904" w14:textId="77777777" w:rsidR="00183136" w:rsidRDefault="00531A21">
      <w:pPr>
        <w:pStyle w:val="ListBullet"/>
      </w:pPr>
      <w:r>
        <w:rPr>
          <w:b/>
        </w:rPr>
        <w:t>Postconditions:</w:t>
      </w:r>
      <w:r>
        <w:t xml:space="preserve"> The car counts in the community garage and in statistics.</w:t>
      </w:r>
    </w:p>
    <w:p w14:paraId="0155420B" w14:textId="77777777" w:rsidR="00183136" w:rsidRDefault="00531A21">
      <w:pPr>
        <w:pStyle w:val="Heading3"/>
      </w:pPr>
      <w:r>
        <w:lastRenderedPageBreak/>
        <w:t>FR-021 View cars</w:t>
      </w:r>
    </w:p>
    <w:p w14:paraId="3ED34D54" w14:textId="77777777" w:rsidR="00183136" w:rsidRDefault="00531A21">
      <w:pPr>
        <w:pStyle w:val="ListBullet"/>
      </w:pPr>
      <w:r>
        <w:rPr>
          <w:b/>
        </w:rPr>
        <w:t>Input:</w:t>
      </w:r>
      <w:r>
        <w:t xml:space="preserve"> </w:t>
      </w:r>
      <w:r>
        <w:rPr>
          <w:rFonts w:ascii="Consolas" w:eastAsia="Consolas" w:hAnsi="Consolas"/>
          <w:color w:val="8B1A1A"/>
        </w:rPr>
        <w:t>GET /api/cars</w:t>
      </w:r>
      <w:r>
        <w:t xml:space="preserve"> (everyone's cars), </w:t>
      </w:r>
      <w:r>
        <w:rPr>
          <w:rFonts w:ascii="Consolas" w:eastAsia="Consolas" w:hAnsi="Consolas"/>
          <w:color w:val="8B1A1A"/>
        </w:rPr>
        <w:t>GET /api/cars?mine=true</w:t>
      </w:r>
      <w:r>
        <w:t xml:space="preserve"> (own), </w:t>
      </w:r>
      <w:r>
        <w:rPr>
          <w:rFonts w:ascii="Consolas" w:eastAsia="Consolas" w:hAnsi="Consolas"/>
          <w:color w:val="8B1A1A"/>
        </w:rPr>
        <w:t>GET /api/cars?owner=&lt;id&gt;</w:t>
      </w:r>
      <w:r>
        <w:t xml:space="preserve">, </w:t>
      </w:r>
      <w:r>
        <w:rPr>
          <w:rFonts w:ascii="Consolas" w:eastAsia="Consolas" w:hAnsi="Consolas"/>
          <w:color w:val="8B1A1A"/>
        </w:rPr>
        <w:t>GET /api/cars/:id</w:t>
      </w:r>
      <w:r>
        <w:t>.</w:t>
      </w:r>
    </w:p>
    <w:p w14:paraId="4B4A653C" w14:textId="77777777" w:rsidR="00183136" w:rsidRDefault="00531A21">
      <w:pPr>
        <w:pStyle w:val="ListBullet"/>
      </w:pPr>
      <w:r>
        <w:rPr>
          <w:b/>
        </w:rPr>
        <w:t>Process:</w:t>
      </w:r>
      <w:r>
        <w:t xml:space="preserve"> Paginated, newest first, owner populated (username, displayName, avatar).</w:t>
      </w:r>
    </w:p>
    <w:p w14:paraId="001A8C50" w14:textId="77777777" w:rsidR="00183136" w:rsidRDefault="00531A21">
      <w:pPr>
        <w:pStyle w:val="ListBullet"/>
      </w:pPr>
      <w:r>
        <w:rPr>
          <w:b/>
        </w:rPr>
        <w:t>Output:</w:t>
      </w:r>
      <w:r>
        <w:t xml:space="preserve"> </w:t>
      </w:r>
      <w:r>
        <w:rPr>
          <w:rFonts w:ascii="Consolas" w:eastAsia="Consolas" w:hAnsi="Consolas"/>
          <w:color w:val="8B1A1A"/>
        </w:rPr>
        <w:t>{cars,total,page,pages}</w:t>
      </w:r>
      <w:r>
        <w:t xml:space="preserve"> or </w:t>
      </w:r>
      <w:r>
        <w:rPr>
          <w:rFonts w:ascii="Consolas" w:eastAsia="Consolas" w:hAnsi="Consolas"/>
          <w:color w:val="8B1A1A"/>
        </w:rPr>
        <w:t>{car}</w:t>
      </w:r>
      <w:r>
        <w:t xml:space="preserve">; </w:t>
      </w:r>
      <w:r>
        <w:rPr>
          <w:rFonts w:ascii="Consolas" w:eastAsia="Consolas" w:hAnsi="Consolas"/>
          <w:color w:val="8B1A1A"/>
        </w:rPr>
        <w:t>404 "Car not found."</w:t>
      </w:r>
      <w:r>
        <w:t>.</w:t>
      </w:r>
    </w:p>
    <w:p w14:paraId="1585808D" w14:textId="77777777" w:rsidR="00183136" w:rsidRDefault="00531A21">
      <w:pPr>
        <w:pStyle w:val="Heading3"/>
      </w:pPr>
      <w:r>
        <w:t>FR-022 Search cars (community garage)</w:t>
      </w:r>
    </w:p>
    <w:p w14:paraId="3DA17080" w14:textId="77777777" w:rsidR="00183136" w:rsidRDefault="00531A21">
      <w:pPr>
        <w:pStyle w:val="ListBullet"/>
      </w:pPr>
      <w:r>
        <w:rPr>
          <w:b/>
        </w:rPr>
        <w:t>Description:</w:t>
      </w:r>
      <w:r>
        <w:t xml:space="preserve"> Find cars by up to eight parameters. Form on </w:t>
      </w:r>
      <w:r>
        <w:rPr>
          <w:rFonts w:ascii="Consolas" w:eastAsia="Consolas" w:hAnsi="Consolas"/>
          <w:color w:val="8B1A1A"/>
        </w:rPr>
        <w:t>/garage</w:t>
      </w:r>
      <w:r>
        <w:t>, "Community garage" tab.</w:t>
      </w:r>
    </w:p>
    <w:p w14:paraId="7565A715" w14:textId="77777777" w:rsidR="00183136" w:rsidRDefault="00531A21">
      <w:pPr>
        <w:pStyle w:val="ListBullet"/>
      </w:pPr>
      <w:r>
        <w:rPr>
          <w:b/>
        </w:rPr>
        <w:t>Input:</w:t>
      </w:r>
      <w:r>
        <w:t xml:space="preserve"> </w:t>
      </w:r>
      <w:r>
        <w:rPr>
          <w:rFonts w:ascii="Consolas" w:eastAsia="Consolas" w:hAnsi="Consolas"/>
          <w:color w:val="8B1A1A"/>
        </w:rPr>
        <w:t>GET /api/cars/search?make&amp;model&amp;category&amp;color&amp;yearFrom&amp;yearTo&amp;hpMin&amp;hpMax</w:t>
      </w:r>
      <w:r>
        <w:t>.</w:t>
      </w:r>
    </w:p>
    <w:p w14:paraId="57C7D912" w14:textId="77777777" w:rsidR="00183136" w:rsidRDefault="00531A21">
      <w:pPr>
        <w:pStyle w:val="ListBullet"/>
      </w:pPr>
      <w:r>
        <w:rPr>
          <w:b/>
        </w:rPr>
        <w:t>Process:</w:t>
      </w:r>
      <w:r>
        <w:t xml:space="preserve"> Text fields are contains/case-insensitive; </w:t>
      </w:r>
      <w:r>
        <w:rPr>
          <w:rFonts w:ascii="Consolas" w:eastAsia="Consolas" w:hAnsi="Consolas"/>
          <w:color w:val="8B1A1A"/>
        </w:rPr>
        <w:t>category</w:t>
      </w:r>
      <w:r>
        <w:t xml:space="preserve"> must be one of the body types; year and horsepower are inclusive ranges; non-numeric range values are ignored. AND between filters. Paginated.</w:t>
      </w:r>
    </w:p>
    <w:p w14:paraId="28DF7EE7" w14:textId="77777777" w:rsidR="00183136" w:rsidRDefault="00531A21">
      <w:pPr>
        <w:pStyle w:val="ListBullet"/>
      </w:pPr>
      <w:r>
        <w:rPr>
          <w:b/>
        </w:rPr>
        <w:t>Output:</w:t>
      </w:r>
      <w:r>
        <w:t xml:space="preserve"> </w:t>
      </w:r>
      <w:r>
        <w:rPr>
          <w:rFonts w:ascii="Consolas" w:eastAsia="Consolas" w:hAnsi="Consolas"/>
          <w:color w:val="8B1A1A"/>
        </w:rPr>
        <w:t>{cars,total,page,pages,filter}</w:t>
      </w:r>
      <w:r>
        <w:t>.</w:t>
      </w:r>
    </w:p>
    <w:p w14:paraId="211424F5" w14:textId="77777777" w:rsidR="00183136" w:rsidRDefault="00531A21">
      <w:pPr>
        <w:pStyle w:val="Heading3"/>
      </w:pPr>
      <w:r>
        <w:t>FR-023 Edit a car</w:t>
      </w:r>
    </w:p>
    <w:p w14:paraId="1CDA97F5" w14:textId="77777777" w:rsidR="00183136" w:rsidRDefault="00531A21">
      <w:pPr>
        <w:pStyle w:val="ListBullet"/>
      </w:pPr>
      <w:r>
        <w:rPr>
          <w:b/>
        </w:rPr>
        <w:t>Input:</w:t>
      </w:r>
      <w:r>
        <w:t xml:space="preserve"> </w:t>
      </w:r>
      <w:r>
        <w:rPr>
          <w:rFonts w:ascii="Consolas" w:eastAsia="Consolas" w:hAnsi="Consolas"/>
          <w:color w:val="8B1A1A"/>
        </w:rPr>
        <w:t>PUT /api/cars/:id</w:t>
      </w:r>
      <w:r>
        <w:t>, same fields as FR-020. "Edit" on the member's own card fills the form.</w:t>
      </w:r>
    </w:p>
    <w:p w14:paraId="09045A63" w14:textId="77777777" w:rsidR="00183136" w:rsidRDefault="00531A21">
      <w:pPr>
        <w:pStyle w:val="ListBullet"/>
      </w:pPr>
      <w:r>
        <w:rPr>
          <w:b/>
        </w:rPr>
        <w:t>Process:</w:t>
      </w:r>
      <w:r>
        <w:t xml:space="preserve"> Owner or admin only (</w:t>
      </w:r>
      <w:r>
        <w:rPr>
          <w:rFonts w:ascii="Consolas" w:eastAsia="Consolas" w:hAnsi="Consolas"/>
          <w:color w:val="8B1A1A"/>
        </w:rPr>
        <w:t>403 "You can only edit cars in your own garage."</w:t>
      </w:r>
      <w:r>
        <w:t>). Same validation as create.</w:t>
      </w:r>
    </w:p>
    <w:p w14:paraId="070C4D47" w14:textId="77777777" w:rsidR="00183136" w:rsidRDefault="00531A21">
      <w:pPr>
        <w:pStyle w:val="ListBullet"/>
      </w:pPr>
      <w:r>
        <w:rPr>
          <w:b/>
        </w:rPr>
        <w:t>Output:</w:t>
      </w:r>
      <w:r>
        <w:t xml:space="preserve"> </w:t>
      </w:r>
      <w:r>
        <w:rPr>
          <w:rFonts w:ascii="Consolas" w:eastAsia="Consolas" w:hAnsi="Consolas"/>
          <w:color w:val="8B1A1A"/>
        </w:rPr>
        <w:t>{ok:true, car}</w:t>
      </w:r>
      <w:r>
        <w:t>.</w:t>
      </w:r>
    </w:p>
    <w:p w14:paraId="7DFD50F1" w14:textId="77777777" w:rsidR="00183136" w:rsidRDefault="00531A21">
      <w:pPr>
        <w:pStyle w:val="Heading3"/>
      </w:pPr>
      <w:r>
        <w:t>FR-024 Delete a car</w:t>
      </w:r>
    </w:p>
    <w:p w14:paraId="7A171792" w14:textId="77777777" w:rsidR="00183136" w:rsidRDefault="00531A21">
      <w:pPr>
        <w:pStyle w:val="ListBullet"/>
      </w:pPr>
      <w:r>
        <w:rPr>
          <w:b/>
        </w:rPr>
        <w:t>Input:</w:t>
      </w:r>
      <w:r>
        <w:t xml:space="preserve"> </w:t>
      </w:r>
      <w:r>
        <w:rPr>
          <w:rFonts w:ascii="Consolas" w:eastAsia="Consolas" w:hAnsi="Consolas"/>
          <w:color w:val="8B1A1A"/>
        </w:rPr>
        <w:t>DELETE /api/cars/:id</w:t>
      </w:r>
      <w:r>
        <w:t>, after a confirm dialog.</w:t>
      </w:r>
    </w:p>
    <w:p w14:paraId="62F03D24" w14:textId="77777777" w:rsidR="00183136" w:rsidRDefault="00531A21">
      <w:pPr>
        <w:pStyle w:val="ListBullet"/>
      </w:pPr>
      <w:r>
        <w:rPr>
          <w:b/>
        </w:rPr>
        <w:t>Process:</w:t>
      </w:r>
      <w:r>
        <w:t xml:space="preserve"> Owner or admin only (</w:t>
      </w:r>
      <w:r>
        <w:rPr>
          <w:rFonts w:ascii="Consolas" w:eastAsia="Consolas" w:hAnsi="Consolas"/>
          <w:color w:val="8B1A1A"/>
        </w:rPr>
        <w:t>403 "You can only delete cars from your own garage."</w:t>
      </w:r>
      <w:r>
        <w:t>).</w:t>
      </w:r>
    </w:p>
    <w:p w14:paraId="356666B8" w14:textId="77777777" w:rsidR="00183136" w:rsidRDefault="00531A21">
      <w:pPr>
        <w:pStyle w:val="ListBullet"/>
      </w:pPr>
      <w:r>
        <w:rPr>
          <w:b/>
        </w:rPr>
        <w:t>Output:</w:t>
      </w:r>
      <w:r>
        <w:t xml:space="preserve"> </w:t>
      </w:r>
      <w:r>
        <w:rPr>
          <w:rFonts w:ascii="Consolas" w:eastAsia="Consolas" w:hAnsi="Consolas"/>
          <w:color w:val="8B1A1A"/>
        </w:rPr>
        <w:t>{ok:true}</w:t>
      </w:r>
      <w:r>
        <w:t>; the card disappears.</w:t>
      </w:r>
    </w:p>
    <w:p w14:paraId="347F761D" w14:textId="77777777" w:rsidR="00183136" w:rsidRDefault="00531A21">
      <w:pPr>
        <w:pStyle w:val="Heading2"/>
      </w:pPr>
      <w:bookmarkStart w:id="14" w:name="_Toc240496633"/>
      <w:r>
        <w:t>4.4 Events (meets and races)</w:t>
      </w:r>
      <w:bookmarkEnd w:id="14"/>
    </w:p>
    <w:p w14:paraId="18E30523" w14:textId="77777777" w:rsidR="00183136" w:rsidRDefault="00531A21">
      <w:pPr>
        <w:pStyle w:val="Heading3"/>
      </w:pPr>
      <w:r>
        <w:t>FR-030 Create an event</w:t>
      </w:r>
    </w:p>
    <w:p w14:paraId="5848D7F2" w14:textId="77777777" w:rsidR="00183136" w:rsidRDefault="00531A21">
      <w:pPr>
        <w:pStyle w:val="ListBullet"/>
      </w:pPr>
      <w:r>
        <w:rPr>
          <w:b/>
        </w:rPr>
        <w:t>Description:</w:t>
      </w:r>
      <w:r>
        <w:t xml:space="preserve"> A member publishes a meet or a race.</w:t>
      </w:r>
    </w:p>
    <w:p w14:paraId="7D913CA5" w14:textId="77777777" w:rsidR="00183136" w:rsidRDefault="00531A21">
      <w:pPr>
        <w:pStyle w:val="ListBullet"/>
      </w:pPr>
      <w:r>
        <w:rPr>
          <w:b/>
        </w:rPr>
        <w:t>Input:</w:t>
      </w:r>
      <w:r>
        <w:t xml:space="preserve"> </w:t>
      </w:r>
      <w:r>
        <w:rPr>
          <w:rFonts w:ascii="Consolas" w:eastAsia="Consolas" w:hAnsi="Consolas"/>
          <w:color w:val="8B1A1A"/>
        </w:rPr>
        <w:t>POST /api/events</w:t>
      </w:r>
      <w:r>
        <w:t xml:space="preserve"> with </w:t>
      </w:r>
      <w:r>
        <w:rPr>
          <w:rFonts w:ascii="Consolas" w:eastAsia="Consolas" w:hAnsi="Consolas"/>
          <w:color w:val="8B1A1A"/>
        </w:rPr>
        <w:t>title</w:t>
      </w:r>
      <w:r>
        <w:t xml:space="preserve">, </w:t>
      </w:r>
      <w:r>
        <w:rPr>
          <w:rFonts w:ascii="Consolas" w:eastAsia="Consolas" w:hAnsi="Consolas"/>
          <w:color w:val="8B1A1A"/>
        </w:rPr>
        <w:t>type</w:t>
      </w:r>
      <w:r>
        <w:t xml:space="preserve"> (meet|race), </w:t>
      </w:r>
      <w:r>
        <w:rPr>
          <w:rFonts w:ascii="Consolas" w:eastAsia="Consolas" w:hAnsi="Consolas"/>
          <w:color w:val="8B1A1A"/>
        </w:rPr>
        <w:t>city</w:t>
      </w:r>
      <w:r>
        <w:t xml:space="preserve"> (from the list), </w:t>
      </w:r>
      <w:r>
        <w:rPr>
          <w:rFonts w:ascii="Consolas" w:eastAsia="Consolas" w:hAnsi="Consolas"/>
          <w:color w:val="8B1A1A"/>
        </w:rPr>
        <w:t>startsAt</w:t>
      </w:r>
      <w:r>
        <w:t xml:space="preserve">, optional </w:t>
      </w:r>
      <w:r>
        <w:rPr>
          <w:rFonts w:ascii="Consolas" w:eastAsia="Consolas" w:hAnsi="Consolas"/>
          <w:color w:val="8B1A1A"/>
        </w:rPr>
        <w:t>description</w:t>
      </w:r>
      <w:r>
        <w:t xml:space="preserve">, </w:t>
      </w:r>
      <w:r>
        <w:rPr>
          <w:rFonts w:ascii="Consolas" w:eastAsia="Consolas" w:hAnsi="Consolas"/>
          <w:color w:val="8B1A1A"/>
        </w:rPr>
        <w:t>address</w:t>
      </w:r>
      <w:r>
        <w:t xml:space="preserve">, </w:t>
      </w:r>
      <w:r>
        <w:rPr>
          <w:rFonts w:ascii="Consolas" w:eastAsia="Consolas" w:hAnsi="Consolas"/>
          <w:color w:val="8B1A1A"/>
        </w:rPr>
        <w:t>maxAttendees</w:t>
      </w:r>
      <w:r>
        <w:t xml:space="preserve">, </w:t>
      </w:r>
      <w:r>
        <w:rPr>
          <w:rFonts w:ascii="Consolas" w:eastAsia="Consolas" w:hAnsi="Consolas"/>
          <w:color w:val="8B1A1A"/>
        </w:rPr>
        <w:t>group</w:t>
      </w:r>
      <w:r>
        <w:t xml:space="preserve">, </w:t>
      </w:r>
      <w:r>
        <w:rPr>
          <w:rFonts w:ascii="Consolas" w:eastAsia="Consolas" w:hAnsi="Consolas"/>
          <w:color w:val="8B1A1A"/>
        </w:rPr>
        <w:t>coverImage</w:t>
      </w:r>
      <w:r>
        <w:t xml:space="preserve">; for a race also </w:t>
      </w:r>
      <w:r>
        <w:rPr>
          <w:rFonts w:ascii="Consolas" w:eastAsia="Consolas" w:hAnsi="Consolas"/>
          <w:color w:val="8B1A1A"/>
        </w:rPr>
        <w:t>raceType</w:t>
      </w:r>
      <w:r>
        <w:t xml:space="preserve">, </w:t>
      </w:r>
      <w:r>
        <w:rPr>
          <w:rFonts w:ascii="Consolas" w:eastAsia="Consolas" w:hAnsi="Consolas"/>
          <w:color w:val="8B1A1A"/>
        </w:rPr>
        <w:t>circuit</w:t>
      </w:r>
      <w:r>
        <w:t xml:space="preserve">, </w:t>
      </w:r>
      <w:r>
        <w:rPr>
          <w:rFonts w:ascii="Consolas" w:eastAsia="Consolas" w:hAnsi="Consolas"/>
          <w:color w:val="8B1A1A"/>
        </w:rPr>
        <w:t>laps</w:t>
      </w:r>
      <w:r>
        <w:t xml:space="preserve">. Form on </w:t>
      </w:r>
      <w:r>
        <w:rPr>
          <w:rFonts w:ascii="Consolas" w:eastAsia="Consolas" w:hAnsi="Consolas"/>
          <w:color w:val="8B1A1A"/>
        </w:rPr>
        <w:t>/events</w:t>
      </w:r>
      <w:r>
        <w:t xml:space="preserve"> under "Create".</w:t>
      </w:r>
    </w:p>
    <w:p w14:paraId="47D08F0F" w14:textId="77777777" w:rsidR="00183136" w:rsidRDefault="00531A21">
      <w:pPr>
        <w:pStyle w:val="ListBullet"/>
      </w:pPr>
      <w:r>
        <w:rPr>
          <w:b/>
        </w:rPr>
        <w:t>Process:</w:t>
      </w:r>
      <w:r>
        <w:t xml:space="preserve"> Validate (VAL-030 to VAL-039). Look up the city's coordinates and store them as a GeoJSON point. If </w:t>
      </w:r>
      <w:r>
        <w:rPr>
          <w:rFonts w:ascii="Consolas" w:eastAsia="Consolas" w:hAnsi="Consolas"/>
          <w:color w:val="8B1A1A"/>
        </w:rPr>
        <w:t>group</w:t>
      </w:r>
      <w:r>
        <w:t xml:space="preserve"> is given, the host must be a member or the manager of that group (</w:t>
      </w:r>
      <w:r>
        <w:rPr>
          <w:rFonts w:ascii="Consolas" w:eastAsia="Consolas" w:hAnsi="Consolas"/>
          <w:color w:val="8B1A1A"/>
        </w:rPr>
        <w:t>403 "Join the group before hosting an event for it."</w:t>
      </w:r>
      <w:r>
        <w:t xml:space="preserve">; unknown group </w:t>
      </w:r>
      <w:r>
        <w:rPr>
          <w:rFonts w:ascii="Consolas" w:eastAsia="Consolas" w:hAnsi="Consolas"/>
          <w:color w:val="8B1A1A"/>
        </w:rPr>
        <w:t>404</w:t>
      </w:r>
      <w:r>
        <w:t>). For a meet the race fields are cleared. The host is added as the first attendee.</w:t>
      </w:r>
    </w:p>
    <w:p w14:paraId="270D1BE0" w14:textId="77777777" w:rsidR="00183136" w:rsidRDefault="00531A21">
      <w:pPr>
        <w:pStyle w:val="ListBullet"/>
      </w:pPr>
      <w:r>
        <w:rPr>
          <w:b/>
        </w:rPr>
        <w:t>Output:</w:t>
      </w:r>
      <w:r>
        <w:t xml:space="preserve"> </w:t>
      </w:r>
      <w:r>
        <w:rPr>
          <w:rFonts w:ascii="Consolas" w:eastAsia="Consolas" w:hAnsi="Consolas"/>
          <w:color w:val="8B1A1A"/>
        </w:rPr>
        <w:t>201 {ok:true, event}</w:t>
      </w:r>
      <w:r>
        <w:t>; the list refreshes.</w:t>
      </w:r>
    </w:p>
    <w:p w14:paraId="3CF329A8" w14:textId="77777777" w:rsidR="00183136" w:rsidRDefault="00531A21">
      <w:pPr>
        <w:pStyle w:val="ListBullet"/>
      </w:pPr>
      <w:r>
        <w:rPr>
          <w:b/>
        </w:rPr>
        <w:t>Postconditions:</w:t>
      </w:r>
      <w:r>
        <w:t xml:space="preserve"> The event appears in upcoming lists, searches, the area search, the feeds of the host's friends and the group's members, and statistics.</w:t>
      </w:r>
    </w:p>
    <w:p w14:paraId="5791DE3B" w14:textId="77777777" w:rsidR="00183136" w:rsidRDefault="00531A21">
      <w:pPr>
        <w:pStyle w:val="Heading3"/>
      </w:pPr>
      <w:r>
        <w:t>FR-031 List events</w:t>
      </w:r>
    </w:p>
    <w:p w14:paraId="12077339" w14:textId="77777777" w:rsidR="00183136" w:rsidRDefault="00531A21">
      <w:pPr>
        <w:pStyle w:val="ListBullet"/>
      </w:pPr>
      <w:r>
        <w:rPr>
          <w:b/>
        </w:rPr>
        <w:t>Input:</w:t>
      </w:r>
      <w:r>
        <w:t xml:space="preserve"> </w:t>
      </w:r>
      <w:r>
        <w:rPr>
          <w:rFonts w:ascii="Consolas" w:eastAsia="Consolas" w:hAnsi="Consolas"/>
          <w:color w:val="8B1A1A"/>
        </w:rPr>
        <w:t>GET /api/events</w:t>
      </w:r>
      <w:r>
        <w:t xml:space="preserve"> (upcoming, soonest first), </w:t>
      </w:r>
      <w:r>
        <w:rPr>
          <w:rFonts w:ascii="Consolas" w:eastAsia="Consolas" w:hAnsi="Consolas"/>
          <w:color w:val="8B1A1A"/>
        </w:rPr>
        <w:t>?mine=true</w:t>
      </w:r>
      <w:r>
        <w:t xml:space="preserve"> (hosted by me), </w:t>
      </w:r>
      <w:r>
        <w:rPr>
          <w:rFonts w:ascii="Consolas" w:eastAsia="Consolas" w:hAnsi="Consolas"/>
          <w:color w:val="8B1A1A"/>
        </w:rPr>
        <w:t>?attending=true</w:t>
      </w:r>
      <w:r>
        <w:t xml:space="preserve">, </w:t>
      </w:r>
      <w:r>
        <w:rPr>
          <w:rFonts w:ascii="Consolas" w:eastAsia="Consolas" w:hAnsi="Consolas"/>
          <w:color w:val="8B1A1A"/>
        </w:rPr>
        <w:t>?past=true</w:t>
      </w:r>
      <w:r>
        <w:t xml:space="preserve"> (already happened, latest first), </w:t>
      </w:r>
      <w:r>
        <w:rPr>
          <w:rFonts w:ascii="Consolas" w:eastAsia="Consolas" w:hAnsi="Consolas"/>
          <w:color w:val="8B1A1A"/>
        </w:rPr>
        <w:t>?group=&lt;id&gt;</w:t>
      </w:r>
      <w:r>
        <w:t xml:space="preserve">, </w:t>
      </w:r>
      <w:r>
        <w:rPr>
          <w:rFonts w:ascii="Consolas" w:eastAsia="Consolas" w:hAnsi="Consolas"/>
          <w:color w:val="8B1A1A"/>
        </w:rPr>
        <w:t>?type=meet|race</w:t>
      </w:r>
      <w:r>
        <w:t xml:space="preserve">. Tabs on </w:t>
      </w:r>
      <w:r>
        <w:rPr>
          <w:rFonts w:ascii="Consolas" w:eastAsia="Consolas" w:hAnsi="Consolas"/>
          <w:color w:val="8B1A1A"/>
        </w:rPr>
        <w:t>/events</w:t>
      </w:r>
      <w:r>
        <w:t>.</w:t>
      </w:r>
    </w:p>
    <w:p w14:paraId="42DC19DD" w14:textId="77777777" w:rsidR="00183136" w:rsidRDefault="00531A21">
      <w:pPr>
        <w:pStyle w:val="ListBullet"/>
      </w:pPr>
      <w:r>
        <w:rPr>
          <w:b/>
        </w:rPr>
        <w:t>Process:</w:t>
      </w:r>
      <w:r>
        <w:t xml:space="preserve"> Events of private groups the member does not belong to are excluded (BR-030). Asking for one private group you cannot see: </w:t>
      </w:r>
      <w:r>
        <w:rPr>
          <w:rFonts w:ascii="Consolas" w:eastAsia="Consolas" w:hAnsi="Consolas"/>
          <w:color w:val="8B1A1A"/>
        </w:rPr>
        <w:t>403 "This group is private."</w:t>
      </w:r>
      <w:r>
        <w:t>. Paginated.</w:t>
      </w:r>
    </w:p>
    <w:p w14:paraId="10D90A0E" w14:textId="77777777" w:rsidR="00183136" w:rsidRDefault="00531A21">
      <w:pPr>
        <w:pStyle w:val="ListBullet"/>
      </w:pPr>
      <w:r>
        <w:rPr>
          <w:b/>
        </w:rPr>
        <w:t>Output:</w:t>
      </w:r>
      <w:r>
        <w:t xml:space="preserve"> </w:t>
      </w:r>
      <w:r>
        <w:rPr>
          <w:rFonts w:ascii="Consolas" w:eastAsia="Consolas" w:hAnsi="Consolas"/>
          <w:color w:val="8B1A1A"/>
        </w:rPr>
        <w:t>{events,total,page,pages}</w:t>
      </w:r>
      <w:r>
        <w:t xml:space="preserve"> with host and group populated.</w:t>
      </w:r>
    </w:p>
    <w:p w14:paraId="71637B99" w14:textId="77777777" w:rsidR="00183136" w:rsidRDefault="00531A21">
      <w:pPr>
        <w:pStyle w:val="Heading3"/>
      </w:pPr>
      <w:r>
        <w:t>FR-032 Search events</w:t>
      </w:r>
    </w:p>
    <w:p w14:paraId="1089857C" w14:textId="77777777" w:rsidR="00183136" w:rsidRDefault="00531A21">
      <w:pPr>
        <w:pStyle w:val="ListBullet"/>
      </w:pPr>
      <w:r>
        <w:rPr>
          <w:b/>
        </w:rPr>
        <w:t>Description:</w:t>
      </w:r>
      <w:r>
        <w:t xml:space="preserve"> Find events by up to six parameters. Form on </w:t>
      </w:r>
      <w:r>
        <w:rPr>
          <w:rFonts w:ascii="Consolas" w:eastAsia="Consolas" w:hAnsi="Consolas"/>
          <w:color w:val="8B1A1A"/>
        </w:rPr>
        <w:t>/events</w:t>
      </w:r>
      <w:r>
        <w:t xml:space="preserve"> under "Search".</w:t>
      </w:r>
    </w:p>
    <w:p w14:paraId="06D2A4EA" w14:textId="77777777" w:rsidR="00183136" w:rsidRDefault="00531A21">
      <w:pPr>
        <w:pStyle w:val="ListBullet"/>
      </w:pPr>
      <w:r>
        <w:rPr>
          <w:b/>
        </w:rPr>
        <w:lastRenderedPageBreak/>
        <w:t>Input:</w:t>
      </w:r>
      <w:r>
        <w:t xml:space="preserve"> </w:t>
      </w:r>
      <w:r>
        <w:rPr>
          <w:rFonts w:ascii="Consolas" w:eastAsia="Consolas" w:hAnsi="Consolas"/>
          <w:color w:val="8B1A1A"/>
        </w:rPr>
        <w:t>GET /api/events/search?keyword&amp;type&amp;raceType&amp;city&amp;dateFrom&amp;dateTo&amp;includePast</w:t>
      </w:r>
      <w:r>
        <w:t>.</w:t>
      </w:r>
    </w:p>
    <w:p w14:paraId="5A0D67B1" w14:textId="77777777" w:rsidR="00183136" w:rsidRDefault="00531A21">
      <w:pPr>
        <w:pStyle w:val="ListBullet"/>
      </w:pPr>
      <w:r>
        <w:rPr>
          <w:b/>
        </w:rPr>
        <w:t>Process:</w:t>
      </w:r>
      <w:r>
        <w:t xml:space="preserve"> </w:t>
      </w:r>
      <w:r>
        <w:rPr>
          <w:rFonts w:ascii="Consolas" w:eastAsia="Consolas" w:hAnsi="Consolas"/>
          <w:color w:val="8B1A1A"/>
        </w:rPr>
        <w:t>keyword</w:t>
      </w:r>
      <w:r>
        <w:t xml:space="preserve"> matches title or description. </w:t>
      </w:r>
      <w:r>
        <w:rPr>
          <w:rFonts w:ascii="Consolas" w:eastAsia="Consolas" w:hAnsi="Consolas"/>
          <w:color w:val="8B1A1A"/>
        </w:rPr>
        <w:t>type</w:t>
      </w:r>
      <w:r>
        <w:t xml:space="preserve">, </w:t>
      </w:r>
      <w:r>
        <w:rPr>
          <w:rFonts w:ascii="Consolas" w:eastAsia="Consolas" w:hAnsi="Consolas"/>
          <w:color w:val="8B1A1A"/>
        </w:rPr>
        <w:t>raceType</w:t>
      </w:r>
      <w:r>
        <w:t xml:space="preserve">, </w:t>
      </w:r>
      <w:r>
        <w:rPr>
          <w:rFonts w:ascii="Consolas" w:eastAsia="Consolas" w:hAnsi="Consolas"/>
          <w:color w:val="8B1A1A"/>
        </w:rPr>
        <w:t>city</w:t>
      </w:r>
      <w:r>
        <w:t xml:space="preserve"> must be valid values or are ignored. </w:t>
      </w:r>
      <w:r>
        <w:rPr>
          <w:rFonts w:ascii="Consolas" w:eastAsia="Consolas" w:hAnsi="Consolas"/>
          <w:color w:val="8B1A1A"/>
        </w:rPr>
        <w:t>dateTo</w:t>
      </w:r>
      <w:r>
        <w:t xml:space="preserve"> includes the whole day. Without dates, only upcoming events unless </w:t>
      </w:r>
      <w:r>
        <w:rPr>
          <w:rFonts w:ascii="Consolas" w:eastAsia="Consolas" w:hAnsi="Consolas"/>
          <w:color w:val="8B1A1A"/>
        </w:rPr>
        <w:t>includePast=true</w:t>
      </w:r>
      <w:r>
        <w:t>. Private group rule applies. Sorted soonest first, paginated.</w:t>
      </w:r>
    </w:p>
    <w:p w14:paraId="4F4FE477" w14:textId="77777777" w:rsidR="00183136" w:rsidRDefault="00531A21">
      <w:pPr>
        <w:pStyle w:val="ListBullet"/>
      </w:pPr>
      <w:r>
        <w:rPr>
          <w:b/>
        </w:rPr>
        <w:t>Output:</w:t>
      </w:r>
      <w:r>
        <w:t xml:space="preserve"> </w:t>
      </w:r>
      <w:r>
        <w:rPr>
          <w:rFonts w:ascii="Consolas" w:eastAsia="Consolas" w:hAnsi="Consolas"/>
          <w:color w:val="8B1A1A"/>
        </w:rPr>
        <w:t>{events,total,page,pages,filter}</w:t>
      </w:r>
      <w:r>
        <w:t>.</w:t>
      </w:r>
    </w:p>
    <w:p w14:paraId="46FC8A0A" w14:textId="77777777" w:rsidR="00183136" w:rsidRDefault="00531A21">
      <w:pPr>
        <w:pStyle w:val="Heading3"/>
      </w:pPr>
      <w:r>
        <w:t>FR-033 Area search for events</w:t>
      </w:r>
    </w:p>
    <w:p w14:paraId="61486F2F" w14:textId="77777777" w:rsidR="00183136" w:rsidRDefault="00531A21">
      <w:pPr>
        <w:pStyle w:val="ListBullet"/>
      </w:pPr>
      <w:r>
        <w:rPr>
          <w:b/>
        </w:rPr>
        <w:t>Description:</w:t>
      </w:r>
      <w:r>
        <w:t xml:space="preserve"> Find events inside a polygon the member drew on the canvas map on </w:t>
      </w:r>
      <w:r>
        <w:rPr>
          <w:rFonts w:ascii="Consolas" w:eastAsia="Consolas" w:hAnsi="Consolas"/>
          <w:color w:val="8B1A1A"/>
        </w:rPr>
        <w:t>/search</w:t>
      </w:r>
      <w:r>
        <w:t>.</w:t>
      </w:r>
    </w:p>
    <w:p w14:paraId="32DE37D7" w14:textId="77777777" w:rsidR="00183136" w:rsidRDefault="00531A21">
      <w:pPr>
        <w:pStyle w:val="ListBullet"/>
      </w:pPr>
      <w:r>
        <w:rPr>
          <w:b/>
        </w:rPr>
        <w:t>Input:</w:t>
      </w:r>
      <w:r>
        <w:t xml:space="preserve"> </w:t>
      </w:r>
      <w:r>
        <w:rPr>
          <w:rFonts w:ascii="Consolas" w:eastAsia="Consolas" w:hAnsi="Consolas"/>
          <w:color w:val="8B1A1A"/>
        </w:rPr>
        <w:t>POST /api/events/area</w:t>
      </w:r>
      <w:r>
        <w:t xml:space="preserve"> with </w:t>
      </w:r>
      <w:r>
        <w:rPr>
          <w:rFonts w:ascii="Consolas" w:eastAsia="Consolas" w:hAnsi="Consolas"/>
          <w:color w:val="8B1A1A"/>
        </w:rPr>
        <w:t>polygon: [[lng,lat],...]</w:t>
      </w:r>
      <w:r>
        <w:t xml:space="preserve">, optional </w:t>
      </w:r>
      <w:r>
        <w:rPr>
          <w:rFonts w:ascii="Consolas" w:eastAsia="Consolas" w:hAnsi="Consolas"/>
          <w:color w:val="8B1A1A"/>
        </w:rPr>
        <w:t>type</w:t>
      </w:r>
      <w:r>
        <w:t xml:space="preserve">, </w:t>
      </w:r>
      <w:r>
        <w:rPr>
          <w:rFonts w:ascii="Consolas" w:eastAsia="Consolas" w:hAnsi="Consolas"/>
          <w:color w:val="8B1A1A"/>
        </w:rPr>
        <w:t>dateFrom</w:t>
      </w:r>
      <w:r>
        <w:t xml:space="preserve">, </w:t>
      </w:r>
      <w:r>
        <w:rPr>
          <w:rFonts w:ascii="Consolas" w:eastAsia="Consolas" w:hAnsi="Consolas"/>
          <w:color w:val="8B1A1A"/>
        </w:rPr>
        <w:t>dateTo</w:t>
      </w:r>
      <w:r>
        <w:t xml:space="preserve">, </w:t>
      </w:r>
      <w:r>
        <w:rPr>
          <w:rFonts w:ascii="Consolas" w:eastAsia="Consolas" w:hAnsi="Consolas"/>
          <w:color w:val="8B1A1A"/>
        </w:rPr>
        <w:t>includePast</w:t>
      </w:r>
      <w:r>
        <w:t>.</w:t>
      </w:r>
    </w:p>
    <w:p w14:paraId="1210FDD0" w14:textId="77777777" w:rsidR="00183136" w:rsidRDefault="00531A21">
      <w:pPr>
        <w:pStyle w:val="ListBullet"/>
      </w:pPr>
      <w:r>
        <w:rPr>
          <w:b/>
        </w:rPr>
        <w:t>Process:</w:t>
      </w:r>
      <w:r>
        <w:t xml:space="preserve"> Refuse fewer than 3 points (</w:t>
      </w:r>
      <w:r>
        <w:rPr>
          <w:rFonts w:ascii="Consolas" w:eastAsia="Consolas" w:hAnsi="Consolas"/>
          <w:color w:val="8B1A1A"/>
        </w:rPr>
        <w:t>400 "Draw an area with at least three points."</w:t>
      </w:r>
      <w:r>
        <w:t>), a malformed point (</w:t>
      </w:r>
      <w:r>
        <w:rPr>
          <w:rFonts w:ascii="Consolas" w:eastAsia="Consolas" w:hAnsi="Consolas"/>
          <w:color w:val="8B1A1A"/>
        </w:rPr>
        <w:t>400 "Bad point"</w:t>
      </w:r>
      <w:r>
        <w:t>), or coordinates outside longitude −180..180 / latitude −90..90 (</w:t>
      </w:r>
      <w:r>
        <w:rPr>
          <w:rFonts w:ascii="Consolas" w:eastAsia="Consolas" w:hAnsi="Consolas"/>
          <w:color w:val="8B1A1A"/>
        </w:rPr>
        <w:t>400 "Point is outside the world"</w:t>
      </w:r>
      <w:r>
        <w:t xml:space="preserve">). Close the ring if needed. Run a MongoDB </w:t>
      </w:r>
      <w:r>
        <w:rPr>
          <w:rFonts w:ascii="Consolas" w:eastAsia="Consolas" w:hAnsi="Consolas"/>
          <w:color w:val="8B1A1A"/>
        </w:rPr>
        <w:t>$geoWithin</w:t>
      </w:r>
      <w:r>
        <w:t xml:space="preserve"> query on the stored coordinates. Apply the type, date and private group rules. At most 100 results, soonest first.</w:t>
      </w:r>
    </w:p>
    <w:p w14:paraId="30E5CBB6" w14:textId="77777777" w:rsidR="00183136" w:rsidRDefault="00531A21">
      <w:pPr>
        <w:pStyle w:val="ListBullet"/>
      </w:pPr>
      <w:r>
        <w:rPr>
          <w:b/>
        </w:rPr>
        <w:t>Output:</w:t>
      </w:r>
      <w:r>
        <w:t xml:space="preserve"> </w:t>
      </w:r>
      <w:r>
        <w:rPr>
          <w:rFonts w:ascii="Consolas" w:eastAsia="Consolas" w:hAnsi="Consolas"/>
          <w:color w:val="8B1A1A"/>
        </w:rPr>
        <w:t>{events,total}</w:t>
      </w:r>
      <w:r>
        <w:t>; the map draws a marker per result and lists them beside it.</w:t>
      </w:r>
    </w:p>
    <w:p w14:paraId="7AC4D2F7" w14:textId="77777777" w:rsidR="00183136" w:rsidRDefault="00531A21">
      <w:pPr>
        <w:pStyle w:val="Heading3"/>
      </w:pPr>
      <w:r>
        <w:t>FR-034 View an event page</w:t>
      </w:r>
    </w:p>
    <w:p w14:paraId="6BDE435E" w14:textId="77777777" w:rsidR="00183136" w:rsidRDefault="00531A21">
      <w:pPr>
        <w:pStyle w:val="ListBullet"/>
      </w:pPr>
      <w:r>
        <w:rPr>
          <w:b/>
        </w:rPr>
        <w:t>Input:</w:t>
      </w:r>
      <w:r>
        <w:t xml:space="preserve"> </w:t>
      </w:r>
      <w:r>
        <w:rPr>
          <w:rFonts w:ascii="Consolas" w:eastAsia="Consolas" w:hAnsi="Consolas"/>
          <w:color w:val="8B1A1A"/>
        </w:rPr>
        <w:t>GET /events/:id</w:t>
      </w:r>
      <w:r>
        <w:t>.</w:t>
      </w:r>
    </w:p>
    <w:p w14:paraId="48CB4DE1" w14:textId="77777777" w:rsidR="00183136" w:rsidRDefault="00531A21">
      <w:pPr>
        <w:pStyle w:val="ListBullet"/>
      </w:pPr>
      <w:r>
        <w:rPr>
          <w:b/>
        </w:rPr>
        <w:t>Process:</w:t>
      </w:r>
      <w:r>
        <w:t xml:space="preserve"> Load host, group, attendees and comment authors. For a race, load the circuit from the library.</w:t>
      </w:r>
    </w:p>
    <w:p w14:paraId="3A779DC2" w14:textId="77777777" w:rsidR="00183136" w:rsidRDefault="00531A21">
      <w:pPr>
        <w:pStyle w:val="ListBullet"/>
      </w:pPr>
      <w:r>
        <w:rPr>
          <w:b/>
        </w:rPr>
        <w:t>Output:</w:t>
      </w:r>
      <w:r>
        <w:t xml:space="preserve"> The event page (SCR-041) including, for a race, the circuit canvas with the layout, a moving car, length per lap, laps, total distance and race format. Unknown id: 404 page "That meet or race does not exist."</w:t>
      </w:r>
    </w:p>
    <w:p w14:paraId="19EC0055" w14:textId="77777777" w:rsidR="00183136" w:rsidRDefault="00531A21">
      <w:pPr>
        <w:pStyle w:val="Heading3"/>
      </w:pPr>
      <w:r>
        <w:t>FR-035 Edit an event</w:t>
      </w:r>
    </w:p>
    <w:p w14:paraId="0DD58317" w14:textId="77777777" w:rsidR="00183136" w:rsidRDefault="00531A21">
      <w:pPr>
        <w:pStyle w:val="ListBullet"/>
      </w:pPr>
      <w:r>
        <w:rPr>
          <w:b/>
        </w:rPr>
        <w:t>Input:</w:t>
      </w:r>
      <w:r>
        <w:t xml:space="preserve"> </w:t>
      </w:r>
      <w:r>
        <w:rPr>
          <w:rFonts w:ascii="Consolas" w:eastAsia="Consolas" w:hAnsi="Consolas"/>
          <w:color w:val="8B1A1A"/>
        </w:rPr>
        <w:t>PUT /api/events/:id</w:t>
      </w:r>
      <w:r>
        <w:t>, same fields as create. "Edit" on the host's own card.</w:t>
      </w:r>
    </w:p>
    <w:p w14:paraId="5312C466" w14:textId="77777777" w:rsidR="00183136" w:rsidRDefault="00531A21">
      <w:pPr>
        <w:pStyle w:val="ListBullet"/>
      </w:pPr>
      <w:r>
        <w:rPr>
          <w:b/>
        </w:rPr>
        <w:t>Process:</w:t>
      </w:r>
      <w:r>
        <w:t xml:space="preserve"> Host or admin only (</w:t>
      </w:r>
      <w:r>
        <w:rPr>
          <w:rFonts w:ascii="Consolas" w:eastAsia="Consolas" w:hAnsi="Consolas"/>
          <w:color w:val="8B1A1A"/>
        </w:rPr>
        <w:t>403 "Only the host can edit this event."</w:t>
      </w:r>
      <w:r>
        <w:t xml:space="preserve">). If the city changes the coordinates change with it. If the type becomes </w:t>
      </w:r>
      <w:r>
        <w:rPr>
          <w:rFonts w:ascii="Consolas" w:eastAsia="Consolas" w:hAnsi="Consolas"/>
          <w:color w:val="8B1A1A"/>
        </w:rPr>
        <w:t>meet</w:t>
      </w:r>
      <w:r>
        <w:t xml:space="preserve">, </w:t>
      </w:r>
      <w:r>
        <w:rPr>
          <w:rFonts w:ascii="Consolas" w:eastAsia="Consolas" w:hAnsi="Consolas"/>
          <w:color w:val="8B1A1A"/>
        </w:rPr>
        <w:t>raceType</w:t>
      </w:r>
      <w:r>
        <w:t xml:space="preserve">, </w:t>
      </w:r>
      <w:r>
        <w:rPr>
          <w:rFonts w:ascii="Consolas" w:eastAsia="Consolas" w:hAnsi="Consolas"/>
          <w:color w:val="8B1A1A"/>
        </w:rPr>
        <w:t>circuit</w:t>
      </w:r>
      <w:r>
        <w:t xml:space="preserve"> and </w:t>
      </w:r>
      <w:r>
        <w:rPr>
          <w:rFonts w:ascii="Consolas" w:eastAsia="Consolas" w:hAnsi="Consolas"/>
          <w:color w:val="8B1A1A"/>
        </w:rPr>
        <w:t>laps</w:t>
      </w:r>
      <w:r>
        <w:t xml:space="preserve"> are reset.</w:t>
      </w:r>
    </w:p>
    <w:p w14:paraId="12055BFE" w14:textId="77777777" w:rsidR="00183136" w:rsidRDefault="00531A21">
      <w:pPr>
        <w:pStyle w:val="ListBullet"/>
      </w:pPr>
      <w:r>
        <w:rPr>
          <w:b/>
        </w:rPr>
        <w:t>Output:</w:t>
      </w:r>
      <w:r>
        <w:t xml:space="preserve"> </w:t>
      </w:r>
      <w:r>
        <w:rPr>
          <w:rFonts w:ascii="Consolas" w:eastAsia="Consolas" w:hAnsi="Consolas"/>
          <w:color w:val="8B1A1A"/>
        </w:rPr>
        <w:t>{ok:true, event}</w:t>
      </w:r>
      <w:r>
        <w:t>.</w:t>
      </w:r>
    </w:p>
    <w:p w14:paraId="72A6D811" w14:textId="77777777" w:rsidR="00183136" w:rsidRDefault="00531A21">
      <w:pPr>
        <w:pStyle w:val="Heading3"/>
      </w:pPr>
      <w:r>
        <w:t>FR-036 Delete an event</w:t>
      </w:r>
    </w:p>
    <w:p w14:paraId="05BBF83E" w14:textId="77777777" w:rsidR="00183136" w:rsidRDefault="00531A21">
      <w:pPr>
        <w:pStyle w:val="ListBullet"/>
      </w:pPr>
      <w:r>
        <w:rPr>
          <w:b/>
        </w:rPr>
        <w:t>Input:</w:t>
      </w:r>
      <w:r>
        <w:t xml:space="preserve"> </w:t>
      </w:r>
      <w:r>
        <w:rPr>
          <w:rFonts w:ascii="Consolas" w:eastAsia="Consolas" w:hAnsi="Consolas"/>
          <w:color w:val="8B1A1A"/>
        </w:rPr>
        <w:t>DELETE /api/events/:id</w:t>
      </w:r>
      <w:r>
        <w:t>, after a confirm dialog.</w:t>
      </w:r>
    </w:p>
    <w:p w14:paraId="172F23F0" w14:textId="77777777" w:rsidR="00183136" w:rsidRDefault="00531A21">
      <w:pPr>
        <w:pStyle w:val="ListBullet"/>
      </w:pPr>
      <w:r>
        <w:rPr>
          <w:b/>
        </w:rPr>
        <w:t>Process:</w:t>
      </w:r>
      <w:r>
        <w:t xml:space="preserve"> Host or admin only (</w:t>
      </w:r>
      <w:r>
        <w:rPr>
          <w:rFonts w:ascii="Consolas" w:eastAsia="Consolas" w:hAnsi="Consolas"/>
          <w:color w:val="8B1A1A"/>
        </w:rPr>
        <w:t>403 "Only the host can delete this event."</w:t>
      </w:r>
      <w:r>
        <w:t>).</w:t>
      </w:r>
    </w:p>
    <w:p w14:paraId="0682779F" w14:textId="77777777" w:rsidR="00183136" w:rsidRDefault="00531A21">
      <w:pPr>
        <w:pStyle w:val="ListBullet"/>
      </w:pPr>
      <w:r>
        <w:rPr>
          <w:b/>
        </w:rPr>
        <w:t>Output:</w:t>
      </w:r>
      <w:r>
        <w:t xml:space="preserve"> </w:t>
      </w:r>
      <w:r>
        <w:rPr>
          <w:rFonts w:ascii="Consolas" w:eastAsia="Consolas" w:hAnsi="Consolas"/>
          <w:color w:val="8B1A1A"/>
        </w:rPr>
        <w:t>{ok:true}</w:t>
      </w:r>
      <w:r>
        <w:t>.</w:t>
      </w:r>
    </w:p>
    <w:p w14:paraId="5633C289" w14:textId="77777777" w:rsidR="00183136" w:rsidRDefault="00531A21">
      <w:pPr>
        <w:pStyle w:val="Heading3"/>
      </w:pPr>
      <w:r>
        <w:t>FR-037 Attend / cancel attendance</w:t>
      </w:r>
    </w:p>
    <w:p w14:paraId="1ABAEF51" w14:textId="77777777" w:rsidR="00183136" w:rsidRDefault="00531A21">
      <w:pPr>
        <w:pStyle w:val="ListBullet"/>
      </w:pPr>
      <w:r>
        <w:rPr>
          <w:b/>
        </w:rPr>
        <w:t>Input:</w:t>
      </w:r>
      <w:r>
        <w:t xml:space="preserve"> </w:t>
      </w:r>
      <w:r>
        <w:rPr>
          <w:rFonts w:ascii="Consolas" w:eastAsia="Consolas" w:hAnsi="Consolas"/>
          <w:color w:val="8B1A1A"/>
        </w:rPr>
        <w:t>POST /api/events/:id/attend</w:t>
      </w:r>
      <w:r>
        <w:t>. Toggle button on the event page and cards.</w:t>
      </w:r>
    </w:p>
    <w:p w14:paraId="107BBF56" w14:textId="77777777" w:rsidR="00183136" w:rsidRDefault="00531A21">
      <w:pPr>
        <w:pStyle w:val="ListBullet"/>
      </w:pPr>
      <w:r>
        <w:rPr>
          <w:b/>
        </w:rPr>
        <w:t>Process:</w:t>
      </w:r>
      <w:r>
        <w:t xml:space="preserve"> The host cannot toggle (</w:t>
      </w:r>
      <w:r>
        <w:rPr>
          <w:rFonts w:ascii="Consolas" w:eastAsia="Consolas" w:hAnsi="Consolas"/>
          <w:color w:val="8B1A1A"/>
        </w:rPr>
        <w:t>400 "The host is always attending."</w:t>
      </w:r>
      <w:r>
        <w:t xml:space="preserve">). If not attending and the event has a limit that is reached: </w:t>
      </w:r>
      <w:r>
        <w:rPr>
          <w:rFonts w:ascii="Consolas" w:eastAsia="Consolas" w:hAnsi="Consolas"/>
          <w:color w:val="8B1A1A"/>
        </w:rPr>
        <w:t>409 "This event is full."</w:t>
      </w:r>
      <w:r>
        <w:t>. Otherwise add or remove the member.</w:t>
      </w:r>
    </w:p>
    <w:p w14:paraId="7667EF9A" w14:textId="77777777" w:rsidR="00183136" w:rsidRDefault="00531A21">
      <w:pPr>
        <w:pStyle w:val="ListBullet"/>
      </w:pPr>
      <w:r>
        <w:rPr>
          <w:b/>
        </w:rPr>
        <w:t>Output:</w:t>
      </w:r>
      <w:r>
        <w:t xml:space="preserve"> </w:t>
      </w:r>
      <w:r>
        <w:rPr>
          <w:rFonts w:ascii="Consolas" w:eastAsia="Consolas" w:hAnsi="Consolas"/>
          <w:color w:val="8B1A1A"/>
        </w:rPr>
        <w:t>{ok:true, attending, count}</w:t>
      </w:r>
      <w:r>
        <w:t>; the button and the "going" counter update in place.</w:t>
      </w:r>
    </w:p>
    <w:p w14:paraId="0C5FCAFA" w14:textId="77777777" w:rsidR="00183136" w:rsidRDefault="00531A21">
      <w:pPr>
        <w:pStyle w:val="Heading3"/>
      </w:pPr>
      <w:r>
        <w:t>FR-038 Like / unlike an event</w:t>
      </w:r>
    </w:p>
    <w:p w14:paraId="51FA9F2D" w14:textId="77777777" w:rsidR="00183136" w:rsidRDefault="00531A21">
      <w:pPr>
        <w:pStyle w:val="ListBullet"/>
      </w:pPr>
      <w:r>
        <w:rPr>
          <w:b/>
        </w:rPr>
        <w:t>Input:</w:t>
      </w:r>
      <w:r>
        <w:t xml:space="preserve"> </w:t>
      </w:r>
      <w:r>
        <w:rPr>
          <w:rFonts w:ascii="Consolas" w:eastAsia="Consolas" w:hAnsi="Consolas"/>
          <w:color w:val="8B1A1A"/>
        </w:rPr>
        <w:t>POST /api/events/:id/like</w:t>
      </w:r>
      <w:r>
        <w:t>.</w:t>
      </w:r>
    </w:p>
    <w:p w14:paraId="16B970B2" w14:textId="77777777" w:rsidR="00183136" w:rsidRDefault="00531A21">
      <w:pPr>
        <w:pStyle w:val="ListBullet"/>
      </w:pPr>
      <w:r>
        <w:rPr>
          <w:b/>
        </w:rPr>
        <w:t>Process:</w:t>
      </w:r>
      <w:r>
        <w:t xml:space="preserve"> Toggle the member in </w:t>
      </w:r>
      <w:r>
        <w:rPr>
          <w:rFonts w:ascii="Consolas" w:eastAsia="Consolas" w:hAnsi="Consolas"/>
          <w:color w:val="8B1A1A"/>
        </w:rPr>
        <w:t>likes</w:t>
      </w:r>
      <w:r>
        <w:t>.</w:t>
      </w:r>
    </w:p>
    <w:p w14:paraId="63250CFE" w14:textId="77777777" w:rsidR="00183136" w:rsidRDefault="00531A21">
      <w:pPr>
        <w:pStyle w:val="ListBullet"/>
      </w:pPr>
      <w:r>
        <w:rPr>
          <w:b/>
        </w:rPr>
        <w:t>Output:</w:t>
      </w:r>
      <w:r>
        <w:t xml:space="preserve"> </w:t>
      </w:r>
      <w:r>
        <w:rPr>
          <w:rFonts w:ascii="Consolas" w:eastAsia="Consolas" w:hAnsi="Consolas"/>
          <w:color w:val="8B1A1A"/>
        </w:rPr>
        <w:t>{ok:true, likes, liked}</w:t>
      </w:r>
      <w:r>
        <w:t>.</w:t>
      </w:r>
    </w:p>
    <w:p w14:paraId="1F704C2F" w14:textId="77777777" w:rsidR="00183136" w:rsidRDefault="00531A21">
      <w:pPr>
        <w:pStyle w:val="Heading3"/>
      </w:pPr>
      <w:r>
        <w:t>FR-039 Comment on an event, delete a comment</w:t>
      </w:r>
    </w:p>
    <w:p w14:paraId="32276DBC" w14:textId="77777777" w:rsidR="00183136" w:rsidRDefault="00531A21">
      <w:pPr>
        <w:pStyle w:val="ListBullet"/>
      </w:pPr>
      <w:r>
        <w:rPr>
          <w:b/>
        </w:rPr>
        <w:t>Input:</w:t>
      </w:r>
      <w:r>
        <w:t xml:space="preserve"> </w:t>
      </w:r>
      <w:r>
        <w:rPr>
          <w:rFonts w:ascii="Consolas" w:eastAsia="Consolas" w:hAnsi="Consolas"/>
          <w:color w:val="8B1A1A"/>
        </w:rPr>
        <w:t>POST /api/events/:id/comments {text}</w:t>
      </w:r>
      <w:r>
        <w:t xml:space="preserve">; </w:t>
      </w:r>
      <w:r>
        <w:rPr>
          <w:rFonts w:ascii="Consolas" w:eastAsia="Consolas" w:hAnsi="Consolas"/>
          <w:color w:val="8B1A1A"/>
        </w:rPr>
        <w:t>DELETE /api/events/:id/comments/:commentId</w:t>
      </w:r>
      <w:r>
        <w:t>.</w:t>
      </w:r>
    </w:p>
    <w:p w14:paraId="2DA983CA" w14:textId="77777777" w:rsidR="00183136" w:rsidRDefault="00531A21">
      <w:pPr>
        <w:pStyle w:val="ListBullet"/>
      </w:pPr>
      <w:r>
        <w:rPr>
          <w:b/>
        </w:rPr>
        <w:lastRenderedPageBreak/>
        <w:t>Process:</w:t>
      </w:r>
      <w:r>
        <w:t xml:space="preserve"> Text 1..500 characters (VAL-090). Delete allowed for the comment's author, the event host, or an admin (</w:t>
      </w:r>
      <w:r>
        <w:rPr>
          <w:rFonts w:ascii="Consolas" w:eastAsia="Consolas" w:hAnsi="Consolas"/>
          <w:color w:val="8B1A1A"/>
        </w:rPr>
        <w:t>403 "You cannot delete this comment."</w:t>
      </w:r>
      <w:r>
        <w:t xml:space="preserve">); unknown comment </w:t>
      </w:r>
      <w:r>
        <w:rPr>
          <w:rFonts w:ascii="Consolas" w:eastAsia="Consolas" w:hAnsi="Consolas"/>
          <w:color w:val="8B1A1A"/>
        </w:rPr>
        <w:t>404</w:t>
      </w:r>
      <w:r>
        <w:t>.</w:t>
      </w:r>
    </w:p>
    <w:p w14:paraId="5B31A297" w14:textId="77777777" w:rsidR="00183136" w:rsidRDefault="00531A21">
      <w:pPr>
        <w:pStyle w:val="ListBullet"/>
      </w:pPr>
      <w:r>
        <w:rPr>
          <w:b/>
        </w:rPr>
        <w:t>Output:</w:t>
      </w:r>
      <w:r>
        <w:t xml:space="preserve"> </w:t>
      </w:r>
      <w:r>
        <w:rPr>
          <w:rFonts w:ascii="Consolas" w:eastAsia="Consolas" w:hAnsi="Consolas"/>
          <w:color w:val="8B1A1A"/>
        </w:rPr>
        <w:t>201 {ok:true, comments}</w:t>
      </w:r>
      <w:r>
        <w:t xml:space="preserve"> with authors populated; </w:t>
      </w:r>
      <w:r>
        <w:rPr>
          <w:rFonts w:ascii="Consolas" w:eastAsia="Consolas" w:hAnsi="Consolas"/>
          <w:color w:val="8B1A1A"/>
        </w:rPr>
        <w:t>{ok:true}</w:t>
      </w:r>
      <w:r>
        <w:t xml:space="preserve"> on delete.</w:t>
      </w:r>
    </w:p>
    <w:p w14:paraId="1A375C44" w14:textId="77777777" w:rsidR="00183136" w:rsidRDefault="00531A21">
      <w:pPr>
        <w:pStyle w:val="Heading2"/>
      </w:pPr>
      <w:bookmarkStart w:id="15" w:name="_Toc240496634"/>
      <w:r>
        <w:t>4.5 Marketplace (listings)</w:t>
      </w:r>
      <w:bookmarkEnd w:id="15"/>
    </w:p>
    <w:p w14:paraId="58DB5546" w14:textId="77777777" w:rsidR="00183136" w:rsidRDefault="00531A21">
      <w:pPr>
        <w:pStyle w:val="Heading3"/>
      </w:pPr>
      <w:r>
        <w:t>FR-040 Create a listing</w:t>
      </w:r>
    </w:p>
    <w:p w14:paraId="71633D96" w14:textId="77777777" w:rsidR="00183136" w:rsidRDefault="00531A21">
      <w:pPr>
        <w:pStyle w:val="ListBullet"/>
      </w:pPr>
      <w:r>
        <w:rPr>
          <w:b/>
        </w:rPr>
        <w:t>Input:</w:t>
      </w:r>
      <w:r>
        <w:t xml:space="preserve"> </w:t>
      </w:r>
      <w:r>
        <w:rPr>
          <w:rFonts w:ascii="Consolas" w:eastAsia="Consolas" w:hAnsi="Consolas"/>
          <w:color w:val="8B1A1A"/>
        </w:rPr>
        <w:t>POST /api/listings</w:t>
      </w:r>
      <w:r>
        <w:t xml:space="preserve"> with </w:t>
      </w:r>
      <w:r>
        <w:rPr>
          <w:rFonts w:ascii="Consolas" w:eastAsia="Consolas" w:hAnsi="Consolas"/>
          <w:color w:val="8B1A1A"/>
        </w:rPr>
        <w:t>title</w:t>
      </w:r>
      <w:r>
        <w:t xml:space="preserve">, </w:t>
      </w:r>
      <w:r>
        <w:rPr>
          <w:rFonts w:ascii="Consolas" w:eastAsia="Consolas" w:hAnsi="Consolas"/>
          <w:color w:val="8B1A1A"/>
        </w:rPr>
        <w:t>price</w:t>
      </w:r>
      <w:r>
        <w:t xml:space="preserve">, </w:t>
      </w:r>
      <w:r>
        <w:rPr>
          <w:rFonts w:ascii="Consolas" w:eastAsia="Consolas" w:hAnsi="Consolas"/>
          <w:color w:val="8B1A1A"/>
        </w:rPr>
        <w:t>category</w:t>
      </w:r>
      <w:r>
        <w:t xml:space="preserve">, </w:t>
      </w:r>
      <w:r>
        <w:rPr>
          <w:rFonts w:ascii="Consolas" w:eastAsia="Consolas" w:hAnsi="Consolas"/>
          <w:color w:val="8B1A1A"/>
        </w:rPr>
        <w:t>city</w:t>
      </w:r>
      <w:r>
        <w:t xml:space="preserve">, optional </w:t>
      </w:r>
      <w:r>
        <w:rPr>
          <w:rFonts w:ascii="Consolas" w:eastAsia="Consolas" w:hAnsi="Consolas"/>
          <w:color w:val="8B1A1A"/>
        </w:rPr>
        <w:t>description</w:t>
      </w:r>
      <w:r>
        <w:t xml:space="preserve">, </w:t>
      </w:r>
      <w:r>
        <w:rPr>
          <w:rFonts w:ascii="Consolas" w:eastAsia="Consolas" w:hAnsi="Consolas"/>
          <w:color w:val="8B1A1A"/>
        </w:rPr>
        <w:t>condition</w:t>
      </w:r>
      <w:r>
        <w:t xml:space="preserve">, </w:t>
      </w:r>
      <w:r>
        <w:rPr>
          <w:rFonts w:ascii="Consolas" w:eastAsia="Consolas" w:hAnsi="Consolas"/>
          <w:color w:val="8B1A1A"/>
        </w:rPr>
        <w:t>make</w:t>
      </w:r>
      <w:r>
        <w:t xml:space="preserve">, </w:t>
      </w:r>
      <w:r>
        <w:rPr>
          <w:rFonts w:ascii="Consolas" w:eastAsia="Consolas" w:hAnsi="Consolas"/>
          <w:color w:val="8B1A1A"/>
        </w:rPr>
        <w:t>model</w:t>
      </w:r>
      <w:r>
        <w:t xml:space="preserve">, </w:t>
      </w:r>
      <w:r>
        <w:rPr>
          <w:rFonts w:ascii="Consolas" w:eastAsia="Consolas" w:hAnsi="Consolas"/>
          <w:color w:val="8B1A1A"/>
        </w:rPr>
        <w:t>year</w:t>
      </w:r>
      <w:r>
        <w:t xml:space="preserve">, </w:t>
      </w:r>
      <w:r>
        <w:rPr>
          <w:rFonts w:ascii="Consolas" w:eastAsia="Consolas" w:hAnsi="Consolas"/>
          <w:color w:val="8B1A1A"/>
        </w:rPr>
        <w:t>photos[]</w:t>
      </w:r>
      <w:r>
        <w:t xml:space="preserve"> (URLs from FR-101, at most 6). Form on </w:t>
      </w:r>
      <w:r>
        <w:rPr>
          <w:rFonts w:ascii="Consolas" w:eastAsia="Consolas" w:hAnsi="Consolas"/>
          <w:color w:val="8B1A1A"/>
        </w:rPr>
        <w:t>/market</w:t>
      </w:r>
      <w:r>
        <w:t xml:space="preserve"> under "Sell something".</w:t>
      </w:r>
    </w:p>
    <w:p w14:paraId="073E978F" w14:textId="77777777" w:rsidR="00183136" w:rsidRDefault="00531A21">
      <w:pPr>
        <w:pStyle w:val="ListBullet"/>
      </w:pPr>
      <w:r>
        <w:rPr>
          <w:b/>
        </w:rPr>
        <w:t>Process:</w:t>
      </w:r>
      <w:r>
        <w:t xml:space="preserve"> Validate (VAL-040 to VAL-049). Store the city's coordinates. Status starts as </w:t>
      </w:r>
      <w:r>
        <w:rPr>
          <w:rFonts w:ascii="Consolas" w:eastAsia="Consolas" w:hAnsi="Consolas"/>
          <w:color w:val="8B1A1A"/>
        </w:rPr>
        <w:t>available</w:t>
      </w:r>
      <w:r>
        <w:t>. Seller = the member.</w:t>
      </w:r>
    </w:p>
    <w:p w14:paraId="07490A5E" w14:textId="77777777" w:rsidR="00183136" w:rsidRDefault="00531A21">
      <w:pPr>
        <w:pStyle w:val="ListBullet"/>
      </w:pPr>
      <w:r>
        <w:rPr>
          <w:b/>
        </w:rPr>
        <w:t>Output:</w:t>
      </w:r>
      <w:r>
        <w:t xml:space="preserve"> </w:t>
      </w:r>
      <w:r>
        <w:rPr>
          <w:rFonts w:ascii="Consolas" w:eastAsia="Consolas" w:hAnsi="Consolas"/>
          <w:color w:val="8B1A1A"/>
        </w:rPr>
        <w:t>201 {ok:true, listing}</w:t>
      </w:r>
      <w:r>
        <w:t>.</w:t>
      </w:r>
    </w:p>
    <w:p w14:paraId="181F5B38" w14:textId="77777777" w:rsidR="00183136" w:rsidRDefault="00531A21">
      <w:pPr>
        <w:pStyle w:val="ListBullet"/>
      </w:pPr>
      <w:r>
        <w:rPr>
          <w:b/>
        </w:rPr>
        <w:t>Postconditions:</w:t>
      </w:r>
      <w:r>
        <w:t xml:space="preserve"> Visible in the market, in searches, in the area search, in friends' feeds and in statistics.</w:t>
      </w:r>
    </w:p>
    <w:p w14:paraId="05FB2720" w14:textId="77777777" w:rsidR="00183136" w:rsidRDefault="00531A21">
      <w:pPr>
        <w:pStyle w:val="Heading3"/>
      </w:pPr>
      <w:r>
        <w:t>FR-041 List listings</w:t>
      </w:r>
    </w:p>
    <w:p w14:paraId="0F189772" w14:textId="77777777" w:rsidR="00183136" w:rsidRDefault="00531A21">
      <w:pPr>
        <w:pStyle w:val="ListBullet"/>
      </w:pPr>
      <w:r>
        <w:rPr>
          <w:b/>
        </w:rPr>
        <w:t>Input:</w:t>
      </w:r>
      <w:r>
        <w:t xml:space="preserve"> </w:t>
      </w:r>
      <w:r>
        <w:rPr>
          <w:rFonts w:ascii="Consolas" w:eastAsia="Consolas" w:hAnsi="Consolas"/>
          <w:color w:val="8B1A1A"/>
        </w:rPr>
        <w:t>GET /api/listings</w:t>
      </w:r>
      <w:r>
        <w:t xml:space="preserve"> (available items, newest first), </w:t>
      </w:r>
      <w:r>
        <w:rPr>
          <w:rFonts w:ascii="Consolas" w:eastAsia="Consolas" w:hAnsi="Consolas"/>
          <w:color w:val="8B1A1A"/>
        </w:rPr>
        <w:t>?mine=true</w:t>
      </w:r>
      <w:r>
        <w:t xml:space="preserve"> (own, sold included), </w:t>
      </w:r>
      <w:r>
        <w:rPr>
          <w:rFonts w:ascii="Consolas" w:eastAsia="Consolas" w:hAnsi="Consolas"/>
          <w:color w:val="8B1A1A"/>
        </w:rPr>
        <w:t>?includeSold=true</w:t>
      </w:r>
      <w:r>
        <w:t xml:space="preserve">, </w:t>
      </w:r>
      <w:r>
        <w:rPr>
          <w:rFonts w:ascii="Consolas" w:eastAsia="Consolas" w:hAnsi="Consolas"/>
          <w:color w:val="8B1A1A"/>
        </w:rPr>
        <w:t>?seller=&lt;id&gt;</w:t>
      </w:r>
      <w:r>
        <w:t xml:space="preserve">, </w:t>
      </w:r>
      <w:r>
        <w:rPr>
          <w:rFonts w:ascii="Consolas" w:eastAsia="Consolas" w:hAnsi="Consolas"/>
          <w:color w:val="8B1A1A"/>
        </w:rPr>
        <w:t>GET /api/listings/:id</w:t>
      </w:r>
      <w:r>
        <w:t>.</w:t>
      </w:r>
    </w:p>
    <w:p w14:paraId="3D76B952" w14:textId="77777777" w:rsidR="00183136" w:rsidRDefault="00531A21">
      <w:pPr>
        <w:pStyle w:val="ListBullet"/>
      </w:pPr>
      <w:r>
        <w:rPr>
          <w:b/>
        </w:rPr>
        <w:t>Output:</w:t>
      </w:r>
      <w:r>
        <w:t xml:space="preserve"> </w:t>
      </w:r>
      <w:r>
        <w:rPr>
          <w:rFonts w:ascii="Consolas" w:eastAsia="Consolas" w:hAnsi="Consolas"/>
          <w:color w:val="8B1A1A"/>
        </w:rPr>
        <w:t>{listings,total,page,pages}</w:t>
      </w:r>
      <w:r>
        <w:t xml:space="preserve"> with seller populated; </w:t>
      </w:r>
      <w:r>
        <w:rPr>
          <w:rFonts w:ascii="Consolas" w:eastAsia="Consolas" w:hAnsi="Consolas"/>
          <w:color w:val="8B1A1A"/>
        </w:rPr>
        <w:t>404 "Listing not found."</w:t>
      </w:r>
      <w:r>
        <w:t>.</w:t>
      </w:r>
    </w:p>
    <w:p w14:paraId="0EB04E84" w14:textId="77777777" w:rsidR="00183136" w:rsidRDefault="00531A21">
      <w:pPr>
        <w:pStyle w:val="Heading3"/>
      </w:pPr>
      <w:r>
        <w:t>FR-042 Search listings</w:t>
      </w:r>
    </w:p>
    <w:p w14:paraId="1CC0DB9F" w14:textId="77777777" w:rsidR="00183136" w:rsidRDefault="00531A21">
      <w:pPr>
        <w:pStyle w:val="ListBullet"/>
      </w:pPr>
      <w:r>
        <w:rPr>
          <w:b/>
        </w:rPr>
        <w:t>Description:</w:t>
      </w:r>
      <w:r>
        <w:t xml:space="preserve"> Find items by up to eleven parameters. Form on </w:t>
      </w:r>
      <w:r>
        <w:rPr>
          <w:rFonts w:ascii="Consolas" w:eastAsia="Consolas" w:hAnsi="Consolas"/>
          <w:color w:val="8B1A1A"/>
        </w:rPr>
        <w:t>/market</w:t>
      </w:r>
      <w:r>
        <w:t>.</w:t>
      </w:r>
    </w:p>
    <w:p w14:paraId="2DB6290C" w14:textId="77777777" w:rsidR="00183136" w:rsidRDefault="00531A21">
      <w:pPr>
        <w:pStyle w:val="ListBullet"/>
      </w:pPr>
      <w:r>
        <w:rPr>
          <w:b/>
        </w:rPr>
        <w:t>Input:</w:t>
      </w:r>
      <w:r>
        <w:t xml:space="preserve"> </w:t>
      </w:r>
      <w:r>
        <w:rPr>
          <w:rFonts w:ascii="Consolas" w:eastAsia="Consolas" w:hAnsi="Consolas"/>
          <w:color w:val="8B1A1A"/>
        </w:rPr>
        <w:t>GET /api/listings/search?keyword&amp;category&amp;condition&amp;city&amp;priceMin&amp;priceMax&amp;make&amp;model&amp;yearFrom&amp;yearTo&amp;includeSold&amp;sort</w:t>
      </w:r>
      <w:r>
        <w:t>.</w:t>
      </w:r>
    </w:p>
    <w:p w14:paraId="4051735F" w14:textId="77777777" w:rsidR="00183136" w:rsidRDefault="00531A21">
      <w:pPr>
        <w:pStyle w:val="ListBullet"/>
      </w:pPr>
      <w:r>
        <w:rPr>
          <w:b/>
        </w:rPr>
        <w:t>Process:</w:t>
      </w:r>
      <w:r>
        <w:t xml:space="preserve"> </w:t>
      </w:r>
      <w:r>
        <w:rPr>
          <w:rFonts w:ascii="Consolas" w:eastAsia="Consolas" w:hAnsi="Consolas"/>
          <w:color w:val="8B1A1A"/>
        </w:rPr>
        <w:t>keyword</w:t>
      </w:r>
      <w:r>
        <w:t xml:space="preserve"> matches title or description; </w:t>
      </w:r>
      <w:r>
        <w:rPr>
          <w:rFonts w:ascii="Consolas" w:eastAsia="Consolas" w:hAnsi="Consolas"/>
          <w:color w:val="8B1A1A"/>
        </w:rPr>
        <w:t>category</w:t>
      </w:r>
      <w:r>
        <w:t xml:space="preserve">, </w:t>
      </w:r>
      <w:r>
        <w:rPr>
          <w:rFonts w:ascii="Consolas" w:eastAsia="Consolas" w:hAnsi="Consolas"/>
          <w:color w:val="8B1A1A"/>
        </w:rPr>
        <w:t>condition</w:t>
      </w:r>
      <w:r>
        <w:t xml:space="preserve">, </w:t>
      </w:r>
      <w:r>
        <w:rPr>
          <w:rFonts w:ascii="Consolas" w:eastAsia="Consolas" w:hAnsi="Consolas"/>
          <w:color w:val="8B1A1A"/>
        </w:rPr>
        <w:t>city</w:t>
      </w:r>
      <w:r>
        <w:t xml:space="preserve"> must be valid values; price and year are inclusive ranges; sold items are excluded unless </w:t>
      </w:r>
      <w:r>
        <w:rPr>
          <w:rFonts w:ascii="Consolas" w:eastAsia="Consolas" w:hAnsi="Consolas"/>
          <w:color w:val="8B1A1A"/>
        </w:rPr>
        <w:t>includeSold=true</w:t>
      </w:r>
      <w:r>
        <w:t xml:space="preserve">; </w:t>
      </w:r>
      <w:r>
        <w:rPr>
          <w:rFonts w:ascii="Consolas" w:eastAsia="Consolas" w:hAnsi="Consolas"/>
          <w:color w:val="8B1A1A"/>
        </w:rPr>
        <w:t>sort</w:t>
      </w:r>
      <w:r>
        <w:t xml:space="preserve"> is </w:t>
      </w:r>
      <w:r>
        <w:rPr>
          <w:rFonts w:ascii="Consolas" w:eastAsia="Consolas" w:hAnsi="Consolas"/>
          <w:color w:val="8B1A1A"/>
        </w:rPr>
        <w:t>newest</w:t>
      </w:r>
      <w:r>
        <w:t xml:space="preserve"> (default), </w:t>
      </w:r>
      <w:r>
        <w:rPr>
          <w:rFonts w:ascii="Consolas" w:eastAsia="Consolas" w:hAnsi="Consolas"/>
          <w:color w:val="8B1A1A"/>
        </w:rPr>
        <w:t>price-asc</w:t>
      </w:r>
      <w:r>
        <w:t xml:space="preserve"> or </w:t>
      </w:r>
      <w:r>
        <w:rPr>
          <w:rFonts w:ascii="Consolas" w:eastAsia="Consolas" w:hAnsi="Consolas"/>
          <w:color w:val="8B1A1A"/>
        </w:rPr>
        <w:t>price-desc</w:t>
      </w:r>
      <w:r>
        <w:t>. Paginated.</w:t>
      </w:r>
    </w:p>
    <w:p w14:paraId="0FC3DE54" w14:textId="77777777" w:rsidR="00183136" w:rsidRDefault="00531A21">
      <w:pPr>
        <w:pStyle w:val="ListBullet"/>
      </w:pPr>
      <w:r>
        <w:rPr>
          <w:b/>
        </w:rPr>
        <w:t>Output:</w:t>
      </w:r>
      <w:r>
        <w:t xml:space="preserve"> </w:t>
      </w:r>
      <w:r>
        <w:rPr>
          <w:rFonts w:ascii="Consolas" w:eastAsia="Consolas" w:hAnsi="Consolas"/>
          <w:color w:val="8B1A1A"/>
        </w:rPr>
        <w:t>{listings,total,page,pages,filter}</w:t>
      </w:r>
      <w:r>
        <w:t>.</w:t>
      </w:r>
    </w:p>
    <w:p w14:paraId="6834F5AF" w14:textId="77777777" w:rsidR="00183136" w:rsidRDefault="00531A21">
      <w:pPr>
        <w:pStyle w:val="Heading3"/>
      </w:pPr>
      <w:r>
        <w:t>FR-043 Area search for listings</w:t>
      </w:r>
    </w:p>
    <w:p w14:paraId="52C22B1E" w14:textId="77777777" w:rsidR="00183136" w:rsidRDefault="00531A21">
      <w:pPr>
        <w:pStyle w:val="ListBullet"/>
      </w:pPr>
      <w:r>
        <w:rPr>
          <w:b/>
        </w:rPr>
        <w:t>Input:</w:t>
      </w:r>
      <w:r>
        <w:t xml:space="preserve"> </w:t>
      </w:r>
      <w:r>
        <w:rPr>
          <w:rFonts w:ascii="Consolas" w:eastAsia="Consolas" w:hAnsi="Consolas"/>
          <w:color w:val="8B1A1A"/>
        </w:rPr>
        <w:t>POST /api/listings/area</w:t>
      </w:r>
      <w:r>
        <w:t xml:space="preserve"> with </w:t>
      </w:r>
      <w:r>
        <w:rPr>
          <w:rFonts w:ascii="Consolas" w:eastAsia="Consolas" w:hAnsi="Consolas"/>
          <w:color w:val="8B1A1A"/>
        </w:rPr>
        <w:t>polygon</w:t>
      </w:r>
      <w:r>
        <w:t xml:space="preserve">, optional </w:t>
      </w:r>
      <w:r>
        <w:rPr>
          <w:rFonts w:ascii="Consolas" w:eastAsia="Consolas" w:hAnsi="Consolas"/>
          <w:color w:val="8B1A1A"/>
        </w:rPr>
        <w:t>category</w:t>
      </w:r>
      <w:r>
        <w:t xml:space="preserve">, </w:t>
      </w:r>
      <w:r>
        <w:rPr>
          <w:rFonts w:ascii="Consolas" w:eastAsia="Consolas" w:hAnsi="Consolas"/>
          <w:color w:val="8B1A1A"/>
        </w:rPr>
        <w:t>priceMax</w:t>
      </w:r>
      <w:r>
        <w:t>. The Search page map with "Looking for: Items for sale".</w:t>
      </w:r>
    </w:p>
    <w:p w14:paraId="7DFCF0FE" w14:textId="77777777" w:rsidR="00183136" w:rsidRDefault="00531A21">
      <w:pPr>
        <w:pStyle w:val="ListBullet"/>
      </w:pPr>
      <w:r>
        <w:rPr>
          <w:b/>
        </w:rPr>
        <w:t>Process:</w:t>
      </w:r>
      <w:r>
        <w:t xml:space="preserve"> Same polygon checks as FR-033. Only </w:t>
      </w:r>
      <w:r>
        <w:rPr>
          <w:rFonts w:ascii="Consolas" w:eastAsia="Consolas" w:hAnsi="Consolas"/>
          <w:color w:val="8B1A1A"/>
        </w:rPr>
        <w:t>available</w:t>
      </w:r>
      <w:r>
        <w:t xml:space="preserve"> items. At most 100, newest first.</w:t>
      </w:r>
    </w:p>
    <w:p w14:paraId="6BB62AF8" w14:textId="77777777" w:rsidR="00183136" w:rsidRDefault="00531A21">
      <w:pPr>
        <w:pStyle w:val="ListBullet"/>
      </w:pPr>
      <w:r>
        <w:rPr>
          <w:b/>
        </w:rPr>
        <w:t>Output:</w:t>
      </w:r>
      <w:r>
        <w:t xml:space="preserve"> </w:t>
      </w:r>
      <w:r>
        <w:rPr>
          <w:rFonts w:ascii="Consolas" w:eastAsia="Consolas" w:hAnsi="Consolas"/>
          <w:color w:val="8B1A1A"/>
        </w:rPr>
        <w:t>{listings,total}</w:t>
      </w:r>
      <w:r>
        <w:t>.</w:t>
      </w:r>
    </w:p>
    <w:p w14:paraId="469B5F1C" w14:textId="77777777" w:rsidR="00183136" w:rsidRDefault="00531A21">
      <w:pPr>
        <w:pStyle w:val="Heading3"/>
      </w:pPr>
      <w:r>
        <w:t>FR-044 View a listing page</w:t>
      </w:r>
    </w:p>
    <w:p w14:paraId="519C881E" w14:textId="77777777" w:rsidR="00183136" w:rsidRDefault="00531A21">
      <w:pPr>
        <w:pStyle w:val="ListBullet"/>
      </w:pPr>
      <w:r>
        <w:rPr>
          <w:b/>
        </w:rPr>
        <w:t>Input:</w:t>
      </w:r>
      <w:r>
        <w:t xml:space="preserve"> </w:t>
      </w:r>
      <w:r>
        <w:rPr>
          <w:rFonts w:ascii="Consolas" w:eastAsia="Consolas" w:hAnsi="Consolas"/>
          <w:color w:val="8B1A1A"/>
        </w:rPr>
        <w:t>GET /market/:id</w:t>
      </w:r>
      <w:r>
        <w:t>.</w:t>
      </w:r>
    </w:p>
    <w:p w14:paraId="7D1EC3A8" w14:textId="77777777" w:rsidR="00183136" w:rsidRDefault="00531A21">
      <w:pPr>
        <w:pStyle w:val="ListBullet"/>
      </w:pPr>
      <w:r>
        <w:rPr>
          <w:b/>
        </w:rPr>
        <w:t>Output:</w:t>
      </w:r>
      <w:r>
        <w:t xml:space="preserve"> The listing page (SCR-051) with photos, price, condition, city, seller card, "Message seller" link to the chat, likes and comments. Unknown id: 404 page.</w:t>
      </w:r>
    </w:p>
    <w:p w14:paraId="2044FF4A" w14:textId="77777777" w:rsidR="00183136" w:rsidRDefault="00531A21">
      <w:pPr>
        <w:pStyle w:val="Heading3"/>
      </w:pPr>
      <w:r>
        <w:t>FR-045 Edit a listing</w:t>
      </w:r>
    </w:p>
    <w:p w14:paraId="12028C15" w14:textId="77777777" w:rsidR="00183136" w:rsidRDefault="00531A21">
      <w:pPr>
        <w:pStyle w:val="ListBullet"/>
      </w:pPr>
      <w:r>
        <w:rPr>
          <w:b/>
        </w:rPr>
        <w:t>Input:</w:t>
      </w:r>
      <w:r>
        <w:t xml:space="preserve"> </w:t>
      </w:r>
      <w:r>
        <w:rPr>
          <w:rFonts w:ascii="Consolas" w:eastAsia="Consolas" w:hAnsi="Consolas"/>
          <w:color w:val="8B1A1A"/>
        </w:rPr>
        <w:t>PUT /api/listings/:id</w:t>
      </w:r>
      <w:r>
        <w:t>.</w:t>
      </w:r>
    </w:p>
    <w:p w14:paraId="06C4BF13" w14:textId="77777777" w:rsidR="00183136" w:rsidRDefault="00531A21">
      <w:pPr>
        <w:pStyle w:val="ListBullet"/>
      </w:pPr>
      <w:r>
        <w:rPr>
          <w:b/>
        </w:rPr>
        <w:t>Process:</w:t>
      </w:r>
      <w:r>
        <w:t xml:space="preserve"> Seller or admin only (</w:t>
      </w:r>
      <w:r>
        <w:rPr>
          <w:rFonts w:ascii="Consolas" w:eastAsia="Consolas" w:hAnsi="Consolas"/>
          <w:color w:val="8B1A1A"/>
        </w:rPr>
        <w:t>403 "You can only edit your own listings."</w:t>
      </w:r>
      <w:r>
        <w:t>). Photos are capped at 6. City change updates coordinates.</w:t>
      </w:r>
    </w:p>
    <w:p w14:paraId="44E2ED48" w14:textId="77777777" w:rsidR="00183136" w:rsidRDefault="00531A21">
      <w:pPr>
        <w:pStyle w:val="ListBullet"/>
      </w:pPr>
      <w:r>
        <w:rPr>
          <w:b/>
        </w:rPr>
        <w:t>Output:</w:t>
      </w:r>
      <w:r>
        <w:t xml:space="preserve"> </w:t>
      </w:r>
      <w:r>
        <w:rPr>
          <w:rFonts w:ascii="Consolas" w:eastAsia="Consolas" w:hAnsi="Consolas"/>
          <w:color w:val="8B1A1A"/>
        </w:rPr>
        <w:t>{ok:true, listing}</w:t>
      </w:r>
      <w:r>
        <w:t>.</w:t>
      </w:r>
    </w:p>
    <w:p w14:paraId="50B5B188" w14:textId="77777777" w:rsidR="00183136" w:rsidRDefault="00531A21">
      <w:pPr>
        <w:pStyle w:val="Heading3"/>
      </w:pPr>
      <w:r>
        <w:t>FR-046 Delete a listing</w:t>
      </w:r>
    </w:p>
    <w:p w14:paraId="65688818" w14:textId="77777777" w:rsidR="00183136" w:rsidRDefault="00531A21">
      <w:pPr>
        <w:pStyle w:val="ListBullet"/>
      </w:pPr>
      <w:r>
        <w:rPr>
          <w:b/>
        </w:rPr>
        <w:t>Input:</w:t>
      </w:r>
      <w:r>
        <w:t xml:space="preserve"> </w:t>
      </w:r>
      <w:r>
        <w:rPr>
          <w:rFonts w:ascii="Consolas" w:eastAsia="Consolas" w:hAnsi="Consolas"/>
          <w:color w:val="8B1A1A"/>
        </w:rPr>
        <w:t>DELETE /api/listings/:id</w:t>
      </w:r>
      <w:r>
        <w:t>, after a confirm dialog.</w:t>
      </w:r>
    </w:p>
    <w:p w14:paraId="7639EAD0" w14:textId="77777777" w:rsidR="00183136" w:rsidRDefault="00531A21">
      <w:pPr>
        <w:pStyle w:val="ListBullet"/>
      </w:pPr>
      <w:r>
        <w:rPr>
          <w:b/>
        </w:rPr>
        <w:lastRenderedPageBreak/>
        <w:t>Process:</w:t>
      </w:r>
      <w:r>
        <w:t xml:space="preserve"> Seller or admin only (</w:t>
      </w:r>
      <w:r>
        <w:rPr>
          <w:rFonts w:ascii="Consolas" w:eastAsia="Consolas" w:hAnsi="Consolas"/>
          <w:color w:val="8B1A1A"/>
        </w:rPr>
        <w:t>403 "You can only delete your own listings."</w:t>
      </w:r>
      <w:r>
        <w:t>).</w:t>
      </w:r>
    </w:p>
    <w:p w14:paraId="26F2358F" w14:textId="77777777" w:rsidR="00183136" w:rsidRDefault="00531A21">
      <w:pPr>
        <w:pStyle w:val="ListBullet"/>
      </w:pPr>
      <w:r>
        <w:rPr>
          <w:b/>
        </w:rPr>
        <w:t>Output:</w:t>
      </w:r>
      <w:r>
        <w:t xml:space="preserve"> </w:t>
      </w:r>
      <w:r>
        <w:rPr>
          <w:rFonts w:ascii="Consolas" w:eastAsia="Consolas" w:hAnsi="Consolas"/>
          <w:color w:val="8B1A1A"/>
        </w:rPr>
        <w:t>{ok:true}</w:t>
      </w:r>
      <w:r>
        <w:t>.</w:t>
      </w:r>
    </w:p>
    <w:p w14:paraId="34FD7C80" w14:textId="77777777" w:rsidR="00183136" w:rsidRDefault="00531A21">
      <w:pPr>
        <w:pStyle w:val="Heading3"/>
      </w:pPr>
      <w:r>
        <w:t>FR-047 Mark sold / back on sale</w:t>
      </w:r>
    </w:p>
    <w:p w14:paraId="7B9E1443" w14:textId="77777777" w:rsidR="00183136" w:rsidRDefault="00531A21">
      <w:pPr>
        <w:pStyle w:val="ListBullet"/>
      </w:pPr>
      <w:r>
        <w:rPr>
          <w:b/>
        </w:rPr>
        <w:t>Input:</w:t>
      </w:r>
      <w:r>
        <w:t xml:space="preserve"> </w:t>
      </w:r>
      <w:r>
        <w:rPr>
          <w:rFonts w:ascii="Consolas" w:eastAsia="Consolas" w:hAnsi="Consolas"/>
          <w:color w:val="8B1A1A"/>
        </w:rPr>
        <w:t>POST /api/listings/:id/sold</w:t>
      </w:r>
      <w:r>
        <w:t>.</w:t>
      </w:r>
    </w:p>
    <w:p w14:paraId="7A7C3F67" w14:textId="77777777" w:rsidR="00183136" w:rsidRDefault="00531A21">
      <w:pPr>
        <w:pStyle w:val="ListBullet"/>
      </w:pPr>
      <w:r>
        <w:rPr>
          <w:b/>
        </w:rPr>
        <w:t>Process:</w:t>
      </w:r>
      <w:r>
        <w:t xml:space="preserve"> Seller or admin only (</w:t>
      </w:r>
      <w:r>
        <w:rPr>
          <w:rFonts w:ascii="Consolas" w:eastAsia="Consolas" w:hAnsi="Consolas"/>
          <w:color w:val="8B1A1A"/>
        </w:rPr>
        <w:t>403 "Only the seller can change this."</w:t>
      </w:r>
      <w:r>
        <w:t xml:space="preserve">). Toggles </w:t>
      </w:r>
      <w:r>
        <w:rPr>
          <w:rFonts w:ascii="Consolas" w:eastAsia="Consolas" w:hAnsi="Consolas"/>
          <w:color w:val="8B1A1A"/>
        </w:rPr>
        <w:t>status</w:t>
      </w:r>
      <w:r>
        <w:t xml:space="preserve"> between </w:t>
      </w:r>
      <w:r>
        <w:rPr>
          <w:rFonts w:ascii="Consolas" w:eastAsia="Consolas" w:hAnsi="Consolas"/>
          <w:color w:val="8B1A1A"/>
        </w:rPr>
        <w:t>available</w:t>
      </w:r>
      <w:r>
        <w:t xml:space="preserve"> and </w:t>
      </w:r>
      <w:r>
        <w:rPr>
          <w:rFonts w:ascii="Consolas" w:eastAsia="Consolas" w:hAnsi="Consolas"/>
          <w:color w:val="8B1A1A"/>
        </w:rPr>
        <w:t>sold</w:t>
      </w:r>
      <w:r>
        <w:t>.</w:t>
      </w:r>
    </w:p>
    <w:p w14:paraId="0B99565F" w14:textId="77777777" w:rsidR="00183136" w:rsidRDefault="00531A21">
      <w:pPr>
        <w:pStyle w:val="ListBullet"/>
      </w:pPr>
      <w:r>
        <w:rPr>
          <w:b/>
        </w:rPr>
        <w:t>Output:</w:t>
      </w:r>
      <w:r>
        <w:t xml:space="preserve"> </w:t>
      </w:r>
      <w:r>
        <w:rPr>
          <w:rFonts w:ascii="Consolas" w:eastAsia="Consolas" w:hAnsi="Consolas"/>
          <w:color w:val="8B1A1A"/>
        </w:rPr>
        <w:t>{ok:true, status}</w:t>
      </w:r>
      <w:r>
        <w:t>; a "Sold" badge appears and the item leaves the public market list.</w:t>
      </w:r>
    </w:p>
    <w:p w14:paraId="1493290C" w14:textId="77777777" w:rsidR="00183136" w:rsidRDefault="00531A21">
      <w:pPr>
        <w:pStyle w:val="Heading3"/>
      </w:pPr>
      <w:r>
        <w:t>FR-048 Like a listing; FR-049 Comment on a listing</w:t>
      </w:r>
    </w:p>
    <w:p w14:paraId="6C9A5D1D" w14:textId="77777777" w:rsidR="00183136" w:rsidRDefault="00531A21">
      <w:pPr>
        <w:pStyle w:val="ListBullet"/>
      </w:pPr>
      <w:r>
        <w:t>Same behaviour as FR-038 and FR-039 with the seller in place of the host.</w:t>
      </w:r>
    </w:p>
    <w:p w14:paraId="78F324BB" w14:textId="77777777" w:rsidR="00183136" w:rsidRDefault="00531A21">
      <w:pPr>
        <w:pStyle w:val="Heading2"/>
      </w:pPr>
      <w:bookmarkStart w:id="16" w:name="_Toc240496635"/>
      <w:r>
        <w:t>4.6 Groups</w:t>
      </w:r>
      <w:bookmarkEnd w:id="16"/>
    </w:p>
    <w:p w14:paraId="22D51C3C" w14:textId="77777777" w:rsidR="00183136" w:rsidRDefault="00531A21">
      <w:pPr>
        <w:pStyle w:val="Heading3"/>
      </w:pPr>
      <w:r>
        <w:t>FR-050 Create a group</w:t>
      </w:r>
    </w:p>
    <w:p w14:paraId="64A8FED7" w14:textId="77777777" w:rsidR="00183136" w:rsidRDefault="00531A21">
      <w:pPr>
        <w:pStyle w:val="ListBullet"/>
      </w:pPr>
      <w:r>
        <w:rPr>
          <w:b/>
        </w:rPr>
        <w:t>Input:</w:t>
      </w:r>
      <w:r>
        <w:t xml:space="preserve"> </w:t>
      </w:r>
      <w:r>
        <w:rPr>
          <w:rFonts w:ascii="Consolas" w:eastAsia="Consolas" w:hAnsi="Consolas"/>
          <w:color w:val="8B1A1A"/>
        </w:rPr>
        <w:t>POST /api/groups</w:t>
      </w:r>
      <w:r>
        <w:t xml:space="preserve"> with </w:t>
      </w:r>
      <w:r>
        <w:rPr>
          <w:rFonts w:ascii="Consolas" w:eastAsia="Consolas" w:hAnsi="Consolas"/>
          <w:color w:val="8B1A1A"/>
        </w:rPr>
        <w:t>name</w:t>
      </w:r>
      <w:r>
        <w:t xml:space="preserve">, optional </w:t>
      </w:r>
      <w:r>
        <w:rPr>
          <w:rFonts w:ascii="Consolas" w:eastAsia="Consolas" w:hAnsi="Consolas"/>
          <w:color w:val="8B1A1A"/>
        </w:rPr>
        <w:t>description</w:t>
      </w:r>
      <w:r>
        <w:t xml:space="preserve">, </w:t>
      </w:r>
      <w:r>
        <w:rPr>
          <w:rFonts w:ascii="Consolas" w:eastAsia="Consolas" w:hAnsi="Consolas"/>
          <w:color w:val="8B1A1A"/>
        </w:rPr>
        <w:t>category</w:t>
      </w:r>
      <w:r>
        <w:t xml:space="preserve">, </w:t>
      </w:r>
      <w:r>
        <w:rPr>
          <w:rFonts w:ascii="Consolas" w:eastAsia="Consolas" w:hAnsi="Consolas"/>
          <w:color w:val="8B1A1A"/>
        </w:rPr>
        <w:t>brand</w:t>
      </w:r>
      <w:r>
        <w:t xml:space="preserve">, </w:t>
      </w:r>
      <w:r>
        <w:rPr>
          <w:rFonts w:ascii="Consolas" w:eastAsia="Consolas" w:hAnsi="Consolas"/>
          <w:color w:val="8B1A1A"/>
        </w:rPr>
        <w:t>isPrivate</w:t>
      </w:r>
      <w:r>
        <w:t xml:space="preserve">, </w:t>
      </w:r>
      <w:r>
        <w:rPr>
          <w:rFonts w:ascii="Consolas" w:eastAsia="Consolas" w:hAnsi="Consolas"/>
          <w:color w:val="8B1A1A"/>
        </w:rPr>
        <w:t>coverImage</w:t>
      </w:r>
      <w:r>
        <w:t xml:space="preserve">. Form on </w:t>
      </w:r>
      <w:r>
        <w:rPr>
          <w:rFonts w:ascii="Consolas" w:eastAsia="Consolas" w:hAnsi="Consolas"/>
          <w:color w:val="8B1A1A"/>
        </w:rPr>
        <w:t>/groups</w:t>
      </w:r>
      <w:r>
        <w:t>.</w:t>
      </w:r>
    </w:p>
    <w:p w14:paraId="42455E2A" w14:textId="77777777" w:rsidR="00183136" w:rsidRDefault="00531A21">
      <w:pPr>
        <w:pStyle w:val="ListBullet"/>
      </w:pPr>
      <w:r>
        <w:rPr>
          <w:b/>
        </w:rPr>
        <w:t>Process:</w:t>
      </w:r>
      <w:r>
        <w:t xml:space="preserve"> Validate (VAL-050 to VAL-054). Name must be unique (</w:t>
      </w:r>
      <w:r>
        <w:rPr>
          <w:rFonts w:ascii="Consolas" w:eastAsia="Consolas" w:hAnsi="Consolas"/>
          <w:color w:val="8B1A1A"/>
        </w:rPr>
        <w:t>409 "That name is already taken."</w:t>
      </w:r>
      <w:r>
        <w:t xml:space="preserve">). The creator becomes </w:t>
      </w:r>
      <w:r>
        <w:rPr>
          <w:rFonts w:ascii="Consolas" w:eastAsia="Consolas" w:hAnsi="Consolas"/>
          <w:color w:val="8B1A1A"/>
        </w:rPr>
        <w:t>admin</w:t>
      </w:r>
      <w:r>
        <w:t xml:space="preserve"> (manager) and the first member.</w:t>
      </w:r>
    </w:p>
    <w:p w14:paraId="7A3A45D9" w14:textId="77777777" w:rsidR="00183136" w:rsidRDefault="00531A21">
      <w:pPr>
        <w:pStyle w:val="ListBullet"/>
      </w:pPr>
      <w:r>
        <w:rPr>
          <w:b/>
        </w:rPr>
        <w:t>Output:</w:t>
      </w:r>
      <w:r>
        <w:t xml:space="preserve"> </w:t>
      </w:r>
      <w:r>
        <w:rPr>
          <w:rFonts w:ascii="Consolas" w:eastAsia="Consolas" w:hAnsi="Consolas"/>
          <w:color w:val="8B1A1A"/>
        </w:rPr>
        <w:t>201 {ok:true, group}</w:t>
      </w:r>
      <w:r>
        <w:t>.</w:t>
      </w:r>
    </w:p>
    <w:p w14:paraId="289698CF" w14:textId="77777777" w:rsidR="00183136" w:rsidRDefault="00531A21">
      <w:pPr>
        <w:pStyle w:val="Heading3"/>
      </w:pPr>
      <w:r>
        <w:t>FR-051 List and search groups</w:t>
      </w:r>
    </w:p>
    <w:p w14:paraId="34710428" w14:textId="77777777" w:rsidR="00183136" w:rsidRDefault="00531A21">
      <w:pPr>
        <w:pStyle w:val="ListBullet"/>
      </w:pPr>
      <w:r>
        <w:rPr>
          <w:b/>
        </w:rPr>
        <w:t>Input:</w:t>
      </w:r>
      <w:r>
        <w:t xml:space="preserve"> </w:t>
      </w:r>
      <w:r>
        <w:rPr>
          <w:rFonts w:ascii="Consolas" w:eastAsia="Consolas" w:hAnsi="Consolas"/>
          <w:color w:val="8B1A1A"/>
        </w:rPr>
        <w:t>GET /api/groups</w:t>
      </w:r>
      <w:r>
        <w:t xml:space="preserve">, </w:t>
      </w:r>
      <w:r>
        <w:rPr>
          <w:rFonts w:ascii="Consolas" w:eastAsia="Consolas" w:hAnsi="Consolas"/>
          <w:color w:val="8B1A1A"/>
        </w:rPr>
        <w:t>?mine=true</w:t>
      </w:r>
      <w:r>
        <w:t xml:space="preserve"> (member of or managing), </w:t>
      </w:r>
      <w:r>
        <w:rPr>
          <w:rFonts w:ascii="Consolas" w:eastAsia="Consolas" w:hAnsi="Consolas"/>
          <w:color w:val="8B1A1A"/>
        </w:rPr>
        <w:t>GET /api/groups/search?name&amp;category&amp;brand&amp;privacy&amp;minMembers</w:t>
      </w:r>
      <w:r>
        <w:t xml:space="preserve">. Search form on </w:t>
      </w:r>
      <w:r>
        <w:rPr>
          <w:rFonts w:ascii="Consolas" w:eastAsia="Consolas" w:hAnsi="Consolas"/>
          <w:color w:val="8B1A1A"/>
        </w:rPr>
        <w:t>/groups</w:t>
      </w:r>
      <w:r>
        <w:t xml:space="preserve"> and on the Search page "Find groups" tab.</w:t>
      </w:r>
    </w:p>
    <w:p w14:paraId="6EB94CE4" w14:textId="77777777" w:rsidR="00183136" w:rsidRDefault="00531A21">
      <w:pPr>
        <w:pStyle w:val="ListBullet"/>
      </w:pPr>
      <w:r>
        <w:rPr>
          <w:b/>
        </w:rPr>
        <w:t>Process:</w:t>
      </w:r>
      <w:r>
        <w:t xml:space="preserve"> </w:t>
      </w:r>
      <w:r>
        <w:rPr>
          <w:rFonts w:ascii="Consolas" w:eastAsia="Consolas" w:hAnsi="Consolas"/>
          <w:color w:val="8B1A1A"/>
        </w:rPr>
        <w:t>name</w:t>
      </w:r>
      <w:r>
        <w:t xml:space="preserve"> and </w:t>
      </w:r>
      <w:r>
        <w:rPr>
          <w:rFonts w:ascii="Consolas" w:eastAsia="Consolas" w:hAnsi="Consolas"/>
          <w:color w:val="8B1A1A"/>
        </w:rPr>
        <w:t>brand</w:t>
      </w:r>
      <w:r>
        <w:t xml:space="preserve"> contain; </w:t>
      </w:r>
      <w:r>
        <w:rPr>
          <w:rFonts w:ascii="Consolas" w:eastAsia="Consolas" w:hAnsi="Consolas"/>
          <w:color w:val="8B1A1A"/>
        </w:rPr>
        <w:t>category</w:t>
      </w:r>
      <w:r>
        <w:t xml:space="preserve"> from the list; </w:t>
      </w:r>
      <w:r>
        <w:rPr>
          <w:rFonts w:ascii="Consolas" w:eastAsia="Consolas" w:hAnsi="Consolas"/>
          <w:color w:val="8B1A1A"/>
        </w:rPr>
        <w:t>privacy</w:t>
      </w:r>
      <w:r>
        <w:t xml:space="preserve"> is </w:t>
      </w:r>
      <w:r>
        <w:rPr>
          <w:rFonts w:ascii="Consolas" w:eastAsia="Consolas" w:hAnsi="Consolas"/>
          <w:color w:val="8B1A1A"/>
        </w:rPr>
        <w:t>public</w:t>
      </w:r>
      <w:r>
        <w:t xml:space="preserve">, </w:t>
      </w:r>
      <w:r>
        <w:rPr>
          <w:rFonts w:ascii="Consolas" w:eastAsia="Consolas" w:hAnsi="Consolas"/>
          <w:color w:val="8B1A1A"/>
        </w:rPr>
        <w:t>private</w:t>
      </w:r>
      <w:r>
        <w:t xml:space="preserve"> or any; </w:t>
      </w:r>
      <w:r>
        <w:rPr>
          <w:rFonts w:ascii="Consolas" w:eastAsia="Consolas" w:hAnsi="Consolas"/>
          <w:color w:val="8B1A1A"/>
        </w:rPr>
        <w:t>minMembers</w:t>
      </w:r>
      <w:r>
        <w:t xml:space="preserve"> keeps groups with at least that many members. Paginated, newest first.</w:t>
      </w:r>
    </w:p>
    <w:p w14:paraId="55C7C947" w14:textId="77777777" w:rsidR="00183136" w:rsidRDefault="00531A21">
      <w:pPr>
        <w:pStyle w:val="ListBullet"/>
      </w:pPr>
      <w:r>
        <w:rPr>
          <w:b/>
        </w:rPr>
        <w:t>Output:</w:t>
      </w:r>
      <w:r>
        <w:t xml:space="preserve"> </w:t>
      </w:r>
      <w:r>
        <w:rPr>
          <w:rFonts w:ascii="Consolas" w:eastAsia="Consolas" w:hAnsi="Consolas"/>
          <w:color w:val="8B1A1A"/>
        </w:rPr>
        <w:t>{groups,total,page,pages,filter}</w:t>
      </w:r>
      <w:r>
        <w:t xml:space="preserve"> with manager populated.</w:t>
      </w:r>
    </w:p>
    <w:p w14:paraId="6C818BC5" w14:textId="77777777" w:rsidR="00183136" w:rsidRDefault="00531A21">
      <w:pPr>
        <w:pStyle w:val="Heading3"/>
      </w:pPr>
      <w:r>
        <w:t>FR-052 View a group page</w:t>
      </w:r>
    </w:p>
    <w:p w14:paraId="40DC02BF" w14:textId="77777777" w:rsidR="00183136" w:rsidRDefault="00531A21">
      <w:pPr>
        <w:pStyle w:val="ListBullet"/>
      </w:pPr>
      <w:r>
        <w:rPr>
          <w:b/>
        </w:rPr>
        <w:t>Input:</w:t>
      </w:r>
      <w:r>
        <w:t xml:space="preserve"> </w:t>
      </w:r>
      <w:r>
        <w:rPr>
          <w:rFonts w:ascii="Consolas" w:eastAsia="Consolas" w:hAnsi="Consolas"/>
          <w:color w:val="8B1A1A"/>
        </w:rPr>
        <w:t>GET /groups/:id</w:t>
      </w:r>
      <w:r>
        <w:t>.</w:t>
      </w:r>
    </w:p>
    <w:p w14:paraId="53622EBB" w14:textId="77777777" w:rsidR="00183136" w:rsidRDefault="00531A21">
      <w:pPr>
        <w:pStyle w:val="ListBullet"/>
      </w:pPr>
      <w:r>
        <w:rPr>
          <w:b/>
        </w:rPr>
        <w:t>Process:</w:t>
      </w:r>
      <w:r>
        <w:t xml:space="preserve"> A private group's page is shown only to its members, its manager and site admins; anybody else gets a 403 error page "This group is private."</w:t>
      </w:r>
    </w:p>
    <w:p w14:paraId="78A79180" w14:textId="77777777" w:rsidR="00183136" w:rsidRDefault="00531A21">
      <w:pPr>
        <w:pStyle w:val="ListBullet"/>
      </w:pPr>
      <w:r>
        <w:rPr>
          <w:b/>
        </w:rPr>
        <w:t>Output:</w:t>
      </w:r>
      <w:r>
        <w:t xml:space="preserve"> The group page (SCR-071) with description, members, upcoming events of the group, join/leave button, and for the manager the pending requests and member management.</w:t>
      </w:r>
    </w:p>
    <w:p w14:paraId="4F85C5F9" w14:textId="77777777" w:rsidR="00183136" w:rsidRDefault="00531A21">
      <w:pPr>
        <w:pStyle w:val="Heading3"/>
      </w:pPr>
      <w:r>
        <w:t>FR-053 Join a group</w:t>
      </w:r>
    </w:p>
    <w:p w14:paraId="5A08BFA4" w14:textId="77777777" w:rsidR="00183136" w:rsidRDefault="00531A21">
      <w:pPr>
        <w:pStyle w:val="ListBullet"/>
      </w:pPr>
      <w:r>
        <w:rPr>
          <w:b/>
        </w:rPr>
        <w:t>Input:</w:t>
      </w:r>
      <w:r>
        <w:t xml:space="preserve"> </w:t>
      </w:r>
      <w:r>
        <w:rPr>
          <w:rFonts w:ascii="Consolas" w:eastAsia="Consolas" w:hAnsi="Consolas"/>
          <w:color w:val="8B1A1A"/>
        </w:rPr>
        <w:t>POST /api/groups/:id/join</w:t>
      </w:r>
      <w:r>
        <w:t>.</w:t>
      </w:r>
    </w:p>
    <w:p w14:paraId="1CACDCC8" w14:textId="77777777" w:rsidR="00183136" w:rsidRDefault="00531A21">
      <w:pPr>
        <w:pStyle w:val="ListBullet"/>
      </w:pPr>
      <w:r>
        <w:rPr>
          <w:b/>
        </w:rPr>
        <w:t>Process:</w:t>
      </w:r>
      <w:r>
        <w:t xml:space="preserve"> Already a member: </w:t>
      </w:r>
      <w:r>
        <w:rPr>
          <w:rFonts w:ascii="Consolas" w:eastAsia="Consolas" w:hAnsi="Consolas"/>
          <w:color w:val="8B1A1A"/>
        </w:rPr>
        <w:t>409 "You are already a member."</w:t>
      </w:r>
      <w:r>
        <w:t xml:space="preserve">. Public group: added immediately. Private group: added to </w:t>
      </w:r>
      <w:r>
        <w:rPr>
          <w:rFonts w:ascii="Consolas" w:eastAsia="Consolas" w:hAnsi="Consolas"/>
          <w:color w:val="8B1A1A"/>
        </w:rPr>
        <w:t>pendingRequests</w:t>
      </w:r>
      <w:r>
        <w:t xml:space="preserve"> (</w:t>
      </w:r>
      <w:r>
        <w:rPr>
          <w:rFonts w:ascii="Consolas" w:eastAsia="Consolas" w:hAnsi="Consolas"/>
          <w:color w:val="8B1A1A"/>
        </w:rPr>
        <w:t>409 "Your request is already waiting for approval."</w:t>
      </w:r>
      <w:r>
        <w:t xml:space="preserve"> on repeat).</w:t>
      </w:r>
    </w:p>
    <w:p w14:paraId="2E9EB535" w14:textId="77777777" w:rsidR="00183136" w:rsidRDefault="00531A21">
      <w:pPr>
        <w:pStyle w:val="ListBullet"/>
      </w:pPr>
      <w:r>
        <w:rPr>
          <w:b/>
        </w:rPr>
        <w:t>Output:</w:t>
      </w:r>
      <w:r>
        <w:t xml:space="preserve"> </w:t>
      </w:r>
      <w:r>
        <w:rPr>
          <w:rFonts w:ascii="Consolas" w:eastAsia="Consolas" w:hAnsi="Consolas"/>
          <w:color w:val="8B1A1A"/>
        </w:rPr>
        <w:t>{ok:true, joined:true}</w:t>
      </w:r>
      <w:r>
        <w:t xml:space="preserve"> or </w:t>
      </w:r>
      <w:r>
        <w:rPr>
          <w:rFonts w:ascii="Consolas" w:eastAsia="Consolas" w:hAnsi="Consolas"/>
          <w:color w:val="8B1A1A"/>
        </w:rPr>
        <w:t>{ok:true, pending:true, message:"Request sent to the group manager."}</w:t>
      </w:r>
      <w:r>
        <w:t>.</w:t>
      </w:r>
    </w:p>
    <w:p w14:paraId="199A6FD9" w14:textId="77777777" w:rsidR="00183136" w:rsidRDefault="00531A21">
      <w:pPr>
        <w:pStyle w:val="Heading3"/>
      </w:pPr>
      <w:r>
        <w:t>FR-054 Leave a group</w:t>
      </w:r>
    </w:p>
    <w:p w14:paraId="54C19725" w14:textId="77777777" w:rsidR="00183136" w:rsidRDefault="00531A21">
      <w:pPr>
        <w:pStyle w:val="ListBullet"/>
      </w:pPr>
      <w:r>
        <w:rPr>
          <w:b/>
        </w:rPr>
        <w:t>Input:</w:t>
      </w:r>
      <w:r>
        <w:t xml:space="preserve"> </w:t>
      </w:r>
      <w:r>
        <w:rPr>
          <w:rFonts w:ascii="Consolas" w:eastAsia="Consolas" w:hAnsi="Consolas"/>
          <w:color w:val="8B1A1A"/>
        </w:rPr>
        <w:t>POST /api/groups/:id/leave</w:t>
      </w:r>
      <w:r>
        <w:t>.</w:t>
      </w:r>
    </w:p>
    <w:p w14:paraId="21D052F1" w14:textId="77777777" w:rsidR="00183136" w:rsidRDefault="00531A21">
      <w:pPr>
        <w:pStyle w:val="ListBullet"/>
      </w:pPr>
      <w:r>
        <w:rPr>
          <w:b/>
        </w:rPr>
        <w:t>Process:</w:t>
      </w:r>
      <w:r>
        <w:t xml:space="preserve"> The manager cannot leave (</w:t>
      </w:r>
      <w:r>
        <w:rPr>
          <w:rFonts w:ascii="Consolas" w:eastAsia="Consolas" w:hAnsi="Consolas"/>
          <w:color w:val="8B1A1A"/>
        </w:rPr>
        <w:t>400 "The manager cannot leave their own group."</w:t>
      </w:r>
      <w:r>
        <w:t>). Otherwise the member is removed.</w:t>
      </w:r>
    </w:p>
    <w:p w14:paraId="500A9BA0" w14:textId="77777777" w:rsidR="00183136" w:rsidRDefault="00531A21">
      <w:pPr>
        <w:pStyle w:val="ListBullet"/>
      </w:pPr>
      <w:r>
        <w:rPr>
          <w:b/>
        </w:rPr>
        <w:t>Output:</w:t>
      </w:r>
      <w:r>
        <w:t xml:space="preserve"> </w:t>
      </w:r>
      <w:r>
        <w:rPr>
          <w:rFonts w:ascii="Consolas" w:eastAsia="Consolas" w:hAnsi="Consolas"/>
          <w:color w:val="8B1A1A"/>
        </w:rPr>
        <w:t>{ok:true}</w:t>
      </w:r>
      <w:r>
        <w:t>.</w:t>
      </w:r>
    </w:p>
    <w:p w14:paraId="42012C2E" w14:textId="77777777" w:rsidR="00183136" w:rsidRDefault="00531A21">
      <w:pPr>
        <w:pStyle w:val="Heading3"/>
      </w:pPr>
      <w:r>
        <w:lastRenderedPageBreak/>
        <w:t>FR-055 Approve or reject a join request</w:t>
      </w:r>
    </w:p>
    <w:p w14:paraId="4208BF7F" w14:textId="77777777" w:rsidR="00183136" w:rsidRDefault="00531A21">
      <w:pPr>
        <w:pStyle w:val="ListBullet"/>
      </w:pPr>
      <w:r>
        <w:rPr>
          <w:b/>
        </w:rPr>
        <w:t>Input:</w:t>
      </w:r>
      <w:r>
        <w:t xml:space="preserve"> </w:t>
      </w:r>
      <w:r>
        <w:rPr>
          <w:rFonts w:ascii="Consolas" w:eastAsia="Consolas" w:hAnsi="Consolas"/>
          <w:color w:val="8B1A1A"/>
        </w:rPr>
        <w:t>POST /api/groups/:id/approve {userId}</w:t>
      </w:r>
      <w:r>
        <w:t xml:space="preserve">, </w:t>
      </w:r>
      <w:r>
        <w:rPr>
          <w:rFonts w:ascii="Consolas" w:eastAsia="Consolas" w:hAnsi="Consolas"/>
          <w:color w:val="8B1A1A"/>
        </w:rPr>
        <w:t>POST /api/groups/:id/reject {userId}</w:t>
      </w:r>
      <w:r>
        <w:t>. Buttons on the group page, manager only.</w:t>
      </w:r>
    </w:p>
    <w:p w14:paraId="64A73C5B" w14:textId="77777777" w:rsidR="00183136" w:rsidRDefault="00531A21">
      <w:pPr>
        <w:pStyle w:val="ListBullet"/>
      </w:pPr>
      <w:r>
        <w:rPr>
          <w:b/>
        </w:rPr>
        <w:t>Process:</w:t>
      </w:r>
      <w:r>
        <w:t xml:space="preserve"> Manager or site admin only (</w:t>
      </w:r>
      <w:r>
        <w:rPr>
          <w:rFonts w:ascii="Consolas" w:eastAsia="Consolas" w:hAnsi="Consolas"/>
          <w:color w:val="8B1A1A"/>
        </w:rPr>
        <w:t>403 "Only the group manager can do that."</w:t>
      </w:r>
      <w:r>
        <w:t xml:space="preserve">). </w:t>
      </w:r>
      <w:r>
        <w:rPr>
          <w:rFonts w:ascii="Consolas" w:eastAsia="Consolas" w:hAnsi="Consolas"/>
          <w:color w:val="8B1A1A"/>
        </w:rPr>
        <w:t>userId</w:t>
      </w:r>
      <w:r>
        <w:t xml:space="preserve"> must be a valid id (</w:t>
      </w:r>
      <w:r>
        <w:rPr>
          <w:rFonts w:ascii="Consolas" w:eastAsia="Consolas" w:hAnsi="Consolas"/>
          <w:color w:val="8B1A1A"/>
        </w:rPr>
        <w:t>400 "Invalid member id"</w:t>
      </w:r>
      <w:r>
        <w:t xml:space="preserve">). Approve: </w:t>
      </w:r>
      <w:r>
        <w:rPr>
          <w:rFonts w:ascii="Consolas" w:eastAsia="Consolas" w:hAnsi="Consolas"/>
          <w:color w:val="8B1A1A"/>
        </w:rPr>
        <w:t>404 "No pending request from that member."</w:t>
      </w:r>
      <w:r>
        <w:t xml:space="preserve"> if none; otherwise move from pending to members.</w:t>
      </w:r>
    </w:p>
    <w:p w14:paraId="7EC36B5C" w14:textId="77777777" w:rsidR="00183136" w:rsidRDefault="00531A21">
      <w:pPr>
        <w:pStyle w:val="ListBullet"/>
      </w:pPr>
      <w:r>
        <w:rPr>
          <w:b/>
        </w:rPr>
        <w:t>Output:</w:t>
      </w:r>
      <w:r>
        <w:t xml:space="preserve"> </w:t>
      </w:r>
      <w:r>
        <w:rPr>
          <w:rFonts w:ascii="Consolas" w:eastAsia="Consolas" w:hAnsi="Consolas"/>
          <w:color w:val="8B1A1A"/>
        </w:rPr>
        <w:t>{ok:true}</w:t>
      </w:r>
      <w:r>
        <w:t>; the request row disappears, the member count updates.</w:t>
      </w:r>
    </w:p>
    <w:p w14:paraId="29FAB5BD" w14:textId="77777777" w:rsidR="00183136" w:rsidRDefault="00531A21">
      <w:pPr>
        <w:pStyle w:val="Heading3"/>
      </w:pPr>
      <w:r>
        <w:t>FR-056 Remove a member</w:t>
      </w:r>
    </w:p>
    <w:p w14:paraId="121ADD51" w14:textId="77777777" w:rsidR="00183136" w:rsidRDefault="00531A21">
      <w:pPr>
        <w:pStyle w:val="ListBullet"/>
      </w:pPr>
      <w:r>
        <w:rPr>
          <w:b/>
        </w:rPr>
        <w:t>Input:</w:t>
      </w:r>
      <w:r>
        <w:t xml:space="preserve"> </w:t>
      </w:r>
      <w:r>
        <w:rPr>
          <w:rFonts w:ascii="Consolas" w:eastAsia="Consolas" w:hAnsi="Consolas"/>
          <w:color w:val="8B1A1A"/>
        </w:rPr>
        <w:t>POST /api/groups/:id/remove-member {userId}</w:t>
      </w:r>
      <w:r>
        <w:t>.</w:t>
      </w:r>
    </w:p>
    <w:p w14:paraId="2BA9351C" w14:textId="77777777" w:rsidR="00183136" w:rsidRDefault="00531A21">
      <w:pPr>
        <w:pStyle w:val="ListBullet"/>
      </w:pPr>
      <w:r>
        <w:rPr>
          <w:b/>
        </w:rPr>
        <w:t>Process:</w:t>
      </w:r>
      <w:r>
        <w:t xml:space="preserve"> Manager or site admin only. The manager cannot be removed (</w:t>
      </w:r>
      <w:r>
        <w:rPr>
          <w:rFonts w:ascii="Consolas" w:eastAsia="Consolas" w:hAnsi="Consolas"/>
          <w:color w:val="8B1A1A"/>
        </w:rPr>
        <w:t>400 "The manager cannot be removed."</w:t>
      </w:r>
      <w:r>
        <w:t>).</w:t>
      </w:r>
    </w:p>
    <w:p w14:paraId="15672DFE" w14:textId="77777777" w:rsidR="00183136" w:rsidRDefault="00531A21">
      <w:pPr>
        <w:pStyle w:val="ListBullet"/>
      </w:pPr>
      <w:r>
        <w:rPr>
          <w:b/>
        </w:rPr>
        <w:t>Output:</w:t>
      </w:r>
      <w:r>
        <w:t xml:space="preserve"> </w:t>
      </w:r>
      <w:r>
        <w:rPr>
          <w:rFonts w:ascii="Consolas" w:eastAsia="Consolas" w:hAnsi="Consolas"/>
          <w:color w:val="8B1A1A"/>
        </w:rPr>
        <w:t>{ok:true}</w:t>
      </w:r>
      <w:r>
        <w:t>.</w:t>
      </w:r>
    </w:p>
    <w:p w14:paraId="325C334E" w14:textId="77777777" w:rsidR="00183136" w:rsidRDefault="00531A21">
      <w:pPr>
        <w:pStyle w:val="Heading3"/>
      </w:pPr>
      <w:r>
        <w:t>FR-057 Edit a group; FR-058 Delete a group</w:t>
      </w:r>
    </w:p>
    <w:p w14:paraId="1628FC7F" w14:textId="77777777" w:rsidR="00183136" w:rsidRDefault="00531A21">
      <w:pPr>
        <w:pStyle w:val="ListBullet"/>
      </w:pPr>
      <w:r>
        <w:rPr>
          <w:b/>
        </w:rPr>
        <w:t>Input:</w:t>
      </w:r>
      <w:r>
        <w:t xml:space="preserve"> </w:t>
      </w:r>
      <w:r>
        <w:rPr>
          <w:rFonts w:ascii="Consolas" w:eastAsia="Consolas" w:hAnsi="Consolas"/>
          <w:color w:val="8B1A1A"/>
        </w:rPr>
        <w:t>PUT /api/groups/:id</w:t>
      </w:r>
      <w:r>
        <w:t xml:space="preserve">, </w:t>
      </w:r>
      <w:r>
        <w:rPr>
          <w:rFonts w:ascii="Consolas" w:eastAsia="Consolas" w:hAnsi="Consolas"/>
          <w:color w:val="8B1A1A"/>
        </w:rPr>
        <w:t>DELETE /api/groups/:id</w:t>
      </w:r>
      <w:r>
        <w:t>.</w:t>
      </w:r>
    </w:p>
    <w:p w14:paraId="3D6B60B7" w14:textId="77777777" w:rsidR="00183136" w:rsidRDefault="00531A21">
      <w:pPr>
        <w:pStyle w:val="ListBullet"/>
      </w:pPr>
      <w:r>
        <w:rPr>
          <w:b/>
        </w:rPr>
        <w:t>Process:</w:t>
      </w:r>
      <w:r>
        <w:t xml:space="preserve"> Manager or site admin only. Deleting a group also deletes the events hosted under it.</w:t>
      </w:r>
    </w:p>
    <w:p w14:paraId="5B6A1862" w14:textId="77777777" w:rsidR="00183136" w:rsidRDefault="00531A21">
      <w:pPr>
        <w:pStyle w:val="ListBullet"/>
      </w:pPr>
      <w:r>
        <w:rPr>
          <w:b/>
        </w:rPr>
        <w:t>Output:</w:t>
      </w:r>
      <w:r>
        <w:t xml:space="preserve"> </w:t>
      </w:r>
      <w:r>
        <w:rPr>
          <w:rFonts w:ascii="Consolas" w:eastAsia="Consolas" w:hAnsi="Consolas"/>
          <w:color w:val="8B1A1A"/>
        </w:rPr>
        <w:t>{ok:true, group}</w:t>
      </w:r>
      <w:r>
        <w:t xml:space="preserve"> / </w:t>
      </w:r>
      <w:r>
        <w:rPr>
          <w:rFonts w:ascii="Consolas" w:eastAsia="Consolas" w:hAnsi="Consolas"/>
          <w:color w:val="8B1A1A"/>
        </w:rPr>
        <w:t>{ok:true}</w:t>
      </w:r>
      <w:r>
        <w:t>.</w:t>
      </w:r>
    </w:p>
    <w:p w14:paraId="10364185" w14:textId="77777777" w:rsidR="00183136" w:rsidRDefault="00531A21">
      <w:pPr>
        <w:pStyle w:val="Heading2"/>
      </w:pPr>
      <w:bookmarkStart w:id="17" w:name="_Toc240496636"/>
      <w:r>
        <w:t>4.7 Feed</w:t>
      </w:r>
      <w:bookmarkEnd w:id="17"/>
    </w:p>
    <w:p w14:paraId="0C7C3D99" w14:textId="77777777" w:rsidR="00183136" w:rsidRDefault="00531A21">
      <w:pPr>
        <w:pStyle w:val="Heading3"/>
      </w:pPr>
      <w:r>
        <w:t>FR-060 Personal feed</w:t>
      </w:r>
    </w:p>
    <w:p w14:paraId="1553C57D" w14:textId="77777777" w:rsidR="00183136" w:rsidRDefault="00531A21">
      <w:pPr>
        <w:pStyle w:val="ListBullet"/>
      </w:pPr>
      <w:r>
        <w:rPr>
          <w:b/>
        </w:rPr>
        <w:t>Input:</w:t>
      </w:r>
      <w:r>
        <w:t xml:space="preserve"> </w:t>
      </w:r>
      <w:r>
        <w:rPr>
          <w:rFonts w:ascii="Consolas" w:eastAsia="Consolas" w:hAnsi="Consolas"/>
          <w:color w:val="8B1A1A"/>
        </w:rPr>
        <w:t>GET /api/feed?filter=all|friends|groups&amp;page&amp;limit</w:t>
      </w:r>
      <w:r>
        <w:t xml:space="preserve">. Tabs on </w:t>
      </w:r>
      <w:r>
        <w:rPr>
          <w:rFonts w:ascii="Consolas" w:eastAsia="Consolas" w:hAnsi="Consolas"/>
          <w:color w:val="8B1A1A"/>
        </w:rPr>
        <w:t>/feed</w:t>
      </w:r>
      <w:r>
        <w:t>: Everything, Friends, My groups.</w:t>
      </w:r>
    </w:p>
    <w:p w14:paraId="49CC1B02" w14:textId="77777777" w:rsidR="00183136" w:rsidRDefault="00531A21">
      <w:pPr>
        <w:pStyle w:val="ListBullet"/>
      </w:pPr>
      <w:r>
        <w:rPr>
          <w:b/>
        </w:rPr>
        <w:t>Process:</w:t>
      </w:r>
      <w:r>
        <w:t xml:space="preserve"> Events whose host is the member or a friend, or whose group the member belongs to; available listings whose seller is the member or a friend. Events of private groups the member is not in are excluded even when a friend hosts them (BR-030). Events and listings are merged and sorted newest first. Each item carries the poster's first car (</w:t>
      </w:r>
      <w:r>
        <w:rPr>
          <w:rFonts w:ascii="Consolas" w:eastAsia="Consolas" w:hAnsi="Consolas"/>
          <w:color w:val="8B1A1A"/>
        </w:rPr>
        <w:t>car</w:t>
      </w:r>
      <w:r>
        <w:t>) so the card can say "drives a 1989 BMW M3 E30". Page size 12, maximum 40.</w:t>
      </w:r>
    </w:p>
    <w:p w14:paraId="36350A52" w14:textId="77777777" w:rsidR="00183136" w:rsidRDefault="00531A21">
      <w:pPr>
        <w:pStyle w:val="ListBullet"/>
      </w:pPr>
      <w:r>
        <w:rPr>
          <w:b/>
        </w:rPr>
        <w:t>Output:</w:t>
      </w:r>
      <w:r>
        <w:t xml:space="preserve"> </w:t>
      </w:r>
      <w:r>
        <w:rPr>
          <w:rFonts w:ascii="Consolas" w:eastAsia="Consolas" w:hAnsi="Consolas"/>
          <w:color w:val="8B1A1A"/>
        </w:rPr>
        <w:t>{items:[{kind:"event"|"listing", data, car}], total, page, hasMore, circle:{friends, groups}}</w:t>
      </w:r>
      <w:r>
        <w:t xml:space="preserve">. A card shows the poster's avatar (link to profile), name, city, car, the time posted, then the event or listing summary. "Load more" appears when </w:t>
      </w:r>
      <w:r>
        <w:rPr>
          <w:rFonts w:ascii="Consolas" w:eastAsia="Consolas" w:hAnsi="Consolas"/>
          <w:color w:val="8B1A1A"/>
        </w:rPr>
        <w:t>hasMore</w:t>
      </w:r>
      <w:r>
        <w:t xml:space="preserve"> is true. An empty feed explains that the member has no friends or groups yet.</w:t>
      </w:r>
    </w:p>
    <w:p w14:paraId="2BD9C987" w14:textId="77777777" w:rsidR="00183136" w:rsidRDefault="00531A21">
      <w:pPr>
        <w:pStyle w:val="Heading2"/>
      </w:pPr>
      <w:bookmarkStart w:id="18" w:name="_Toc240496637"/>
      <w:r>
        <w:t>4.8 Search page</w:t>
      </w:r>
      <w:bookmarkEnd w:id="18"/>
    </w:p>
    <w:p w14:paraId="5D14FC6F" w14:textId="77777777" w:rsidR="00183136" w:rsidRDefault="00531A21">
      <w:pPr>
        <w:pStyle w:val="Heading3"/>
      </w:pPr>
      <w:r>
        <w:t>FR-070 Search page</w:t>
      </w:r>
    </w:p>
    <w:p w14:paraId="0925179A" w14:textId="77777777" w:rsidR="00183136" w:rsidRDefault="00531A21">
      <w:pPr>
        <w:pStyle w:val="ListBullet"/>
      </w:pPr>
      <w:r>
        <w:rPr>
          <w:b/>
        </w:rPr>
        <w:t>Input:</w:t>
      </w:r>
      <w:r>
        <w:t xml:space="preserve"> </w:t>
      </w:r>
      <w:r>
        <w:rPr>
          <w:rFonts w:ascii="Consolas" w:eastAsia="Consolas" w:hAnsi="Consolas"/>
          <w:color w:val="8B1A1A"/>
        </w:rPr>
        <w:t>GET /search</w:t>
      </w:r>
      <w:r>
        <w:t>.</w:t>
      </w:r>
    </w:p>
    <w:p w14:paraId="6F072A49" w14:textId="77777777" w:rsidR="00183136" w:rsidRDefault="00531A21">
      <w:pPr>
        <w:pStyle w:val="ListBullet"/>
      </w:pPr>
      <w:r>
        <w:rPr>
          <w:b/>
        </w:rPr>
        <w:t>Output:</w:t>
      </w:r>
      <w:r>
        <w:t xml:space="preserve"> Three tabs: the area map (FR-033 / FR-043 with a "Looking for" switch), Find members (FR-012), Find groups (FR-051).</w:t>
      </w:r>
    </w:p>
    <w:p w14:paraId="00EE2D55" w14:textId="77777777" w:rsidR="00183136" w:rsidRDefault="00531A21">
      <w:pPr>
        <w:pStyle w:val="Heading3"/>
      </w:pPr>
      <w:r>
        <w:t>FR-071 Canvas map</w:t>
      </w:r>
    </w:p>
    <w:p w14:paraId="4C4DBE44" w14:textId="77777777" w:rsidR="00183136" w:rsidRDefault="00531A21">
      <w:pPr>
        <w:pStyle w:val="ListBullet"/>
      </w:pPr>
      <w:r>
        <w:rPr>
          <w:b/>
        </w:rPr>
        <w:t>Description:</w:t>
      </w:r>
      <w:r>
        <w:t xml:space="preserve"> A React component draws Israel on a </w:t>
      </w:r>
      <w:r>
        <w:rPr>
          <w:rFonts w:ascii="Consolas" w:eastAsia="Consolas" w:hAnsi="Consolas"/>
          <w:color w:val="8B1A1A"/>
        </w:rPr>
        <w:t>&lt;canvas&gt;</w:t>
      </w:r>
      <w:r>
        <w:t xml:space="preserve"> from stored coordinates: the real border (Natural Earth), the neighbouring countries, the Sea of Galilee and the Dead Sea, and the cities from the list (major ones labelled).</w:t>
      </w:r>
    </w:p>
    <w:p w14:paraId="5D890CDF" w14:textId="77777777" w:rsidR="00183136" w:rsidRDefault="00531A21">
      <w:pPr>
        <w:pStyle w:val="ListBullet"/>
      </w:pPr>
      <w:r>
        <w:rPr>
          <w:b/>
        </w:rPr>
        <w:t>Process:</w:t>
      </w:r>
      <w:r>
        <w:t xml:space="preserve"> Each click adds a vertex; the polygon closes visually after 3 points; "Clear" removes it; "Search this area" sends the vertices as longitude/latitude to FR-033 or FR-043. Results are drawn as markers on the map and listed beside it.</w:t>
      </w:r>
    </w:p>
    <w:p w14:paraId="6DBFA7F7" w14:textId="77777777" w:rsidR="00183136" w:rsidRDefault="00531A21">
      <w:pPr>
        <w:pStyle w:val="ListBullet"/>
      </w:pPr>
      <w:r>
        <w:rPr>
          <w:b/>
        </w:rPr>
        <w:t>Output:</w:t>
      </w:r>
      <w:r>
        <w:t xml:space="preserve"> Works fully offline. No map provider is contacted.</w:t>
      </w:r>
    </w:p>
    <w:p w14:paraId="6C9BB094" w14:textId="77777777" w:rsidR="00183136" w:rsidRDefault="00531A21">
      <w:pPr>
        <w:pStyle w:val="Heading2"/>
      </w:pPr>
      <w:bookmarkStart w:id="19" w:name="_Toc240496638"/>
      <w:r>
        <w:lastRenderedPageBreak/>
        <w:t>4.9 Chat</w:t>
      </w:r>
      <w:bookmarkEnd w:id="19"/>
    </w:p>
    <w:p w14:paraId="2BD215BA" w14:textId="77777777" w:rsidR="00183136" w:rsidRDefault="00531A21">
      <w:pPr>
        <w:pStyle w:val="Heading3"/>
      </w:pPr>
      <w:r>
        <w:t>FR-080 Connect to chat</w:t>
      </w:r>
    </w:p>
    <w:p w14:paraId="35985311" w14:textId="77777777" w:rsidR="00183136" w:rsidRDefault="00531A21">
      <w:pPr>
        <w:pStyle w:val="ListBullet"/>
      </w:pPr>
      <w:r>
        <w:rPr>
          <w:b/>
        </w:rPr>
        <w:t>Input:</w:t>
      </w:r>
      <w:r>
        <w:t xml:space="preserve"> Opening </w:t>
      </w:r>
      <w:r>
        <w:rPr>
          <w:rFonts w:ascii="Consolas" w:eastAsia="Consolas" w:hAnsi="Consolas"/>
          <w:color w:val="8B1A1A"/>
        </w:rPr>
        <w:t>/chat</w:t>
      </w:r>
      <w:r>
        <w:t xml:space="preserve"> opens a Socket.io connection.</w:t>
      </w:r>
    </w:p>
    <w:p w14:paraId="2FB78C7E" w14:textId="77777777" w:rsidR="00183136" w:rsidRDefault="00531A21">
      <w:pPr>
        <w:pStyle w:val="ListBullet"/>
      </w:pPr>
      <w:r>
        <w:rPr>
          <w:b/>
        </w:rPr>
        <w:t>Process:</w:t>
      </w:r>
      <w:r>
        <w:t xml:space="preserve"> The socket reuses the Express session. A socket without a logged in session is refused with "You must be logged in to chat."; a session whose user was deleted is refused with "Your account no longer exists." The socket joins a room named after the member's id. Everyone else is told the member is online.</w:t>
      </w:r>
    </w:p>
    <w:p w14:paraId="2F958508" w14:textId="77777777" w:rsidR="00183136" w:rsidRDefault="00531A21">
      <w:pPr>
        <w:pStyle w:val="ListBullet"/>
      </w:pPr>
      <w:r>
        <w:rPr>
          <w:b/>
        </w:rPr>
        <w:t>Output:</w:t>
      </w:r>
      <w:r>
        <w:t xml:space="preserve"> The chat page (SCR-080) with the conversation list and a member picker; </w:t>
      </w:r>
      <w:r>
        <w:rPr>
          <w:rFonts w:ascii="Consolas" w:eastAsia="Consolas" w:hAnsi="Consolas"/>
          <w:color w:val="8B1A1A"/>
        </w:rPr>
        <w:t>?to=&lt;userId&gt;</w:t>
      </w:r>
      <w:r>
        <w:t xml:space="preserve"> opens a conversation straight away (used by "Message seller").</w:t>
      </w:r>
    </w:p>
    <w:p w14:paraId="161D53C8" w14:textId="77777777" w:rsidR="00183136" w:rsidRDefault="00531A21">
      <w:pPr>
        <w:pStyle w:val="Heading3"/>
      </w:pPr>
      <w:r>
        <w:t>FR-081 Send a message</w:t>
      </w:r>
    </w:p>
    <w:p w14:paraId="7E23EB41" w14:textId="77777777" w:rsidR="00183136" w:rsidRDefault="00531A21">
      <w:pPr>
        <w:pStyle w:val="ListBullet"/>
      </w:pPr>
      <w:r>
        <w:rPr>
          <w:b/>
        </w:rPr>
        <w:t>Input:</w:t>
      </w:r>
      <w:r>
        <w:t xml:space="preserve"> Socket event </w:t>
      </w:r>
      <w:r>
        <w:rPr>
          <w:rFonts w:ascii="Consolas" w:eastAsia="Consolas" w:hAnsi="Consolas"/>
          <w:color w:val="8B1A1A"/>
        </w:rPr>
        <w:t>message:send {to, text}</w:t>
      </w:r>
      <w:r>
        <w:t>.</w:t>
      </w:r>
    </w:p>
    <w:p w14:paraId="43052761" w14:textId="77777777" w:rsidR="00183136" w:rsidRDefault="00531A21">
      <w:pPr>
        <w:pStyle w:val="ListBullet"/>
      </w:pPr>
      <w:r>
        <w:rPr>
          <w:b/>
        </w:rPr>
        <w:t>Process:</w:t>
      </w:r>
      <w:r>
        <w:t xml:space="preserve"> Refuse empty text ("Write something first."), more than 1000 characters ("Message is too long."), no recipient ("No recipient."), sending to yourself ("You cannot message yourself."), a recipient that does not exist ("That member does not exist."). Save the message with </w:t>
      </w:r>
      <w:r>
        <w:rPr>
          <w:rFonts w:ascii="Consolas" w:eastAsia="Consolas" w:hAnsi="Consolas"/>
          <w:color w:val="8B1A1A"/>
        </w:rPr>
        <w:t>read:false</w:t>
      </w:r>
      <w:r>
        <w:t xml:space="preserve">. Emit </w:t>
      </w:r>
      <w:r>
        <w:rPr>
          <w:rFonts w:ascii="Consolas" w:eastAsia="Consolas" w:hAnsi="Consolas"/>
          <w:color w:val="8B1A1A"/>
        </w:rPr>
        <w:t>message:new</w:t>
      </w:r>
      <w:r>
        <w:t xml:space="preserve"> to the recipient's room and to every tab of the sender.</w:t>
      </w:r>
    </w:p>
    <w:p w14:paraId="37C49D5D" w14:textId="77777777" w:rsidR="00183136" w:rsidRDefault="00531A21">
      <w:pPr>
        <w:pStyle w:val="ListBullet"/>
      </w:pPr>
      <w:r>
        <w:rPr>
          <w:b/>
        </w:rPr>
        <w:t>Output:</w:t>
      </w:r>
      <w:r>
        <w:t xml:space="preserve"> The bubble appears instantly in both browsers; the conversation list updates.</w:t>
      </w:r>
    </w:p>
    <w:p w14:paraId="0CD5CC8F" w14:textId="77777777" w:rsidR="00183136" w:rsidRDefault="00531A21">
      <w:pPr>
        <w:pStyle w:val="ListBullet"/>
      </w:pPr>
      <w:r>
        <w:rPr>
          <w:b/>
        </w:rPr>
        <w:t>Postconditions:</w:t>
      </w:r>
      <w:r>
        <w:t xml:space="preserve"> The message is in MongoDB.</w:t>
      </w:r>
    </w:p>
    <w:p w14:paraId="01154047" w14:textId="77777777" w:rsidR="00183136" w:rsidRDefault="00531A21">
      <w:pPr>
        <w:pStyle w:val="Heading3"/>
      </w:pPr>
      <w:r>
        <w:t>FR-082 Load history and conversations</w:t>
      </w:r>
    </w:p>
    <w:p w14:paraId="274F8B5B" w14:textId="77777777" w:rsidR="00183136" w:rsidRDefault="00531A21">
      <w:pPr>
        <w:pStyle w:val="ListBullet"/>
      </w:pPr>
      <w:r>
        <w:rPr>
          <w:b/>
        </w:rPr>
        <w:t>Input:</w:t>
      </w:r>
      <w:r>
        <w:t xml:space="preserve"> Socket </w:t>
      </w:r>
      <w:r>
        <w:rPr>
          <w:rFonts w:ascii="Consolas" w:eastAsia="Consolas" w:hAnsi="Consolas"/>
          <w:color w:val="8B1A1A"/>
        </w:rPr>
        <w:t>history:load {withUserId}</w:t>
      </w:r>
      <w:r>
        <w:t xml:space="preserve">; </w:t>
      </w:r>
      <w:r>
        <w:rPr>
          <w:rFonts w:ascii="Consolas" w:eastAsia="Consolas" w:hAnsi="Consolas"/>
          <w:color w:val="8B1A1A"/>
        </w:rPr>
        <w:t>GET /api/messages/:userId</w:t>
      </w:r>
      <w:r>
        <w:t xml:space="preserve"> (page size 50, max 200); </w:t>
      </w:r>
      <w:r>
        <w:rPr>
          <w:rFonts w:ascii="Consolas" w:eastAsia="Consolas" w:hAnsi="Consolas"/>
          <w:color w:val="8B1A1A"/>
        </w:rPr>
        <w:t>GET /api/messages/conversations</w:t>
      </w:r>
      <w:r>
        <w:t>.</w:t>
      </w:r>
    </w:p>
    <w:p w14:paraId="31A1F84E" w14:textId="77777777" w:rsidR="00183136" w:rsidRDefault="00531A21">
      <w:pPr>
        <w:pStyle w:val="ListBullet"/>
      </w:pPr>
      <w:r>
        <w:rPr>
          <w:b/>
        </w:rPr>
        <w:t>Process:</w:t>
      </w:r>
      <w:r>
        <w:t xml:space="preserve"> Only messages where the member is sender or recipient. Loading a conversation marks its unread messages as read.</w:t>
      </w:r>
    </w:p>
    <w:p w14:paraId="2DBF89F0" w14:textId="77777777" w:rsidR="00183136" w:rsidRDefault="00531A21">
      <w:pPr>
        <w:pStyle w:val="ListBullet"/>
      </w:pPr>
      <w:r>
        <w:rPr>
          <w:b/>
        </w:rPr>
        <w:t>Output:</w:t>
      </w:r>
      <w:r>
        <w:t xml:space="preserve"> The messages in order; the conversation list with last message and unread count per person.</w:t>
      </w:r>
    </w:p>
    <w:p w14:paraId="281B83DC" w14:textId="77777777" w:rsidR="00183136" w:rsidRDefault="00531A21">
      <w:pPr>
        <w:pStyle w:val="Heading3"/>
      </w:pPr>
      <w:r>
        <w:t>FR-083 Search messages</w:t>
      </w:r>
    </w:p>
    <w:p w14:paraId="429E4B94" w14:textId="77777777" w:rsidR="00183136" w:rsidRDefault="00531A21">
      <w:pPr>
        <w:pStyle w:val="ListBullet"/>
      </w:pPr>
      <w:r>
        <w:rPr>
          <w:b/>
        </w:rPr>
        <w:t>Input:</w:t>
      </w:r>
      <w:r>
        <w:t xml:space="preserve"> </w:t>
      </w:r>
      <w:r>
        <w:rPr>
          <w:rFonts w:ascii="Consolas" w:eastAsia="Consolas" w:hAnsi="Consolas"/>
          <w:color w:val="8B1A1A"/>
        </w:rPr>
        <w:t>GET /api/messages/search?keyword&amp;withUser&amp;dateFrom&amp;dateTo&amp;unreadOnly</w:t>
      </w:r>
      <w:r>
        <w:t xml:space="preserve">. The form on </w:t>
      </w:r>
      <w:r>
        <w:rPr>
          <w:rFonts w:ascii="Consolas" w:eastAsia="Consolas" w:hAnsi="Consolas"/>
          <w:color w:val="8B1A1A"/>
        </w:rPr>
        <w:t>/chat</w:t>
      </w:r>
      <w:r>
        <w:t xml:space="preserve"> offers keyword, with whom, from date and to date; </w:t>
      </w:r>
      <w:r>
        <w:rPr>
          <w:rFonts w:ascii="Consolas" w:eastAsia="Consolas" w:hAnsi="Consolas"/>
          <w:color w:val="8B1A1A"/>
        </w:rPr>
        <w:t>unreadOnly</w:t>
      </w:r>
      <w:r>
        <w:t xml:space="preserve"> is available to API callers only.</w:t>
      </w:r>
    </w:p>
    <w:p w14:paraId="4DC634E2" w14:textId="77777777" w:rsidR="00183136" w:rsidRDefault="00531A21">
      <w:pPr>
        <w:pStyle w:val="ListBullet"/>
      </w:pPr>
      <w:r>
        <w:rPr>
          <w:b/>
        </w:rPr>
        <w:t>Process:</w:t>
      </w:r>
      <w:r>
        <w:t xml:space="preserve"> Only the member's own conversations. </w:t>
      </w:r>
      <w:r>
        <w:rPr>
          <w:rFonts w:ascii="Consolas" w:eastAsia="Consolas" w:hAnsi="Consolas"/>
          <w:color w:val="8B1A1A"/>
        </w:rPr>
        <w:t>keyword</w:t>
      </w:r>
      <w:r>
        <w:t xml:space="preserve"> contains; </w:t>
      </w:r>
      <w:r>
        <w:rPr>
          <w:rFonts w:ascii="Consolas" w:eastAsia="Consolas" w:hAnsi="Consolas"/>
          <w:color w:val="8B1A1A"/>
        </w:rPr>
        <w:t>withUser</w:t>
      </w:r>
      <w:r>
        <w:t xml:space="preserve"> limits to one person; date range inclusive; </w:t>
      </w:r>
      <w:r>
        <w:rPr>
          <w:rFonts w:ascii="Consolas" w:eastAsia="Consolas" w:hAnsi="Consolas"/>
          <w:color w:val="8B1A1A"/>
        </w:rPr>
        <w:t>unreadOnly=true</w:t>
      </w:r>
      <w:r>
        <w:t xml:space="preserve"> keeps unread messages sent to the member.</w:t>
      </w:r>
    </w:p>
    <w:p w14:paraId="47E7A89A" w14:textId="77777777" w:rsidR="00183136" w:rsidRDefault="00531A21">
      <w:pPr>
        <w:pStyle w:val="ListBullet"/>
      </w:pPr>
      <w:r>
        <w:rPr>
          <w:b/>
        </w:rPr>
        <w:t>Output:</w:t>
      </w:r>
      <w:r>
        <w:t xml:space="preserve"> </w:t>
      </w:r>
      <w:r>
        <w:rPr>
          <w:rFonts w:ascii="Consolas" w:eastAsia="Consolas" w:hAnsi="Consolas"/>
          <w:color w:val="8B1A1A"/>
        </w:rPr>
        <w:t>{messages,total,page,pages}</w:t>
      </w:r>
      <w:r>
        <w:t>.</w:t>
      </w:r>
    </w:p>
    <w:p w14:paraId="1D3C085E" w14:textId="77777777" w:rsidR="00183136" w:rsidRDefault="00531A21">
      <w:pPr>
        <w:pStyle w:val="Heading3"/>
      </w:pPr>
      <w:r>
        <w:t>FR-084 Edit and delete a message</w:t>
      </w:r>
    </w:p>
    <w:p w14:paraId="2319D19F" w14:textId="77777777" w:rsidR="00183136" w:rsidRDefault="00531A21">
      <w:pPr>
        <w:pStyle w:val="ListBullet"/>
      </w:pPr>
      <w:r>
        <w:rPr>
          <w:b/>
        </w:rPr>
        <w:t>Input:</w:t>
      </w:r>
      <w:r>
        <w:t xml:space="preserve"> </w:t>
      </w:r>
      <w:r>
        <w:rPr>
          <w:rFonts w:ascii="Consolas" w:eastAsia="Consolas" w:hAnsi="Consolas"/>
          <w:color w:val="8B1A1A"/>
        </w:rPr>
        <w:t>PUT /api/messages/:id {text}</w:t>
      </w:r>
      <w:r>
        <w:t xml:space="preserve">, </w:t>
      </w:r>
      <w:r>
        <w:rPr>
          <w:rFonts w:ascii="Consolas" w:eastAsia="Consolas" w:hAnsi="Consolas"/>
          <w:color w:val="8B1A1A"/>
        </w:rPr>
        <w:t>DELETE /api/messages/:id</w:t>
      </w:r>
      <w:r>
        <w:t>.</w:t>
      </w:r>
    </w:p>
    <w:p w14:paraId="308B8193" w14:textId="77777777" w:rsidR="00183136" w:rsidRDefault="00531A21">
      <w:pPr>
        <w:pStyle w:val="ListBullet"/>
      </w:pPr>
      <w:r>
        <w:rPr>
          <w:b/>
        </w:rPr>
        <w:t>Process:</w:t>
      </w:r>
      <w:r>
        <w:t xml:space="preserve"> Sender only (</w:t>
      </w:r>
      <w:r>
        <w:rPr>
          <w:rFonts w:ascii="Consolas" w:eastAsia="Consolas" w:hAnsi="Consolas"/>
          <w:color w:val="8B1A1A"/>
        </w:rPr>
        <w:t>403 "You can only edit your own messages."</w:t>
      </w:r>
      <w:r>
        <w:t xml:space="preserve"> / </w:t>
      </w:r>
      <w:r>
        <w:rPr>
          <w:rFonts w:ascii="Consolas" w:eastAsia="Consolas" w:hAnsi="Consolas"/>
          <w:color w:val="8B1A1A"/>
        </w:rPr>
        <w:t>"...delete..."</w:t>
      </w:r>
      <w:r>
        <w:t>). Text 1..1000.</w:t>
      </w:r>
    </w:p>
    <w:p w14:paraId="72F6C2CF" w14:textId="77777777" w:rsidR="00183136" w:rsidRDefault="00531A21">
      <w:pPr>
        <w:pStyle w:val="ListBullet"/>
      </w:pPr>
      <w:r>
        <w:rPr>
          <w:b/>
        </w:rPr>
        <w:t>Output:</w:t>
      </w:r>
      <w:r>
        <w:t xml:space="preserve"> </w:t>
      </w:r>
      <w:r>
        <w:rPr>
          <w:rFonts w:ascii="Consolas" w:eastAsia="Consolas" w:hAnsi="Consolas"/>
          <w:color w:val="8B1A1A"/>
        </w:rPr>
        <w:t>{ok:true, message}</w:t>
      </w:r>
      <w:r>
        <w:t xml:space="preserve"> / </w:t>
      </w:r>
      <w:r>
        <w:rPr>
          <w:rFonts w:ascii="Consolas" w:eastAsia="Consolas" w:hAnsi="Consolas"/>
          <w:color w:val="8B1A1A"/>
        </w:rPr>
        <w:t>{ok:true}</w:t>
      </w:r>
      <w:r>
        <w:t>.</w:t>
      </w:r>
    </w:p>
    <w:p w14:paraId="7F9C7A4E" w14:textId="77777777" w:rsidR="00183136" w:rsidRDefault="00531A21">
      <w:pPr>
        <w:pStyle w:val="Heading3"/>
      </w:pPr>
      <w:r>
        <w:t>FR-085 Typing indicator and presence</w:t>
      </w:r>
    </w:p>
    <w:p w14:paraId="310CECF6" w14:textId="77777777" w:rsidR="00183136" w:rsidRDefault="00531A21">
      <w:pPr>
        <w:pStyle w:val="ListBullet"/>
      </w:pPr>
      <w:r>
        <w:rPr>
          <w:b/>
        </w:rPr>
        <w:t>Input:</w:t>
      </w:r>
      <w:r>
        <w:t xml:space="preserve"> Socket </w:t>
      </w:r>
      <w:r>
        <w:rPr>
          <w:rFonts w:ascii="Consolas" w:eastAsia="Consolas" w:hAnsi="Consolas"/>
          <w:color w:val="8B1A1A"/>
        </w:rPr>
        <w:t>typing {to, typing}</w:t>
      </w:r>
      <w:r>
        <w:t>; connection and disconnection.</w:t>
      </w:r>
    </w:p>
    <w:p w14:paraId="57EB5F20" w14:textId="77777777" w:rsidR="00183136" w:rsidRDefault="00531A21">
      <w:pPr>
        <w:pStyle w:val="ListBullet"/>
      </w:pPr>
      <w:r>
        <w:rPr>
          <w:b/>
        </w:rPr>
        <w:t>Output:</w:t>
      </w:r>
      <w:r>
        <w:t xml:space="preserve"> The other side sees "typing…" while </w:t>
      </w:r>
      <w:r>
        <w:rPr>
          <w:rFonts w:ascii="Consolas" w:eastAsia="Consolas" w:hAnsi="Consolas"/>
          <w:color w:val="8B1A1A"/>
        </w:rPr>
        <w:t>typing</w:t>
      </w:r>
      <w:r>
        <w:t xml:space="preserve"> is true; every connected member sees online/offline dots update.</w:t>
      </w:r>
    </w:p>
    <w:p w14:paraId="7BAD2C95" w14:textId="77777777" w:rsidR="00183136" w:rsidRDefault="00531A21">
      <w:pPr>
        <w:pStyle w:val="Heading2"/>
      </w:pPr>
      <w:bookmarkStart w:id="20" w:name="_Toc240496639"/>
      <w:r>
        <w:lastRenderedPageBreak/>
        <w:t>4.10 Statistics</w:t>
      </w:r>
      <w:bookmarkEnd w:id="20"/>
    </w:p>
    <w:p w14:paraId="3D9447CA" w14:textId="77777777" w:rsidR="00183136" w:rsidRDefault="00531A21">
      <w:pPr>
        <w:pStyle w:val="Heading3"/>
      </w:pPr>
      <w:r>
        <w:t>FR-090 Statistics page</w:t>
      </w:r>
    </w:p>
    <w:p w14:paraId="7C92ED5E" w14:textId="77777777" w:rsidR="00183136" w:rsidRDefault="00531A21">
      <w:pPr>
        <w:pStyle w:val="ListBullet"/>
      </w:pPr>
      <w:r>
        <w:rPr>
          <w:b/>
        </w:rPr>
        <w:t>Input:</w:t>
      </w:r>
      <w:r>
        <w:t xml:space="preserve"> </w:t>
      </w:r>
      <w:r>
        <w:rPr>
          <w:rFonts w:ascii="Consolas" w:eastAsia="Consolas" w:hAnsi="Consolas"/>
          <w:color w:val="8B1A1A"/>
        </w:rPr>
        <w:t>GET /stats</w:t>
      </w:r>
      <w:r>
        <w:t xml:space="preserve">, then </w:t>
      </w:r>
      <w:r>
        <w:rPr>
          <w:rFonts w:ascii="Consolas" w:eastAsia="Consolas" w:hAnsi="Consolas"/>
          <w:color w:val="8B1A1A"/>
        </w:rPr>
        <w:t>GET /api/stats/summary</w:t>
      </w:r>
      <w:r>
        <w:t xml:space="preserve">, </w:t>
      </w:r>
      <w:r>
        <w:rPr>
          <w:rFonts w:ascii="Consolas" w:eastAsia="Consolas" w:hAnsi="Consolas"/>
          <w:color w:val="8B1A1A"/>
        </w:rPr>
        <w:t>/events-per-month</w:t>
      </w:r>
      <w:r>
        <w:t xml:space="preserve">, </w:t>
      </w:r>
      <w:r>
        <w:rPr>
          <w:rFonts w:ascii="Consolas" w:eastAsia="Consolas" w:hAnsi="Consolas"/>
          <w:color w:val="8B1A1A"/>
        </w:rPr>
        <w:t>/cars-by-make</w:t>
      </w:r>
      <w:r>
        <w:t xml:space="preserve">, </w:t>
      </w:r>
      <w:r>
        <w:rPr>
          <w:rFonts w:ascii="Consolas" w:eastAsia="Consolas" w:hAnsi="Consolas"/>
          <w:color w:val="8B1A1A"/>
        </w:rPr>
        <w:t>/listings-by-category</w:t>
      </w:r>
      <w:r>
        <w:t xml:space="preserve">, </w:t>
      </w:r>
      <w:r>
        <w:rPr>
          <w:rFonts w:ascii="Consolas" w:eastAsia="Consolas" w:hAnsi="Consolas"/>
          <w:color w:val="8B1A1A"/>
        </w:rPr>
        <w:t>/events-by-city</w:t>
      </w:r>
      <w:r>
        <w:t xml:space="preserve">, </w:t>
      </w:r>
      <w:r>
        <w:rPr>
          <w:rFonts w:ascii="Consolas" w:eastAsia="Consolas" w:hAnsi="Consolas"/>
          <w:color w:val="8B1A1A"/>
        </w:rPr>
        <w:t>/group-activity</w:t>
      </w:r>
      <w:r>
        <w:t>. "Refresh" button.</w:t>
      </w:r>
    </w:p>
    <w:p w14:paraId="2BA918F3" w14:textId="77777777" w:rsidR="00183136" w:rsidRDefault="00531A21">
      <w:pPr>
        <w:pStyle w:val="ListBullet"/>
      </w:pPr>
      <w:r>
        <w:rPr>
          <w:b/>
        </w:rPr>
        <w:t>Process:</w:t>
      </w:r>
      <w:r>
        <w:t xml:space="preserve"> Each endpoint runs a MongoDB aggregation at request time on the live collections. Cars by make returns the ten most common makes. Listings by category returns count and average price.</w:t>
      </w:r>
    </w:p>
    <w:p w14:paraId="112EE80A" w14:textId="77777777" w:rsidR="00183136" w:rsidRDefault="00531A21">
      <w:pPr>
        <w:pStyle w:val="ListBullet"/>
      </w:pPr>
      <w:r>
        <w:rPr>
          <w:b/>
        </w:rPr>
        <w:t>Output:</w:t>
      </w:r>
      <w:r>
        <w:t xml:space="preserve"> Counters (members, cars, events, listings, groups) and five D3 charts drawn from the responses. Adding a car and pressing Refresh changes the bars.</w:t>
      </w:r>
    </w:p>
    <w:p w14:paraId="4F887F3B" w14:textId="77777777" w:rsidR="00183136" w:rsidRDefault="00531A21">
      <w:pPr>
        <w:pStyle w:val="Heading2"/>
      </w:pPr>
      <w:bookmarkStart w:id="21" w:name="_Toc240496640"/>
      <w:r>
        <w:t>4.11 Administration</w:t>
      </w:r>
      <w:bookmarkEnd w:id="21"/>
    </w:p>
    <w:p w14:paraId="4285CBBB" w14:textId="77777777" w:rsidR="00183136" w:rsidRDefault="00531A21">
      <w:pPr>
        <w:pStyle w:val="Heading3"/>
      </w:pPr>
      <w:r>
        <w:t>FR-095 Admin page</w:t>
      </w:r>
    </w:p>
    <w:p w14:paraId="21E5A1D9" w14:textId="77777777" w:rsidR="00183136" w:rsidRDefault="00531A21">
      <w:pPr>
        <w:pStyle w:val="ListBullet"/>
      </w:pPr>
      <w:r>
        <w:rPr>
          <w:b/>
        </w:rPr>
        <w:t>Input:</w:t>
      </w:r>
      <w:r>
        <w:t xml:space="preserve"> </w:t>
      </w:r>
      <w:r>
        <w:rPr>
          <w:rFonts w:ascii="Consolas" w:eastAsia="Consolas" w:hAnsi="Consolas"/>
          <w:color w:val="8B1A1A"/>
        </w:rPr>
        <w:t>GET /admin</w:t>
      </w:r>
      <w:r>
        <w:t xml:space="preserve">, </w:t>
      </w:r>
      <w:r>
        <w:rPr>
          <w:rFonts w:ascii="Consolas" w:eastAsia="Consolas" w:hAnsi="Consolas"/>
          <w:color w:val="8B1A1A"/>
        </w:rPr>
        <w:t>GET /api/admin/overview</w:t>
      </w:r>
      <w:r>
        <w:t xml:space="preserve">, </w:t>
      </w:r>
      <w:r>
        <w:rPr>
          <w:rFonts w:ascii="Consolas" w:eastAsia="Consolas" w:hAnsi="Consolas"/>
          <w:color w:val="8B1A1A"/>
        </w:rPr>
        <w:t>GET /api/admin/members?username&amp;location&amp;role</w:t>
      </w:r>
      <w:r>
        <w:t xml:space="preserve">, </w:t>
      </w:r>
      <w:r>
        <w:rPr>
          <w:rFonts w:ascii="Consolas" w:eastAsia="Consolas" w:hAnsi="Consolas"/>
          <w:color w:val="8B1A1A"/>
        </w:rPr>
        <w:t>GET /api/admin/content</w:t>
      </w:r>
      <w:r>
        <w:t>.</w:t>
      </w:r>
    </w:p>
    <w:p w14:paraId="017EBE4E" w14:textId="77777777" w:rsidR="00183136" w:rsidRDefault="00531A21">
      <w:pPr>
        <w:pStyle w:val="ListBullet"/>
      </w:pPr>
      <w:r>
        <w:rPr>
          <w:b/>
        </w:rPr>
        <w:t>Process:</w:t>
      </w:r>
      <w:r>
        <w:t xml:space="preserve"> Site admin only. Overview gives totals and the newest members. Members search includes the role, which ordinary member search never shows. Content lists the newest events and listings with links.</w:t>
      </w:r>
    </w:p>
    <w:p w14:paraId="765759D9" w14:textId="77777777" w:rsidR="00183136" w:rsidRDefault="00531A21">
      <w:pPr>
        <w:pStyle w:val="ListBullet"/>
      </w:pPr>
      <w:r>
        <w:rPr>
          <w:b/>
        </w:rPr>
        <w:t>Output:</w:t>
      </w:r>
      <w:r>
        <w:t xml:space="preserve"> The admin page (SCR-100).</w:t>
      </w:r>
    </w:p>
    <w:p w14:paraId="101EDDC9" w14:textId="77777777" w:rsidR="00183136" w:rsidRDefault="00531A21">
      <w:pPr>
        <w:pStyle w:val="Heading3"/>
      </w:pPr>
      <w:r>
        <w:t>FR-096 Change a member's role</w:t>
      </w:r>
    </w:p>
    <w:p w14:paraId="0B2F2218" w14:textId="77777777" w:rsidR="00183136" w:rsidRDefault="00531A21">
      <w:pPr>
        <w:pStyle w:val="ListBullet"/>
      </w:pPr>
      <w:r>
        <w:rPr>
          <w:b/>
        </w:rPr>
        <w:t>Input:</w:t>
      </w:r>
      <w:r>
        <w:t xml:space="preserve"> </w:t>
      </w:r>
      <w:r>
        <w:rPr>
          <w:rFonts w:ascii="Consolas" w:eastAsia="Consolas" w:hAnsi="Consolas"/>
          <w:color w:val="8B1A1A"/>
        </w:rPr>
        <w:t>POST /api/admin/members/:id/role {role}</w:t>
      </w:r>
      <w:r>
        <w:t>.</w:t>
      </w:r>
    </w:p>
    <w:p w14:paraId="2A3B9D6E" w14:textId="77777777" w:rsidR="00183136" w:rsidRDefault="00531A21">
      <w:pPr>
        <w:pStyle w:val="ListBullet"/>
      </w:pPr>
      <w:r>
        <w:rPr>
          <w:b/>
        </w:rPr>
        <w:t>Process:</w:t>
      </w:r>
      <w:r>
        <w:t xml:space="preserve"> </w:t>
      </w:r>
      <w:r>
        <w:rPr>
          <w:rFonts w:ascii="Consolas" w:eastAsia="Consolas" w:hAnsi="Consolas"/>
          <w:color w:val="8B1A1A"/>
        </w:rPr>
        <w:t>role</w:t>
      </w:r>
      <w:r>
        <w:t xml:space="preserve"> must be </w:t>
      </w:r>
      <w:r>
        <w:rPr>
          <w:rFonts w:ascii="Consolas" w:eastAsia="Consolas" w:hAnsi="Consolas"/>
          <w:color w:val="8B1A1A"/>
        </w:rPr>
        <w:t>user</w:t>
      </w:r>
      <w:r>
        <w:t xml:space="preserve"> or </w:t>
      </w:r>
      <w:r>
        <w:rPr>
          <w:rFonts w:ascii="Consolas" w:eastAsia="Consolas" w:hAnsi="Consolas"/>
          <w:color w:val="8B1A1A"/>
        </w:rPr>
        <w:t>admin</w:t>
      </w:r>
      <w:r>
        <w:t xml:space="preserve"> (</w:t>
      </w:r>
      <w:r>
        <w:rPr>
          <w:rFonts w:ascii="Consolas" w:eastAsia="Consolas" w:hAnsi="Consolas"/>
          <w:color w:val="8B1A1A"/>
        </w:rPr>
        <w:t>400</w:t>
      </w:r>
      <w:r>
        <w:t>). An admin cannot remove their own rights (</w:t>
      </w:r>
      <w:r>
        <w:rPr>
          <w:rFonts w:ascii="Consolas" w:eastAsia="Consolas" w:hAnsi="Consolas"/>
          <w:color w:val="8B1A1A"/>
        </w:rPr>
        <w:t>400 "You cannot remove your own administrator rights."</w:t>
      </w:r>
      <w:r>
        <w:t xml:space="preserve">). Unknown member </w:t>
      </w:r>
      <w:r>
        <w:rPr>
          <w:rFonts w:ascii="Consolas" w:eastAsia="Consolas" w:hAnsi="Consolas"/>
          <w:color w:val="8B1A1A"/>
        </w:rPr>
        <w:t>404</w:t>
      </w:r>
      <w:r>
        <w:t>.</w:t>
      </w:r>
    </w:p>
    <w:p w14:paraId="4C134CF7" w14:textId="77777777" w:rsidR="00183136" w:rsidRDefault="00531A21">
      <w:pPr>
        <w:pStyle w:val="ListBullet"/>
      </w:pPr>
      <w:r>
        <w:rPr>
          <w:b/>
        </w:rPr>
        <w:t>Output:</w:t>
      </w:r>
      <w:r>
        <w:t xml:space="preserve"> </w:t>
      </w:r>
      <w:r>
        <w:rPr>
          <w:rFonts w:ascii="Consolas" w:eastAsia="Consolas" w:hAnsi="Consolas"/>
          <w:color w:val="8B1A1A"/>
        </w:rPr>
        <w:t>{ok:true, user}</w:t>
      </w:r>
      <w:r>
        <w:t>.</w:t>
      </w:r>
    </w:p>
    <w:p w14:paraId="1B7C8EED" w14:textId="77777777" w:rsidR="00183136" w:rsidRDefault="00531A21">
      <w:pPr>
        <w:pStyle w:val="Heading2"/>
      </w:pPr>
      <w:bookmarkStart w:id="22" w:name="_Toc240496641"/>
      <w:r>
        <w:t>4.12 Uploads and media</w:t>
      </w:r>
      <w:bookmarkEnd w:id="22"/>
    </w:p>
    <w:p w14:paraId="1483E2DB" w14:textId="77777777" w:rsidR="00183136" w:rsidRDefault="00531A21">
      <w:pPr>
        <w:pStyle w:val="Heading3"/>
      </w:pPr>
      <w:r>
        <w:t>FR-100 Upload one image</w:t>
      </w:r>
    </w:p>
    <w:p w14:paraId="22A2AD59" w14:textId="77777777" w:rsidR="00183136" w:rsidRDefault="00531A21">
      <w:pPr>
        <w:pStyle w:val="ListBullet"/>
      </w:pPr>
      <w:r>
        <w:rPr>
          <w:b/>
        </w:rPr>
        <w:t>Input:</w:t>
      </w:r>
      <w:r>
        <w:t xml:space="preserve"> </w:t>
      </w:r>
      <w:r>
        <w:rPr>
          <w:rFonts w:ascii="Consolas" w:eastAsia="Consolas" w:hAnsi="Consolas"/>
          <w:color w:val="8B1A1A"/>
        </w:rPr>
        <w:t>POST /api/upload</w:t>
      </w:r>
      <w:r>
        <w:t xml:space="preserve"> multipart field </w:t>
      </w:r>
      <w:r>
        <w:rPr>
          <w:rFonts w:ascii="Consolas" w:eastAsia="Consolas" w:hAnsi="Consolas"/>
          <w:color w:val="8B1A1A"/>
        </w:rPr>
        <w:t>image</w:t>
      </w:r>
      <w:r>
        <w:t>. Used by the avatar, car, event cover and group cover pickers.</w:t>
      </w:r>
    </w:p>
    <w:p w14:paraId="55E0F53D" w14:textId="77777777" w:rsidR="00183136" w:rsidRDefault="00531A21">
      <w:pPr>
        <w:pStyle w:val="ListBullet"/>
      </w:pPr>
      <w:r>
        <w:rPr>
          <w:b/>
        </w:rPr>
        <w:t>Process:</w:t>
      </w:r>
      <w:r>
        <w:t xml:space="preserve"> Accept only JPEG, PNG, GIF, WebP; at most 2 MB. Save under </w:t>
      </w:r>
      <w:r>
        <w:rPr>
          <w:rFonts w:ascii="Consolas" w:eastAsia="Consolas" w:hAnsi="Consolas"/>
          <w:color w:val="8B1A1A"/>
        </w:rPr>
        <w:t>/public/uploads</w:t>
      </w:r>
      <w:r>
        <w:t xml:space="preserve"> with a random 32-hex filename and a safe extension; the original filename is never used.</w:t>
      </w:r>
    </w:p>
    <w:p w14:paraId="322D110F" w14:textId="77777777" w:rsidR="00183136" w:rsidRDefault="00531A21">
      <w:pPr>
        <w:pStyle w:val="ListBullet"/>
      </w:pPr>
      <w:r>
        <w:rPr>
          <w:b/>
        </w:rPr>
        <w:t>Output:</w:t>
      </w:r>
      <w:r>
        <w:t xml:space="preserve"> </w:t>
      </w:r>
      <w:r>
        <w:rPr>
          <w:rFonts w:ascii="Consolas" w:eastAsia="Consolas" w:hAnsi="Consolas"/>
          <w:color w:val="8B1A1A"/>
        </w:rPr>
        <w:t>201 {ok:true, url:"/uploads/&lt;name&gt;"}</w:t>
      </w:r>
      <w:r>
        <w:t xml:space="preserve">. No file: </w:t>
      </w:r>
      <w:r>
        <w:rPr>
          <w:rFonts w:ascii="Consolas" w:eastAsia="Consolas" w:hAnsi="Consolas"/>
          <w:color w:val="8B1A1A"/>
        </w:rPr>
        <w:t>400 "No image was uploaded."</w:t>
      </w:r>
      <w:r>
        <w:t xml:space="preserve">. Wrong type: </w:t>
      </w:r>
      <w:r>
        <w:rPr>
          <w:rFonts w:ascii="Consolas" w:eastAsia="Consolas" w:hAnsi="Consolas"/>
          <w:color w:val="8B1A1A"/>
        </w:rPr>
        <w:t>400 "Only JPG, PNG, GIF and WebP images are allowed."</w:t>
      </w:r>
      <w:r>
        <w:t xml:space="preserve">. Too big: </w:t>
      </w:r>
      <w:r>
        <w:rPr>
          <w:rFonts w:ascii="Consolas" w:eastAsia="Consolas" w:hAnsi="Consolas"/>
          <w:color w:val="8B1A1A"/>
        </w:rPr>
        <w:t>400 "The uploaded file is too large (max 2MB)."</w:t>
      </w:r>
      <w:r>
        <w:t>.</w:t>
      </w:r>
    </w:p>
    <w:p w14:paraId="05F43582" w14:textId="77777777" w:rsidR="00183136" w:rsidRDefault="00531A21">
      <w:pPr>
        <w:pStyle w:val="Heading3"/>
      </w:pPr>
      <w:r>
        <w:t>FR-101 Upload several images</w:t>
      </w:r>
    </w:p>
    <w:p w14:paraId="04B57387" w14:textId="77777777" w:rsidR="00183136" w:rsidRDefault="00531A21">
      <w:pPr>
        <w:pStyle w:val="ListBullet"/>
      </w:pPr>
      <w:r>
        <w:rPr>
          <w:b/>
        </w:rPr>
        <w:t>Input:</w:t>
      </w:r>
      <w:r>
        <w:t xml:space="preserve"> </w:t>
      </w:r>
      <w:r>
        <w:rPr>
          <w:rFonts w:ascii="Consolas" w:eastAsia="Consolas" w:hAnsi="Consolas"/>
          <w:color w:val="8B1A1A"/>
        </w:rPr>
        <w:t>POST /api/upload/many</w:t>
      </w:r>
      <w:r>
        <w:t xml:space="preserve"> field </w:t>
      </w:r>
      <w:r>
        <w:rPr>
          <w:rFonts w:ascii="Consolas" w:eastAsia="Consolas" w:hAnsi="Consolas"/>
          <w:color w:val="8B1A1A"/>
        </w:rPr>
        <w:t>images</w:t>
      </w:r>
      <w:r>
        <w:t>, up to 6 files. Used by listings.</w:t>
      </w:r>
    </w:p>
    <w:p w14:paraId="401DB778" w14:textId="77777777" w:rsidR="00183136" w:rsidRDefault="00531A21">
      <w:pPr>
        <w:pStyle w:val="ListBullet"/>
      </w:pPr>
      <w:r>
        <w:rPr>
          <w:b/>
        </w:rPr>
        <w:t>Output:</w:t>
      </w:r>
      <w:r>
        <w:t xml:space="preserve"> </w:t>
      </w:r>
      <w:r>
        <w:rPr>
          <w:rFonts w:ascii="Consolas" w:eastAsia="Consolas" w:hAnsi="Consolas"/>
          <w:color w:val="8B1A1A"/>
        </w:rPr>
        <w:t>201 {ok:true, urls:[...]}</w:t>
      </w:r>
      <w:r>
        <w:t>; same rules as FR-100.</w:t>
      </w:r>
    </w:p>
    <w:p w14:paraId="4F143DA0" w14:textId="77777777" w:rsidR="00183136" w:rsidRDefault="00531A21">
      <w:pPr>
        <w:pStyle w:val="Heading3"/>
      </w:pPr>
      <w:r>
        <w:t>FR-102 Upload a video clip</w:t>
      </w:r>
    </w:p>
    <w:p w14:paraId="568D0475" w14:textId="77777777" w:rsidR="00183136" w:rsidRDefault="00531A21">
      <w:pPr>
        <w:pStyle w:val="ListBullet"/>
      </w:pPr>
      <w:r>
        <w:rPr>
          <w:b/>
        </w:rPr>
        <w:t>Input:</w:t>
      </w:r>
      <w:r>
        <w:t xml:space="preserve"> </w:t>
      </w:r>
      <w:r>
        <w:rPr>
          <w:rFonts w:ascii="Consolas" w:eastAsia="Consolas" w:hAnsi="Consolas"/>
          <w:color w:val="8B1A1A"/>
        </w:rPr>
        <w:t>POST /api/upload/video</w:t>
      </w:r>
      <w:r>
        <w:t xml:space="preserve"> field </w:t>
      </w:r>
      <w:r>
        <w:rPr>
          <w:rFonts w:ascii="Consolas" w:eastAsia="Consolas" w:hAnsi="Consolas"/>
          <w:color w:val="8B1A1A"/>
        </w:rPr>
        <w:t>video</w:t>
      </w:r>
      <w:r>
        <w:t xml:space="preserve">, optional </w:t>
      </w:r>
      <w:r>
        <w:rPr>
          <w:rFonts w:ascii="Consolas" w:eastAsia="Consolas" w:hAnsi="Consolas"/>
          <w:color w:val="8B1A1A"/>
        </w:rPr>
        <w:t>title</w:t>
      </w:r>
      <w:r>
        <w:t xml:space="preserve"> (cut to 80 characters).</w:t>
      </w:r>
    </w:p>
    <w:p w14:paraId="7AF0D477" w14:textId="77777777" w:rsidR="00183136" w:rsidRDefault="00531A21">
      <w:pPr>
        <w:pStyle w:val="ListBullet"/>
      </w:pPr>
      <w:r>
        <w:rPr>
          <w:b/>
        </w:rPr>
        <w:t>Process:</w:t>
      </w:r>
      <w:r>
        <w:t xml:space="preserve"> MP4, WebM or Ogg, at most 25 MB, one file. Saved under </w:t>
      </w:r>
      <w:r>
        <w:rPr>
          <w:rFonts w:ascii="Consolas" w:eastAsia="Consolas" w:hAnsi="Consolas"/>
          <w:color w:val="8B1A1A"/>
        </w:rPr>
        <w:t>/public/video</w:t>
      </w:r>
      <w:r>
        <w:t xml:space="preserve"> and appended to </w:t>
      </w:r>
      <w:r>
        <w:rPr>
          <w:rFonts w:ascii="Consolas" w:eastAsia="Consolas" w:hAnsi="Consolas"/>
          <w:color w:val="8B1A1A"/>
        </w:rPr>
        <w:t>clips.json</w:t>
      </w:r>
      <w:r>
        <w:t>, the playlist the React player reads.</w:t>
      </w:r>
    </w:p>
    <w:p w14:paraId="0413E2E1" w14:textId="77777777" w:rsidR="00183136" w:rsidRDefault="00531A21">
      <w:pPr>
        <w:pStyle w:val="ListBullet"/>
      </w:pPr>
      <w:r>
        <w:rPr>
          <w:b/>
        </w:rPr>
        <w:t>Output:</w:t>
      </w:r>
      <w:r>
        <w:t xml:space="preserve"> </w:t>
      </w:r>
      <w:r>
        <w:rPr>
          <w:rFonts w:ascii="Consolas" w:eastAsia="Consolas" w:hAnsi="Consolas"/>
          <w:color w:val="8B1A1A"/>
        </w:rPr>
        <w:t>201 {ok:true, url, clips}</w:t>
      </w:r>
      <w:r>
        <w:t>.</w:t>
      </w:r>
    </w:p>
    <w:p w14:paraId="09F378C8" w14:textId="77777777" w:rsidR="00183136" w:rsidRDefault="00531A21">
      <w:pPr>
        <w:pStyle w:val="Heading2"/>
      </w:pPr>
      <w:bookmarkStart w:id="23" w:name="_Toc240496642"/>
      <w:r>
        <w:lastRenderedPageBreak/>
        <w:t>4.13 Motorsport page</w:t>
      </w:r>
      <w:bookmarkEnd w:id="23"/>
    </w:p>
    <w:p w14:paraId="5C6D361E" w14:textId="77777777" w:rsidR="00183136" w:rsidRDefault="00531A21">
      <w:pPr>
        <w:pStyle w:val="Heading3"/>
      </w:pPr>
      <w:r>
        <w:t>FR-110 Newest GT World video</w:t>
      </w:r>
    </w:p>
    <w:p w14:paraId="64C21635" w14:textId="77777777" w:rsidR="00183136" w:rsidRDefault="00531A21">
      <w:pPr>
        <w:pStyle w:val="ListBullet"/>
      </w:pPr>
      <w:r>
        <w:rPr>
          <w:b/>
        </w:rPr>
        <w:t>Input:</w:t>
      </w:r>
      <w:r>
        <w:t xml:space="preserve"> </w:t>
      </w:r>
      <w:r>
        <w:rPr>
          <w:rFonts w:ascii="Consolas" w:eastAsia="Consolas" w:hAnsi="Consolas"/>
          <w:color w:val="8B1A1A"/>
        </w:rPr>
        <w:t>GET /motorsport</w:t>
      </w:r>
      <w:r>
        <w:t>.</w:t>
      </w:r>
    </w:p>
    <w:p w14:paraId="04DACC05" w14:textId="77777777" w:rsidR="00183136" w:rsidRDefault="00531A21">
      <w:pPr>
        <w:pStyle w:val="ListBullet"/>
      </w:pPr>
      <w:r>
        <w:rPr>
          <w:b/>
        </w:rPr>
        <w:t>Process:</w:t>
      </w:r>
      <w:r>
        <w:t xml:space="preserve"> The server reads the GT World channel's RSS feed (no API key), walks it from the newest entry and takes the first one that is a normal video, not a Short (a Short's </w:t>
      </w:r>
      <w:r>
        <w:rPr>
          <w:rFonts w:ascii="Consolas" w:eastAsia="Consolas" w:hAnsi="Consolas"/>
          <w:color w:val="8B1A1A"/>
        </w:rPr>
        <w:t>/shorts/&lt;id&gt;</w:t>
      </w:r>
      <w:r>
        <w:t xml:space="preserve"> URL answers 200; a normal video's redirects to </w:t>
      </w:r>
      <w:r>
        <w:rPr>
          <w:rFonts w:ascii="Consolas" w:eastAsia="Consolas" w:hAnsi="Consolas"/>
          <w:color w:val="8B1A1A"/>
        </w:rPr>
        <w:t>/watch</w:t>
      </w:r>
      <w:r>
        <w:t xml:space="preserve">). The chosen id and title are saved in the </w:t>
      </w:r>
      <w:r>
        <w:rPr>
          <w:rFonts w:ascii="Consolas" w:eastAsia="Consolas" w:hAnsi="Consolas"/>
          <w:color w:val="8B1A1A"/>
        </w:rPr>
        <w:t>settings</w:t>
      </w:r>
      <w:r>
        <w:t xml:space="preserve"> collection and reused; the feed is checked again only when the saved value is more than 3 days old. If YouTube cannot be reached, the last saved video is used; if there is none, </w:t>
      </w:r>
      <w:r>
        <w:rPr>
          <w:rFonts w:ascii="Consolas" w:eastAsia="Consolas" w:hAnsi="Consolas"/>
          <w:color w:val="8B1A1A"/>
        </w:rPr>
        <w:t>RECAP_YOUTUBE_ID</w:t>
      </w:r>
      <w:r>
        <w:t xml:space="preserve"> from the environment; if that is empty the page says it could not reach YouTube.</w:t>
      </w:r>
    </w:p>
    <w:p w14:paraId="58D18A58" w14:textId="77777777" w:rsidR="00183136" w:rsidRDefault="00531A21">
      <w:pPr>
        <w:pStyle w:val="ListBullet"/>
      </w:pPr>
      <w:r>
        <w:rPr>
          <w:b/>
        </w:rPr>
        <w:t>Output:</w:t>
      </w:r>
      <w:r>
        <w:t xml:space="preserve"> The page (SCR-110) with the embedded video, its title, a link to the channel, and the "Around the world" placeholder. The React player for the site's own clips exists in the component but is switched off on this page (</w:t>
      </w:r>
      <w:r>
        <w:rPr>
          <w:rFonts w:ascii="Consolas" w:eastAsia="Consolas" w:hAnsi="Consolas"/>
          <w:color w:val="8B1A1A"/>
        </w:rPr>
        <w:t>showClips:false</w:t>
      </w:r>
      <w:r>
        <w:t>).</w:t>
      </w:r>
    </w:p>
    <w:p w14:paraId="79B54A73" w14:textId="77777777" w:rsidR="00183136" w:rsidRDefault="00531A21">
      <w:pPr>
        <w:pStyle w:val="Heading2"/>
      </w:pPr>
      <w:bookmarkStart w:id="24" w:name="_Toc240496643"/>
      <w:r>
        <w:t>4.14 Demo data</w:t>
      </w:r>
      <w:bookmarkEnd w:id="24"/>
    </w:p>
    <w:p w14:paraId="3AF620FA" w14:textId="77777777" w:rsidR="00183136" w:rsidRDefault="00531A21">
      <w:pPr>
        <w:pStyle w:val="Heading3"/>
      </w:pPr>
      <w:r>
        <w:t>FR-120 Seed</w:t>
      </w:r>
    </w:p>
    <w:p w14:paraId="0F5BF2C3" w14:textId="77777777" w:rsidR="00183136" w:rsidRDefault="00531A21">
      <w:pPr>
        <w:pStyle w:val="ListBullet"/>
      </w:pPr>
      <w:r>
        <w:rPr>
          <w:b/>
        </w:rPr>
        <w:t>Input:</w:t>
      </w:r>
      <w:r>
        <w:t xml:space="preserve"> </w:t>
      </w:r>
      <w:r>
        <w:rPr>
          <w:rFonts w:ascii="Consolas" w:eastAsia="Consolas" w:hAnsi="Consolas"/>
          <w:color w:val="8B1A1A"/>
        </w:rPr>
        <w:t>npm run seed</w:t>
      </w:r>
      <w:r>
        <w:t xml:space="preserve"> (replaces all data) or </w:t>
      </w:r>
      <w:r>
        <w:rPr>
          <w:rFonts w:ascii="Consolas" w:eastAsia="Consolas" w:hAnsi="Consolas"/>
          <w:color w:val="8B1A1A"/>
        </w:rPr>
        <w:t>npm run seed -- keep</w:t>
      </w:r>
      <w:r>
        <w:t xml:space="preserve"> (adds without clearing).</w:t>
      </w:r>
    </w:p>
    <w:p w14:paraId="557CD172" w14:textId="77777777" w:rsidR="00183136" w:rsidRDefault="00531A21">
      <w:pPr>
        <w:pStyle w:val="ListBullet"/>
      </w:pPr>
      <w:r>
        <w:rPr>
          <w:b/>
        </w:rPr>
        <w:t>Output:</w:t>
      </w:r>
      <w:r>
        <w:t xml:space="preserve"> 12 members (password </w:t>
      </w:r>
      <w:r>
        <w:rPr>
          <w:rFonts w:ascii="Consolas" w:eastAsia="Consolas" w:hAnsi="Consolas"/>
          <w:color w:val="8B1A1A"/>
        </w:rPr>
        <w:t>secret123</w:t>
      </w:r>
      <w:r>
        <w:t xml:space="preserve">, </w:t>
      </w:r>
      <w:r>
        <w:rPr>
          <w:rFonts w:ascii="Consolas" w:eastAsia="Consolas" w:hAnsi="Consolas"/>
          <w:color w:val="8B1A1A"/>
        </w:rPr>
        <w:t>alon</w:t>
      </w:r>
      <w:r>
        <w:t xml:space="preserve"> is a site admin) each with an avatar, friendships and pending requests, 7 groups (some private, with pending requests), 24 cars with photos, 17 events (6 races with a circuit and laps), 18 listings (15 with photos, some sold), 18 chat messages.</w:t>
      </w:r>
    </w:p>
    <w:p w14:paraId="307BDB81" w14:textId="77777777" w:rsidR="00183136" w:rsidRDefault="00531A21">
      <w:r>
        <w:br w:type="page"/>
      </w:r>
    </w:p>
    <w:p w14:paraId="1AA0BC95" w14:textId="77777777" w:rsidR="00183136" w:rsidRDefault="00531A21">
      <w:pPr>
        <w:pStyle w:val="Heading1"/>
      </w:pPr>
      <w:bookmarkStart w:id="25" w:name="_Toc240496644"/>
      <w:r>
        <w:lastRenderedPageBreak/>
        <w:t>5. Non-functional requirements</w:t>
      </w:r>
      <w:bookmarkEnd w:id="25"/>
    </w:p>
    <w:p w14:paraId="236F5601" w14:textId="77777777" w:rsidR="00183136" w:rsidRDefault="00531A21">
      <w:pPr>
        <w:pStyle w:val="Heading2"/>
      </w:pPr>
      <w:bookmarkStart w:id="26" w:name="_Toc240496645"/>
      <w:r>
        <w:t>5.1 Performance</w:t>
      </w:r>
      <w:bookmarkEnd w:id="26"/>
    </w:p>
    <w:tbl>
      <w:tblPr>
        <w:tblStyle w:val="TableGrid"/>
        <w:tblW w:w="0" w:type="auto"/>
        <w:jc w:val="center"/>
        <w:tblLayout w:type="fixed"/>
        <w:tblLook w:val="04A0" w:firstRow="1" w:lastRow="0" w:firstColumn="1" w:lastColumn="0" w:noHBand="0" w:noVBand="1"/>
      </w:tblPr>
      <w:tblGrid>
        <w:gridCol w:w="1304"/>
        <w:gridCol w:w="4167"/>
        <w:gridCol w:w="4167"/>
      </w:tblGrid>
      <w:tr w:rsidR="00183136" w14:paraId="75D5E48C" w14:textId="77777777">
        <w:trPr>
          <w:jc w:val="center"/>
        </w:trPr>
        <w:tc>
          <w:tcPr>
            <w:tcW w:w="1304" w:type="dxa"/>
            <w:shd w:val="clear" w:color="auto" w:fill="E9ECEF"/>
          </w:tcPr>
          <w:p w14:paraId="01432ED9" w14:textId="77777777" w:rsidR="00183136" w:rsidRDefault="00531A21">
            <w:r>
              <w:rPr>
                <w:b/>
                <w:sz w:val="19"/>
              </w:rPr>
              <w:t>Id</w:t>
            </w:r>
          </w:p>
        </w:tc>
        <w:tc>
          <w:tcPr>
            <w:tcW w:w="4167" w:type="dxa"/>
            <w:shd w:val="clear" w:color="auto" w:fill="E9ECEF"/>
          </w:tcPr>
          <w:p w14:paraId="0968DD14" w14:textId="77777777" w:rsidR="00183136" w:rsidRDefault="00531A21">
            <w:r>
              <w:rPr>
                <w:b/>
                <w:sz w:val="19"/>
              </w:rPr>
              <w:t>Requirement</w:t>
            </w:r>
          </w:p>
        </w:tc>
        <w:tc>
          <w:tcPr>
            <w:tcW w:w="4167" w:type="dxa"/>
            <w:shd w:val="clear" w:color="auto" w:fill="E9ECEF"/>
          </w:tcPr>
          <w:p w14:paraId="16F5FC1F" w14:textId="77777777" w:rsidR="00183136" w:rsidRDefault="00531A21">
            <w:r>
              <w:rPr>
                <w:b/>
                <w:sz w:val="19"/>
              </w:rPr>
              <w:t>How to test</w:t>
            </w:r>
          </w:p>
        </w:tc>
      </w:tr>
      <w:tr w:rsidR="00183136" w14:paraId="37AD3286" w14:textId="77777777">
        <w:trPr>
          <w:jc w:val="center"/>
        </w:trPr>
        <w:tc>
          <w:tcPr>
            <w:tcW w:w="1304" w:type="dxa"/>
          </w:tcPr>
          <w:p w14:paraId="29ADC8A8" w14:textId="77777777" w:rsidR="00183136" w:rsidRDefault="00531A21">
            <w:r>
              <w:rPr>
                <w:sz w:val="19"/>
              </w:rPr>
              <w:t>NFR-001</w:t>
            </w:r>
          </w:p>
        </w:tc>
        <w:tc>
          <w:tcPr>
            <w:tcW w:w="4167" w:type="dxa"/>
          </w:tcPr>
          <w:p w14:paraId="0AF7A595" w14:textId="77777777" w:rsidR="00183136" w:rsidRDefault="00531A21">
            <w:r>
              <w:rPr>
                <w:sz w:val="19"/>
              </w:rPr>
              <w:t xml:space="preserve">Any list or search endpoint returns at most 50 records per page (feed 40, chat history 200), regardless of the </w:t>
            </w:r>
            <w:r>
              <w:rPr>
                <w:rFonts w:ascii="Consolas" w:eastAsia="Consolas" w:hAnsi="Consolas"/>
                <w:color w:val="8B1A1A"/>
                <w:sz w:val="19"/>
              </w:rPr>
              <w:t>limit</w:t>
            </w:r>
            <w:r>
              <w:rPr>
                <w:sz w:val="19"/>
              </w:rPr>
              <w:t xml:space="preserve"> asked for.</w:t>
            </w:r>
          </w:p>
        </w:tc>
        <w:tc>
          <w:tcPr>
            <w:tcW w:w="4167" w:type="dxa"/>
          </w:tcPr>
          <w:p w14:paraId="599802B8" w14:textId="77777777" w:rsidR="00183136" w:rsidRDefault="00531A21">
            <w:r>
              <w:rPr>
                <w:sz w:val="19"/>
              </w:rPr>
              <w:t xml:space="preserve">Call </w:t>
            </w:r>
            <w:r>
              <w:rPr>
                <w:rFonts w:ascii="Consolas" w:eastAsia="Consolas" w:hAnsi="Consolas"/>
                <w:color w:val="8B1A1A"/>
                <w:sz w:val="19"/>
              </w:rPr>
              <w:t>/api/cars?limit=9999</w:t>
            </w:r>
            <w:r>
              <w:rPr>
                <w:sz w:val="19"/>
              </w:rPr>
              <w:t xml:space="preserve"> and count the result.</w:t>
            </w:r>
          </w:p>
        </w:tc>
      </w:tr>
      <w:tr w:rsidR="00183136" w14:paraId="6BE638DE" w14:textId="77777777">
        <w:trPr>
          <w:jc w:val="center"/>
        </w:trPr>
        <w:tc>
          <w:tcPr>
            <w:tcW w:w="1304" w:type="dxa"/>
          </w:tcPr>
          <w:p w14:paraId="0A7804D1" w14:textId="77777777" w:rsidR="00183136" w:rsidRDefault="00531A21">
            <w:r>
              <w:rPr>
                <w:sz w:val="19"/>
              </w:rPr>
              <w:t>NFR-002</w:t>
            </w:r>
          </w:p>
        </w:tc>
        <w:tc>
          <w:tcPr>
            <w:tcW w:w="4167" w:type="dxa"/>
          </w:tcPr>
          <w:p w14:paraId="395D7A00" w14:textId="77777777" w:rsidR="00183136" w:rsidRDefault="00531A21">
            <w:r>
              <w:rPr>
                <w:sz w:val="19"/>
              </w:rPr>
              <w:t>Area searches return at most 100 results.</w:t>
            </w:r>
          </w:p>
        </w:tc>
        <w:tc>
          <w:tcPr>
            <w:tcW w:w="4167" w:type="dxa"/>
          </w:tcPr>
          <w:p w14:paraId="521E350E" w14:textId="77777777" w:rsidR="00183136" w:rsidRDefault="00531A21">
            <w:r>
              <w:rPr>
                <w:sz w:val="19"/>
              </w:rPr>
              <w:t>Draw a polygon around the whole country.</w:t>
            </w:r>
          </w:p>
        </w:tc>
      </w:tr>
      <w:tr w:rsidR="00183136" w14:paraId="37C37469" w14:textId="77777777">
        <w:trPr>
          <w:jc w:val="center"/>
        </w:trPr>
        <w:tc>
          <w:tcPr>
            <w:tcW w:w="1304" w:type="dxa"/>
          </w:tcPr>
          <w:p w14:paraId="7A20943B" w14:textId="77777777" w:rsidR="00183136" w:rsidRDefault="00531A21">
            <w:r>
              <w:rPr>
                <w:sz w:val="19"/>
              </w:rPr>
              <w:t>NFR-003</w:t>
            </w:r>
          </w:p>
        </w:tc>
        <w:tc>
          <w:tcPr>
            <w:tcW w:w="4167" w:type="dxa"/>
          </w:tcPr>
          <w:p w14:paraId="4EE397BD" w14:textId="77777777" w:rsidR="00183136" w:rsidRDefault="00531A21">
            <w:r>
              <w:rPr>
                <w:sz w:val="19"/>
              </w:rPr>
              <w:t>With the seed data on a local machine every page renders and its Ajax calls complete within 2 seconds. Statistics aggregations complete within 2 seconds.</w:t>
            </w:r>
          </w:p>
        </w:tc>
        <w:tc>
          <w:tcPr>
            <w:tcW w:w="4167" w:type="dxa"/>
          </w:tcPr>
          <w:p w14:paraId="0C4114B1" w14:textId="77777777" w:rsidR="00183136" w:rsidRDefault="00531A21">
            <w:r>
              <w:rPr>
                <w:sz w:val="19"/>
              </w:rPr>
              <w:t>Browser network tab.</w:t>
            </w:r>
          </w:p>
        </w:tc>
      </w:tr>
      <w:tr w:rsidR="00183136" w14:paraId="565FE60A" w14:textId="77777777">
        <w:trPr>
          <w:jc w:val="center"/>
        </w:trPr>
        <w:tc>
          <w:tcPr>
            <w:tcW w:w="1304" w:type="dxa"/>
          </w:tcPr>
          <w:p w14:paraId="6055BD21" w14:textId="77777777" w:rsidR="00183136" w:rsidRDefault="00531A21">
            <w:r>
              <w:rPr>
                <w:sz w:val="19"/>
              </w:rPr>
              <w:t>NFR-004</w:t>
            </w:r>
          </w:p>
        </w:tc>
        <w:tc>
          <w:tcPr>
            <w:tcW w:w="4167" w:type="dxa"/>
          </w:tcPr>
          <w:p w14:paraId="544584C9" w14:textId="77777777" w:rsidR="00183136" w:rsidRDefault="00531A21">
            <w:r>
              <w:rPr>
                <w:sz w:val="19"/>
              </w:rPr>
              <w:t>Chat messages are delivered to the recipient's open tabs within 1 second of sending on a local network.</w:t>
            </w:r>
          </w:p>
        </w:tc>
        <w:tc>
          <w:tcPr>
            <w:tcW w:w="4167" w:type="dxa"/>
          </w:tcPr>
          <w:p w14:paraId="0A03FF25" w14:textId="77777777" w:rsidR="00183136" w:rsidRDefault="00531A21">
            <w:r>
              <w:rPr>
                <w:sz w:val="19"/>
              </w:rPr>
              <w:t>Two browsers side by side.</w:t>
            </w:r>
          </w:p>
        </w:tc>
      </w:tr>
      <w:tr w:rsidR="00183136" w14:paraId="5FEF91D9" w14:textId="77777777">
        <w:trPr>
          <w:jc w:val="center"/>
        </w:trPr>
        <w:tc>
          <w:tcPr>
            <w:tcW w:w="1304" w:type="dxa"/>
          </w:tcPr>
          <w:p w14:paraId="3808DEEE" w14:textId="77777777" w:rsidR="00183136" w:rsidRDefault="00531A21">
            <w:r>
              <w:rPr>
                <w:sz w:val="19"/>
              </w:rPr>
              <w:t>NFR-005</w:t>
            </w:r>
          </w:p>
        </w:tc>
        <w:tc>
          <w:tcPr>
            <w:tcW w:w="4167" w:type="dxa"/>
          </w:tcPr>
          <w:p w14:paraId="475D2D5F" w14:textId="77777777" w:rsidR="00183136" w:rsidRDefault="00531A21">
            <w:r>
              <w:rPr>
                <w:sz w:val="19"/>
              </w:rPr>
              <w:t>The Motorsport page contacts YouTube at most once per 3 days (plus one HEAD request per feed entry it checks), never on every visit.</w:t>
            </w:r>
          </w:p>
        </w:tc>
        <w:tc>
          <w:tcPr>
            <w:tcW w:w="4167" w:type="dxa"/>
          </w:tcPr>
          <w:p w14:paraId="5CA27857" w14:textId="77777777" w:rsidR="00183136" w:rsidRDefault="00531A21">
            <w:r>
              <w:rPr>
                <w:sz w:val="19"/>
              </w:rPr>
              <w:t xml:space="preserve">Reload the page several times; the server logs one </w:t>
            </w:r>
            <w:r>
              <w:rPr>
                <w:rFonts w:ascii="Consolas" w:eastAsia="Consolas" w:hAnsi="Consolas"/>
                <w:color w:val="8B1A1A"/>
                <w:sz w:val="19"/>
              </w:rPr>
              <w:t>[recap]</w:t>
            </w:r>
            <w:r>
              <w:rPr>
                <w:sz w:val="19"/>
              </w:rPr>
              <w:t xml:space="preserve"> line.</w:t>
            </w:r>
          </w:p>
        </w:tc>
      </w:tr>
    </w:tbl>
    <w:p w14:paraId="04BB0F6C" w14:textId="77777777" w:rsidR="00183136" w:rsidRDefault="00183136"/>
    <w:p w14:paraId="174B50B1" w14:textId="77777777" w:rsidR="00183136" w:rsidRDefault="00531A21">
      <w:pPr>
        <w:pStyle w:val="Heading2"/>
      </w:pPr>
      <w:bookmarkStart w:id="27" w:name="_Toc240496646"/>
      <w:r>
        <w:t>5.2 Security</w:t>
      </w:r>
      <w:bookmarkEnd w:id="27"/>
    </w:p>
    <w:tbl>
      <w:tblPr>
        <w:tblStyle w:val="TableGrid"/>
        <w:tblW w:w="0" w:type="auto"/>
        <w:jc w:val="center"/>
        <w:tblLayout w:type="fixed"/>
        <w:tblLook w:val="04A0" w:firstRow="1" w:lastRow="0" w:firstColumn="1" w:lastColumn="0" w:noHBand="0" w:noVBand="1"/>
      </w:tblPr>
      <w:tblGrid>
        <w:gridCol w:w="1304"/>
        <w:gridCol w:w="4167"/>
        <w:gridCol w:w="4167"/>
      </w:tblGrid>
      <w:tr w:rsidR="00183136" w14:paraId="59F9248F" w14:textId="77777777">
        <w:trPr>
          <w:jc w:val="center"/>
        </w:trPr>
        <w:tc>
          <w:tcPr>
            <w:tcW w:w="1304" w:type="dxa"/>
            <w:shd w:val="clear" w:color="auto" w:fill="E9ECEF"/>
          </w:tcPr>
          <w:p w14:paraId="3F636174" w14:textId="77777777" w:rsidR="00183136" w:rsidRDefault="00531A21">
            <w:r>
              <w:rPr>
                <w:b/>
                <w:sz w:val="19"/>
              </w:rPr>
              <w:t>Id</w:t>
            </w:r>
          </w:p>
        </w:tc>
        <w:tc>
          <w:tcPr>
            <w:tcW w:w="4167" w:type="dxa"/>
            <w:shd w:val="clear" w:color="auto" w:fill="E9ECEF"/>
          </w:tcPr>
          <w:p w14:paraId="629E8019" w14:textId="77777777" w:rsidR="00183136" w:rsidRDefault="00531A21">
            <w:r>
              <w:rPr>
                <w:b/>
                <w:sz w:val="19"/>
              </w:rPr>
              <w:t>Requirement</w:t>
            </w:r>
          </w:p>
        </w:tc>
        <w:tc>
          <w:tcPr>
            <w:tcW w:w="4167" w:type="dxa"/>
            <w:shd w:val="clear" w:color="auto" w:fill="E9ECEF"/>
          </w:tcPr>
          <w:p w14:paraId="75A51A91" w14:textId="77777777" w:rsidR="00183136" w:rsidRDefault="00531A21">
            <w:r>
              <w:rPr>
                <w:b/>
                <w:sz w:val="19"/>
              </w:rPr>
              <w:t>How to test</w:t>
            </w:r>
          </w:p>
        </w:tc>
      </w:tr>
      <w:tr w:rsidR="00183136" w14:paraId="1AB3176F" w14:textId="77777777">
        <w:trPr>
          <w:jc w:val="center"/>
        </w:trPr>
        <w:tc>
          <w:tcPr>
            <w:tcW w:w="1304" w:type="dxa"/>
          </w:tcPr>
          <w:p w14:paraId="45FC73C4" w14:textId="77777777" w:rsidR="00183136" w:rsidRDefault="00531A21">
            <w:r>
              <w:rPr>
                <w:sz w:val="19"/>
              </w:rPr>
              <w:t>NFR-010</w:t>
            </w:r>
          </w:p>
        </w:tc>
        <w:tc>
          <w:tcPr>
            <w:tcW w:w="4167" w:type="dxa"/>
          </w:tcPr>
          <w:p w14:paraId="00F1FCAD" w14:textId="77777777" w:rsidR="00183136" w:rsidRDefault="00531A21">
            <w:r>
              <w:rPr>
                <w:sz w:val="19"/>
              </w:rPr>
              <w:t>Passwords are stored only as bcrypt hashes and are never returned by any endpoint.</w:t>
            </w:r>
          </w:p>
        </w:tc>
        <w:tc>
          <w:tcPr>
            <w:tcW w:w="4167" w:type="dxa"/>
          </w:tcPr>
          <w:p w14:paraId="5E771D7C" w14:textId="77777777" w:rsidR="00183136" w:rsidRDefault="00531A21">
            <w:r>
              <w:rPr>
                <w:sz w:val="19"/>
              </w:rPr>
              <w:t xml:space="preserve">Inspect the </w:t>
            </w:r>
            <w:r>
              <w:rPr>
                <w:rFonts w:ascii="Consolas" w:eastAsia="Consolas" w:hAnsi="Consolas"/>
                <w:color w:val="8B1A1A"/>
                <w:sz w:val="19"/>
              </w:rPr>
              <w:t>users</w:t>
            </w:r>
            <w:r>
              <w:rPr>
                <w:sz w:val="19"/>
              </w:rPr>
              <w:t xml:space="preserve"> collection; call </w:t>
            </w:r>
            <w:r>
              <w:rPr>
                <w:rFonts w:ascii="Consolas" w:eastAsia="Consolas" w:hAnsi="Consolas"/>
                <w:color w:val="8B1A1A"/>
                <w:sz w:val="19"/>
              </w:rPr>
              <w:t>/api/users/:id</w:t>
            </w:r>
            <w:r>
              <w:rPr>
                <w:sz w:val="19"/>
              </w:rPr>
              <w:t>.</w:t>
            </w:r>
          </w:p>
        </w:tc>
      </w:tr>
      <w:tr w:rsidR="00183136" w14:paraId="032B2166" w14:textId="77777777">
        <w:trPr>
          <w:jc w:val="center"/>
        </w:trPr>
        <w:tc>
          <w:tcPr>
            <w:tcW w:w="1304" w:type="dxa"/>
          </w:tcPr>
          <w:p w14:paraId="6396C627" w14:textId="77777777" w:rsidR="00183136" w:rsidRDefault="00531A21">
            <w:r>
              <w:rPr>
                <w:sz w:val="19"/>
              </w:rPr>
              <w:t>NFR-011</w:t>
            </w:r>
          </w:p>
        </w:tc>
        <w:tc>
          <w:tcPr>
            <w:tcW w:w="4167" w:type="dxa"/>
          </w:tcPr>
          <w:p w14:paraId="2A3CB54A" w14:textId="77777777" w:rsidR="00183136" w:rsidRDefault="00531A21">
            <w:r>
              <w:rPr>
                <w:sz w:val="19"/>
              </w:rPr>
              <w:t>Log in gives the same error for a wrong username and a wrong password.</w:t>
            </w:r>
          </w:p>
        </w:tc>
        <w:tc>
          <w:tcPr>
            <w:tcW w:w="4167" w:type="dxa"/>
          </w:tcPr>
          <w:p w14:paraId="760399AB" w14:textId="77777777" w:rsidR="00183136" w:rsidRDefault="00531A21">
            <w:r>
              <w:rPr>
                <w:sz w:val="19"/>
              </w:rPr>
              <w:t>Try both.</w:t>
            </w:r>
          </w:p>
        </w:tc>
      </w:tr>
      <w:tr w:rsidR="00183136" w14:paraId="588E3CCE" w14:textId="77777777">
        <w:trPr>
          <w:jc w:val="center"/>
        </w:trPr>
        <w:tc>
          <w:tcPr>
            <w:tcW w:w="1304" w:type="dxa"/>
          </w:tcPr>
          <w:p w14:paraId="28ACE54D" w14:textId="77777777" w:rsidR="00183136" w:rsidRDefault="00531A21">
            <w:r>
              <w:rPr>
                <w:sz w:val="19"/>
              </w:rPr>
              <w:t>NFR-012</w:t>
            </w:r>
          </w:p>
        </w:tc>
        <w:tc>
          <w:tcPr>
            <w:tcW w:w="4167" w:type="dxa"/>
          </w:tcPr>
          <w:p w14:paraId="0BE58B00" w14:textId="77777777" w:rsidR="00183136" w:rsidRDefault="00531A21">
            <w:r>
              <w:rPr>
                <w:sz w:val="19"/>
              </w:rPr>
              <w:t xml:space="preserve">The session cookie is </w:t>
            </w:r>
            <w:r>
              <w:rPr>
                <w:rFonts w:ascii="Consolas" w:eastAsia="Consolas" w:hAnsi="Consolas"/>
                <w:color w:val="8B1A1A"/>
                <w:sz w:val="19"/>
              </w:rPr>
              <w:t>httpOnly</w:t>
            </w:r>
            <w:r>
              <w:rPr>
                <w:sz w:val="19"/>
              </w:rPr>
              <w:t xml:space="preserve">, expires after 7 days, and is </w:t>
            </w:r>
            <w:r>
              <w:rPr>
                <w:rFonts w:ascii="Consolas" w:eastAsia="Consolas" w:hAnsi="Consolas"/>
                <w:color w:val="8B1A1A"/>
                <w:sz w:val="19"/>
              </w:rPr>
              <w:t>secure</w:t>
            </w:r>
            <w:r>
              <w:rPr>
                <w:sz w:val="19"/>
              </w:rPr>
              <w:t xml:space="preserve"> when the site is served over https (production).</w:t>
            </w:r>
          </w:p>
        </w:tc>
        <w:tc>
          <w:tcPr>
            <w:tcW w:w="4167" w:type="dxa"/>
          </w:tcPr>
          <w:p w14:paraId="0012492F" w14:textId="77777777" w:rsidR="00183136" w:rsidRDefault="00531A21">
            <w:r>
              <w:rPr>
                <w:sz w:val="19"/>
              </w:rPr>
              <w:t>Browser dev tools, Application tab.</w:t>
            </w:r>
          </w:p>
        </w:tc>
      </w:tr>
      <w:tr w:rsidR="00183136" w14:paraId="2B4AC0B4" w14:textId="77777777">
        <w:trPr>
          <w:jc w:val="center"/>
        </w:trPr>
        <w:tc>
          <w:tcPr>
            <w:tcW w:w="1304" w:type="dxa"/>
          </w:tcPr>
          <w:p w14:paraId="63BF9589" w14:textId="77777777" w:rsidR="00183136" w:rsidRDefault="00531A21">
            <w:r>
              <w:rPr>
                <w:sz w:val="19"/>
              </w:rPr>
              <w:t>NFR-013</w:t>
            </w:r>
          </w:p>
        </w:tc>
        <w:tc>
          <w:tcPr>
            <w:tcW w:w="4167" w:type="dxa"/>
          </w:tcPr>
          <w:p w14:paraId="47D8830F" w14:textId="77777777" w:rsidR="00183136" w:rsidRDefault="00531A21">
            <w:r>
              <w:rPr>
                <w:sz w:val="19"/>
              </w:rPr>
              <w:t xml:space="preserve">Every non-public route checks the session server side. Removing the cookie makes any </w:t>
            </w:r>
            <w:r>
              <w:rPr>
                <w:rFonts w:ascii="Consolas" w:eastAsia="Consolas" w:hAnsi="Consolas"/>
                <w:color w:val="8B1A1A"/>
                <w:sz w:val="19"/>
              </w:rPr>
              <w:t>/api</w:t>
            </w:r>
            <w:r>
              <w:rPr>
                <w:sz w:val="19"/>
              </w:rPr>
              <w:t xml:space="preserve"> call answer 401 and any page redirect to </w:t>
            </w:r>
            <w:r>
              <w:rPr>
                <w:rFonts w:ascii="Consolas" w:eastAsia="Consolas" w:hAnsi="Consolas"/>
                <w:color w:val="8B1A1A"/>
                <w:sz w:val="19"/>
              </w:rPr>
              <w:t>/login</w:t>
            </w:r>
            <w:r>
              <w:rPr>
                <w:sz w:val="19"/>
              </w:rPr>
              <w:t>.</w:t>
            </w:r>
          </w:p>
        </w:tc>
        <w:tc>
          <w:tcPr>
            <w:tcW w:w="4167" w:type="dxa"/>
          </w:tcPr>
          <w:p w14:paraId="5828AB91" w14:textId="77777777" w:rsidR="00183136" w:rsidRDefault="00531A21">
            <w:r>
              <w:rPr>
                <w:sz w:val="19"/>
              </w:rPr>
              <w:t>curl without a cookie.</w:t>
            </w:r>
          </w:p>
        </w:tc>
      </w:tr>
      <w:tr w:rsidR="00183136" w14:paraId="27A1EA47" w14:textId="77777777">
        <w:trPr>
          <w:jc w:val="center"/>
        </w:trPr>
        <w:tc>
          <w:tcPr>
            <w:tcW w:w="1304" w:type="dxa"/>
          </w:tcPr>
          <w:p w14:paraId="6DCF89DC" w14:textId="77777777" w:rsidR="00183136" w:rsidRDefault="00531A21">
            <w:r>
              <w:rPr>
                <w:sz w:val="19"/>
              </w:rPr>
              <w:t>NFR-014</w:t>
            </w:r>
          </w:p>
        </w:tc>
        <w:tc>
          <w:tcPr>
            <w:tcW w:w="4167" w:type="dxa"/>
          </w:tcPr>
          <w:p w14:paraId="4DE8C045" w14:textId="77777777" w:rsidR="00183136" w:rsidRDefault="00531A21">
            <w:r>
              <w:rPr>
                <w:sz w:val="19"/>
              </w:rPr>
              <w:t>Ownership checks are done on the server: a member cannot edit or delete another member's car, event, listing, message, profile or group, even by calling the API directly.</w:t>
            </w:r>
          </w:p>
        </w:tc>
        <w:tc>
          <w:tcPr>
            <w:tcW w:w="4167" w:type="dxa"/>
          </w:tcPr>
          <w:p w14:paraId="752500F0" w14:textId="77777777" w:rsidR="00183136" w:rsidRDefault="00531A21">
            <w:r>
              <w:rPr>
                <w:sz w:val="19"/>
              </w:rPr>
              <w:t>curl with member A's cookie against member B's record: 403.</w:t>
            </w:r>
          </w:p>
        </w:tc>
      </w:tr>
      <w:tr w:rsidR="00183136" w14:paraId="1CA549C4" w14:textId="77777777">
        <w:trPr>
          <w:jc w:val="center"/>
        </w:trPr>
        <w:tc>
          <w:tcPr>
            <w:tcW w:w="1304" w:type="dxa"/>
          </w:tcPr>
          <w:p w14:paraId="09A57FA3" w14:textId="77777777" w:rsidR="00183136" w:rsidRDefault="00531A21">
            <w:r>
              <w:rPr>
                <w:sz w:val="19"/>
              </w:rPr>
              <w:t>NFR-015</w:t>
            </w:r>
          </w:p>
        </w:tc>
        <w:tc>
          <w:tcPr>
            <w:tcW w:w="4167" w:type="dxa"/>
          </w:tcPr>
          <w:p w14:paraId="2D1E3B86" w14:textId="77777777" w:rsidR="00183136" w:rsidRDefault="00531A21">
            <w:r>
              <w:rPr>
                <w:sz w:val="19"/>
              </w:rPr>
              <w:t>Private group content is hidden from non-members in every path: the group page, event list, event search and area search.</w:t>
            </w:r>
          </w:p>
        </w:tc>
        <w:tc>
          <w:tcPr>
            <w:tcW w:w="4167" w:type="dxa"/>
          </w:tcPr>
          <w:p w14:paraId="7BDE5D11" w14:textId="77777777" w:rsidR="00183136" w:rsidRDefault="00531A21">
            <w:r>
              <w:rPr>
                <w:sz w:val="19"/>
              </w:rPr>
              <w:t>Test suite "private group leak" cases.</w:t>
            </w:r>
          </w:p>
        </w:tc>
      </w:tr>
      <w:tr w:rsidR="00183136" w14:paraId="79E6A3B1" w14:textId="77777777">
        <w:trPr>
          <w:jc w:val="center"/>
        </w:trPr>
        <w:tc>
          <w:tcPr>
            <w:tcW w:w="1304" w:type="dxa"/>
          </w:tcPr>
          <w:p w14:paraId="0C0BAFF6" w14:textId="77777777" w:rsidR="00183136" w:rsidRDefault="00531A21">
            <w:r>
              <w:rPr>
                <w:sz w:val="19"/>
              </w:rPr>
              <w:t>NFR-016</w:t>
            </w:r>
          </w:p>
        </w:tc>
        <w:tc>
          <w:tcPr>
            <w:tcW w:w="4167" w:type="dxa"/>
          </w:tcPr>
          <w:p w14:paraId="376A15FB" w14:textId="77777777" w:rsidR="00183136" w:rsidRDefault="00531A21">
            <w:r>
              <w:rPr>
                <w:sz w:val="19"/>
              </w:rPr>
              <w:t>A member can read only conversations they take part in.</w:t>
            </w:r>
          </w:p>
        </w:tc>
        <w:tc>
          <w:tcPr>
            <w:tcW w:w="4167" w:type="dxa"/>
          </w:tcPr>
          <w:p w14:paraId="7BDA1F10" w14:textId="77777777" w:rsidR="00183136" w:rsidRDefault="00531A21">
            <w:r>
              <w:rPr>
                <w:sz w:val="19"/>
              </w:rPr>
              <w:t xml:space="preserve">Log in as a third member and request </w:t>
            </w:r>
            <w:r>
              <w:rPr>
                <w:rFonts w:ascii="Consolas" w:eastAsia="Consolas" w:hAnsi="Consolas"/>
                <w:color w:val="8B1A1A"/>
                <w:sz w:val="19"/>
              </w:rPr>
              <w:t>/api/messages/&lt;a&gt;</w:t>
            </w:r>
            <w:r>
              <w:rPr>
                <w:sz w:val="19"/>
              </w:rPr>
              <w:t xml:space="preserve"> : empty.</w:t>
            </w:r>
          </w:p>
        </w:tc>
      </w:tr>
      <w:tr w:rsidR="00183136" w14:paraId="0DCF95CF" w14:textId="77777777">
        <w:trPr>
          <w:jc w:val="center"/>
        </w:trPr>
        <w:tc>
          <w:tcPr>
            <w:tcW w:w="1304" w:type="dxa"/>
          </w:tcPr>
          <w:p w14:paraId="2022B94F" w14:textId="77777777" w:rsidR="00183136" w:rsidRDefault="00531A21">
            <w:r>
              <w:rPr>
                <w:sz w:val="19"/>
              </w:rPr>
              <w:t>NFR-017</w:t>
            </w:r>
          </w:p>
        </w:tc>
        <w:tc>
          <w:tcPr>
            <w:tcW w:w="4167" w:type="dxa"/>
          </w:tcPr>
          <w:p w14:paraId="6F2BD6DA" w14:textId="77777777" w:rsidR="00183136" w:rsidRDefault="00531A21">
            <w:r>
              <w:rPr>
                <w:sz w:val="19"/>
              </w:rPr>
              <w:t>Uploaded files are renamed to random names; the client's filename is never written to disk. Only listed image and video MIME types are accepted, with size limits.</w:t>
            </w:r>
          </w:p>
        </w:tc>
        <w:tc>
          <w:tcPr>
            <w:tcW w:w="4167" w:type="dxa"/>
          </w:tcPr>
          <w:p w14:paraId="7FDE4A26" w14:textId="77777777" w:rsidR="00183136" w:rsidRDefault="00531A21">
            <w:r>
              <w:rPr>
                <w:sz w:val="19"/>
              </w:rPr>
              <w:t xml:space="preserve">Upload </w:t>
            </w:r>
            <w:r>
              <w:rPr>
                <w:rFonts w:ascii="Consolas" w:eastAsia="Consolas" w:hAnsi="Consolas"/>
                <w:color w:val="8B1A1A"/>
                <w:sz w:val="19"/>
              </w:rPr>
              <w:t>../../x.jpg</w:t>
            </w:r>
            <w:r>
              <w:rPr>
                <w:sz w:val="19"/>
              </w:rPr>
              <w:t xml:space="preserve">, a </w:t>
            </w:r>
            <w:r>
              <w:rPr>
                <w:rFonts w:ascii="Consolas" w:eastAsia="Consolas" w:hAnsi="Consolas"/>
                <w:color w:val="8B1A1A"/>
                <w:sz w:val="19"/>
              </w:rPr>
              <w:t>.exe</w:t>
            </w:r>
            <w:r>
              <w:rPr>
                <w:sz w:val="19"/>
              </w:rPr>
              <w:t>, a 3 MB image.</w:t>
            </w:r>
          </w:p>
        </w:tc>
      </w:tr>
      <w:tr w:rsidR="00183136" w14:paraId="3EFF3322" w14:textId="77777777">
        <w:trPr>
          <w:jc w:val="center"/>
        </w:trPr>
        <w:tc>
          <w:tcPr>
            <w:tcW w:w="1304" w:type="dxa"/>
          </w:tcPr>
          <w:p w14:paraId="6FB2DF5E" w14:textId="77777777" w:rsidR="00183136" w:rsidRDefault="00531A21">
            <w:r>
              <w:rPr>
                <w:sz w:val="19"/>
              </w:rPr>
              <w:t>NFR-018</w:t>
            </w:r>
          </w:p>
        </w:tc>
        <w:tc>
          <w:tcPr>
            <w:tcW w:w="4167" w:type="dxa"/>
          </w:tcPr>
          <w:p w14:paraId="3C3009B1" w14:textId="77777777" w:rsidR="00183136" w:rsidRDefault="00531A21">
            <w:r>
              <w:rPr>
                <w:sz w:val="19"/>
              </w:rPr>
              <w:t>All user text is HTML-escaped before it is placed in the page by jQuery (</w:t>
            </w:r>
            <w:r>
              <w:rPr>
                <w:rFonts w:ascii="Consolas" w:eastAsia="Consolas" w:hAnsi="Consolas"/>
                <w:color w:val="8B1A1A"/>
                <w:sz w:val="19"/>
              </w:rPr>
              <w:t>UI.escape</w:t>
            </w:r>
            <w:r>
              <w:rPr>
                <w:sz w:val="19"/>
              </w:rPr>
              <w:t>) and by EJS (</w:t>
            </w:r>
            <w:r>
              <w:rPr>
                <w:rFonts w:ascii="Consolas" w:eastAsia="Consolas" w:hAnsi="Consolas"/>
                <w:color w:val="8B1A1A"/>
                <w:sz w:val="19"/>
              </w:rPr>
              <w:t>&lt;%= %&gt;</w:t>
            </w:r>
            <w:r>
              <w:rPr>
                <w:sz w:val="19"/>
              </w:rPr>
              <w:t>).</w:t>
            </w:r>
          </w:p>
        </w:tc>
        <w:tc>
          <w:tcPr>
            <w:tcW w:w="4167" w:type="dxa"/>
          </w:tcPr>
          <w:p w14:paraId="19F09E8C" w14:textId="77777777" w:rsidR="00183136" w:rsidRDefault="00531A21">
            <w:r>
              <w:rPr>
                <w:sz w:val="19"/>
              </w:rPr>
              <w:t xml:space="preserve">Post a comment containing </w:t>
            </w:r>
            <w:r>
              <w:rPr>
                <w:rFonts w:ascii="Consolas" w:eastAsia="Consolas" w:hAnsi="Consolas"/>
                <w:color w:val="8B1A1A"/>
                <w:sz w:val="19"/>
              </w:rPr>
              <w:t>&lt;script&gt;</w:t>
            </w:r>
            <w:r>
              <w:rPr>
                <w:sz w:val="19"/>
              </w:rPr>
              <w:t>.</w:t>
            </w:r>
          </w:p>
        </w:tc>
      </w:tr>
      <w:tr w:rsidR="00183136" w14:paraId="19BC4792" w14:textId="77777777">
        <w:trPr>
          <w:jc w:val="center"/>
        </w:trPr>
        <w:tc>
          <w:tcPr>
            <w:tcW w:w="1304" w:type="dxa"/>
          </w:tcPr>
          <w:p w14:paraId="5F5963C2" w14:textId="77777777" w:rsidR="00183136" w:rsidRDefault="00531A21">
            <w:r>
              <w:rPr>
                <w:sz w:val="19"/>
              </w:rPr>
              <w:t>NFR-019</w:t>
            </w:r>
          </w:p>
        </w:tc>
        <w:tc>
          <w:tcPr>
            <w:tcW w:w="4167" w:type="dxa"/>
          </w:tcPr>
          <w:p w14:paraId="03550377" w14:textId="77777777" w:rsidR="00183136" w:rsidRDefault="00531A21">
            <w:r>
              <w:rPr>
                <w:sz w:val="19"/>
              </w:rPr>
              <w:t xml:space="preserve">Text used in searches is regex-escaped so input like </w:t>
            </w:r>
            <w:r>
              <w:rPr>
                <w:rFonts w:ascii="Consolas" w:eastAsia="Consolas" w:hAnsi="Consolas"/>
                <w:color w:val="8B1A1A"/>
                <w:sz w:val="19"/>
              </w:rPr>
              <w:t>(</w:t>
            </w:r>
            <w:r>
              <w:rPr>
                <w:sz w:val="19"/>
              </w:rPr>
              <w:t xml:space="preserve"> or </w:t>
            </w:r>
            <w:r>
              <w:rPr>
                <w:rFonts w:ascii="Consolas" w:eastAsia="Consolas" w:hAnsi="Consolas"/>
                <w:color w:val="8B1A1A"/>
                <w:sz w:val="19"/>
              </w:rPr>
              <w:t>c++</w:t>
            </w:r>
            <w:r>
              <w:rPr>
                <w:sz w:val="19"/>
              </w:rPr>
              <w:t xml:space="preserve"> cannot break or slow the query.</w:t>
            </w:r>
          </w:p>
        </w:tc>
        <w:tc>
          <w:tcPr>
            <w:tcW w:w="4167" w:type="dxa"/>
          </w:tcPr>
          <w:p w14:paraId="6F72949D" w14:textId="77777777" w:rsidR="00183136" w:rsidRDefault="00531A21">
            <w:r>
              <w:rPr>
                <w:sz w:val="19"/>
              </w:rPr>
              <w:t xml:space="preserve">Search for </w:t>
            </w:r>
            <w:r>
              <w:rPr>
                <w:rFonts w:ascii="Consolas" w:eastAsia="Consolas" w:hAnsi="Consolas"/>
                <w:color w:val="8B1A1A"/>
                <w:sz w:val="19"/>
              </w:rPr>
              <w:t>(</w:t>
            </w:r>
            <w:r>
              <w:rPr>
                <w:sz w:val="19"/>
              </w:rPr>
              <w:t>.</w:t>
            </w:r>
          </w:p>
        </w:tc>
      </w:tr>
    </w:tbl>
    <w:p w14:paraId="6712723F" w14:textId="77777777" w:rsidR="00183136" w:rsidRDefault="00183136"/>
    <w:p w14:paraId="49B5BC4B" w14:textId="77777777" w:rsidR="00183136" w:rsidRDefault="00531A21">
      <w:pPr>
        <w:pStyle w:val="Heading2"/>
      </w:pPr>
      <w:bookmarkStart w:id="28" w:name="_Toc240496647"/>
      <w:r>
        <w:t>5.3 Reliability</w:t>
      </w:r>
      <w:bookmarkEnd w:id="28"/>
    </w:p>
    <w:tbl>
      <w:tblPr>
        <w:tblStyle w:val="TableGrid"/>
        <w:tblW w:w="0" w:type="auto"/>
        <w:jc w:val="center"/>
        <w:tblLayout w:type="fixed"/>
        <w:tblLook w:val="04A0" w:firstRow="1" w:lastRow="0" w:firstColumn="1" w:lastColumn="0" w:noHBand="0" w:noVBand="1"/>
      </w:tblPr>
      <w:tblGrid>
        <w:gridCol w:w="1304"/>
        <w:gridCol w:w="4167"/>
        <w:gridCol w:w="4167"/>
      </w:tblGrid>
      <w:tr w:rsidR="00183136" w14:paraId="6B18A8D1" w14:textId="77777777">
        <w:trPr>
          <w:jc w:val="center"/>
        </w:trPr>
        <w:tc>
          <w:tcPr>
            <w:tcW w:w="1304" w:type="dxa"/>
            <w:shd w:val="clear" w:color="auto" w:fill="E9ECEF"/>
          </w:tcPr>
          <w:p w14:paraId="5C05682E" w14:textId="77777777" w:rsidR="00183136" w:rsidRDefault="00531A21">
            <w:r>
              <w:rPr>
                <w:b/>
                <w:sz w:val="19"/>
              </w:rPr>
              <w:t>Id</w:t>
            </w:r>
          </w:p>
        </w:tc>
        <w:tc>
          <w:tcPr>
            <w:tcW w:w="4167" w:type="dxa"/>
            <w:shd w:val="clear" w:color="auto" w:fill="E9ECEF"/>
          </w:tcPr>
          <w:p w14:paraId="567A8BDE" w14:textId="77777777" w:rsidR="00183136" w:rsidRDefault="00531A21">
            <w:r>
              <w:rPr>
                <w:b/>
                <w:sz w:val="19"/>
              </w:rPr>
              <w:t>Requirement</w:t>
            </w:r>
          </w:p>
        </w:tc>
        <w:tc>
          <w:tcPr>
            <w:tcW w:w="4167" w:type="dxa"/>
            <w:shd w:val="clear" w:color="auto" w:fill="E9ECEF"/>
          </w:tcPr>
          <w:p w14:paraId="3654B7B7" w14:textId="77777777" w:rsidR="00183136" w:rsidRDefault="00531A21">
            <w:r>
              <w:rPr>
                <w:b/>
                <w:sz w:val="19"/>
              </w:rPr>
              <w:t>How to test</w:t>
            </w:r>
          </w:p>
        </w:tc>
      </w:tr>
      <w:tr w:rsidR="00183136" w14:paraId="7F6570DE" w14:textId="77777777">
        <w:trPr>
          <w:jc w:val="center"/>
        </w:trPr>
        <w:tc>
          <w:tcPr>
            <w:tcW w:w="1304" w:type="dxa"/>
          </w:tcPr>
          <w:p w14:paraId="2C1142C1" w14:textId="77777777" w:rsidR="00183136" w:rsidRDefault="00531A21">
            <w:r>
              <w:rPr>
                <w:sz w:val="19"/>
              </w:rPr>
              <w:t>NFR-020</w:t>
            </w:r>
          </w:p>
        </w:tc>
        <w:tc>
          <w:tcPr>
            <w:tcW w:w="4167" w:type="dxa"/>
          </w:tcPr>
          <w:p w14:paraId="2D3A9E16" w14:textId="77777777" w:rsidR="00183136" w:rsidRDefault="00531A21">
            <w:r>
              <w:rPr>
                <w:sz w:val="19"/>
              </w:rPr>
              <w:t xml:space="preserve">The server never crashes on bad input. Every controller catches errors and passes them to the central error handler; malformed ids, unknown routes, schema violations, duplicate keys and </w:t>
            </w:r>
            <w:r>
              <w:rPr>
                <w:sz w:val="19"/>
              </w:rPr>
              <w:lastRenderedPageBreak/>
              <w:t>oversized uploads all produce a proper 4xx response.</w:t>
            </w:r>
          </w:p>
        </w:tc>
        <w:tc>
          <w:tcPr>
            <w:tcW w:w="4167" w:type="dxa"/>
          </w:tcPr>
          <w:p w14:paraId="3CCF7FC5" w14:textId="77777777" w:rsidR="00183136" w:rsidRDefault="00531A21">
            <w:r>
              <w:rPr>
                <w:sz w:val="19"/>
              </w:rPr>
              <w:lastRenderedPageBreak/>
              <w:t>The test suite sends broken ids, bodies and files and checks the server is still healthy afterwards.</w:t>
            </w:r>
          </w:p>
        </w:tc>
      </w:tr>
      <w:tr w:rsidR="00183136" w14:paraId="2BA9A122" w14:textId="77777777">
        <w:trPr>
          <w:jc w:val="center"/>
        </w:trPr>
        <w:tc>
          <w:tcPr>
            <w:tcW w:w="1304" w:type="dxa"/>
          </w:tcPr>
          <w:p w14:paraId="71A7FFB6" w14:textId="77777777" w:rsidR="00183136" w:rsidRDefault="00531A21">
            <w:r>
              <w:rPr>
                <w:sz w:val="19"/>
              </w:rPr>
              <w:t>NFR-021</w:t>
            </w:r>
          </w:p>
        </w:tc>
        <w:tc>
          <w:tcPr>
            <w:tcW w:w="4167" w:type="dxa"/>
          </w:tcPr>
          <w:p w14:paraId="5509EE1D" w14:textId="77777777" w:rsidR="00183136" w:rsidRDefault="00531A21">
            <w:r>
              <w:rPr>
                <w:sz w:val="19"/>
              </w:rPr>
              <w:t>Sessions survive a server restart (stored in MongoDB).</w:t>
            </w:r>
          </w:p>
        </w:tc>
        <w:tc>
          <w:tcPr>
            <w:tcW w:w="4167" w:type="dxa"/>
          </w:tcPr>
          <w:p w14:paraId="7900B841" w14:textId="77777777" w:rsidR="00183136" w:rsidRDefault="00531A21">
            <w:r>
              <w:rPr>
                <w:sz w:val="19"/>
              </w:rPr>
              <w:t>Restart, reload: still logged in.</w:t>
            </w:r>
          </w:p>
        </w:tc>
      </w:tr>
      <w:tr w:rsidR="00183136" w14:paraId="2B265E74" w14:textId="77777777">
        <w:trPr>
          <w:jc w:val="center"/>
        </w:trPr>
        <w:tc>
          <w:tcPr>
            <w:tcW w:w="1304" w:type="dxa"/>
          </w:tcPr>
          <w:p w14:paraId="25975139" w14:textId="77777777" w:rsidR="00183136" w:rsidRDefault="00531A21">
            <w:r>
              <w:rPr>
                <w:sz w:val="19"/>
              </w:rPr>
              <w:t>NFR-022</w:t>
            </w:r>
          </w:p>
        </w:tc>
        <w:tc>
          <w:tcPr>
            <w:tcW w:w="4167" w:type="dxa"/>
          </w:tcPr>
          <w:p w14:paraId="3913B034" w14:textId="77777777" w:rsidR="00183136" w:rsidRDefault="00531A21">
            <w:r>
              <w:rPr>
                <w:sz w:val="19"/>
              </w:rPr>
              <w:t>Deleting a member, a group or an event leaves no orphaned references that break another page.</w:t>
            </w:r>
          </w:p>
        </w:tc>
        <w:tc>
          <w:tcPr>
            <w:tcW w:w="4167" w:type="dxa"/>
          </w:tcPr>
          <w:p w14:paraId="435B9315" w14:textId="77777777" w:rsidR="00183136" w:rsidRDefault="00531A21">
            <w:r>
              <w:rPr>
                <w:sz w:val="19"/>
              </w:rPr>
              <w:t>Delete a member who hosts events and manages a group; open the feed, events and groups pages.</w:t>
            </w:r>
          </w:p>
        </w:tc>
      </w:tr>
      <w:tr w:rsidR="00183136" w14:paraId="53B3F9ED" w14:textId="77777777">
        <w:trPr>
          <w:jc w:val="center"/>
        </w:trPr>
        <w:tc>
          <w:tcPr>
            <w:tcW w:w="1304" w:type="dxa"/>
          </w:tcPr>
          <w:p w14:paraId="7A02491A" w14:textId="77777777" w:rsidR="00183136" w:rsidRDefault="00531A21">
            <w:r>
              <w:rPr>
                <w:sz w:val="19"/>
              </w:rPr>
              <w:t>NFR-023</w:t>
            </w:r>
          </w:p>
        </w:tc>
        <w:tc>
          <w:tcPr>
            <w:tcW w:w="4167" w:type="dxa"/>
          </w:tcPr>
          <w:p w14:paraId="44BB56CB" w14:textId="77777777" w:rsidR="00183136" w:rsidRDefault="00531A21">
            <w:r>
              <w:rPr>
                <w:sz w:val="19"/>
              </w:rPr>
              <w:t>The automated test suite (</w:t>
            </w:r>
            <w:r>
              <w:rPr>
                <w:rFonts w:ascii="Consolas" w:eastAsia="Consolas" w:hAnsi="Consolas"/>
                <w:color w:val="8B1A1A"/>
                <w:sz w:val="19"/>
              </w:rPr>
              <w:t>npm test</w:t>
            </w:r>
            <w:r>
              <w:rPr>
                <w:sz w:val="19"/>
              </w:rPr>
              <w:t>, 102 checks across API and chat) passes against a running server.</w:t>
            </w:r>
          </w:p>
        </w:tc>
        <w:tc>
          <w:tcPr>
            <w:tcW w:w="4167" w:type="dxa"/>
          </w:tcPr>
          <w:p w14:paraId="61FD7665" w14:textId="77777777" w:rsidR="00183136" w:rsidRDefault="00531A21">
            <w:r>
              <w:rPr>
                <w:rFonts w:ascii="Consolas" w:eastAsia="Consolas" w:hAnsi="Consolas"/>
                <w:color w:val="8B1A1A"/>
                <w:sz w:val="19"/>
              </w:rPr>
              <w:t>npm test</w:t>
            </w:r>
            <w:r>
              <w:rPr>
                <w:sz w:val="19"/>
              </w:rPr>
              <w:t>.</w:t>
            </w:r>
          </w:p>
        </w:tc>
      </w:tr>
    </w:tbl>
    <w:p w14:paraId="3A87CEE4" w14:textId="77777777" w:rsidR="00183136" w:rsidRDefault="00183136"/>
    <w:p w14:paraId="0718D9D9" w14:textId="77777777" w:rsidR="00183136" w:rsidRDefault="00531A21">
      <w:pPr>
        <w:pStyle w:val="Heading2"/>
      </w:pPr>
      <w:bookmarkStart w:id="29" w:name="_Toc240496648"/>
      <w:r>
        <w:t>5.4 Usability</w:t>
      </w:r>
      <w:bookmarkEnd w:id="29"/>
    </w:p>
    <w:tbl>
      <w:tblPr>
        <w:tblStyle w:val="TableGrid"/>
        <w:tblW w:w="0" w:type="auto"/>
        <w:jc w:val="center"/>
        <w:tblLayout w:type="fixed"/>
        <w:tblLook w:val="04A0" w:firstRow="1" w:lastRow="0" w:firstColumn="1" w:lastColumn="0" w:noHBand="0" w:noVBand="1"/>
      </w:tblPr>
      <w:tblGrid>
        <w:gridCol w:w="1304"/>
        <w:gridCol w:w="8334"/>
      </w:tblGrid>
      <w:tr w:rsidR="00183136" w14:paraId="7F28A6B5" w14:textId="77777777">
        <w:trPr>
          <w:jc w:val="center"/>
        </w:trPr>
        <w:tc>
          <w:tcPr>
            <w:tcW w:w="1304" w:type="dxa"/>
            <w:shd w:val="clear" w:color="auto" w:fill="E9ECEF"/>
          </w:tcPr>
          <w:p w14:paraId="5F6A0537" w14:textId="77777777" w:rsidR="00183136" w:rsidRDefault="00531A21">
            <w:r>
              <w:rPr>
                <w:b/>
                <w:sz w:val="19"/>
              </w:rPr>
              <w:t>Id</w:t>
            </w:r>
          </w:p>
        </w:tc>
        <w:tc>
          <w:tcPr>
            <w:tcW w:w="8334" w:type="dxa"/>
            <w:shd w:val="clear" w:color="auto" w:fill="E9ECEF"/>
          </w:tcPr>
          <w:p w14:paraId="0156EF58" w14:textId="77777777" w:rsidR="00183136" w:rsidRDefault="00531A21">
            <w:r>
              <w:rPr>
                <w:b/>
                <w:sz w:val="19"/>
              </w:rPr>
              <w:t>Requirement</w:t>
            </w:r>
          </w:p>
        </w:tc>
      </w:tr>
      <w:tr w:rsidR="00183136" w14:paraId="2598BD55" w14:textId="77777777">
        <w:trPr>
          <w:jc w:val="center"/>
        </w:trPr>
        <w:tc>
          <w:tcPr>
            <w:tcW w:w="1304" w:type="dxa"/>
          </w:tcPr>
          <w:p w14:paraId="5590603F" w14:textId="77777777" w:rsidR="00183136" w:rsidRDefault="00531A21">
            <w:r>
              <w:rPr>
                <w:sz w:val="19"/>
              </w:rPr>
              <w:t>NFR-030</w:t>
            </w:r>
          </w:p>
        </w:tc>
        <w:tc>
          <w:tcPr>
            <w:tcW w:w="8334" w:type="dxa"/>
          </w:tcPr>
          <w:p w14:paraId="1EC924E2" w14:textId="77777777" w:rsidR="00183136" w:rsidRDefault="00531A21">
            <w:r>
              <w:rPr>
                <w:sz w:val="19"/>
              </w:rPr>
              <w:t>Every create, edit, delete, like, attend, join and search action happens with Ajax and updates the page in place. No form causes a full page reload.</w:t>
            </w:r>
          </w:p>
        </w:tc>
      </w:tr>
      <w:tr w:rsidR="00183136" w14:paraId="51FF67EB" w14:textId="77777777">
        <w:trPr>
          <w:jc w:val="center"/>
        </w:trPr>
        <w:tc>
          <w:tcPr>
            <w:tcW w:w="1304" w:type="dxa"/>
          </w:tcPr>
          <w:p w14:paraId="6FA42770" w14:textId="77777777" w:rsidR="00183136" w:rsidRDefault="00531A21">
            <w:r>
              <w:rPr>
                <w:sz w:val="19"/>
              </w:rPr>
              <w:t>NFR-031</w:t>
            </w:r>
          </w:p>
        </w:tc>
        <w:tc>
          <w:tcPr>
            <w:tcW w:w="8334" w:type="dxa"/>
          </w:tcPr>
          <w:p w14:paraId="0789F16C" w14:textId="77777777" w:rsidR="00183136" w:rsidRDefault="00531A21">
            <w:r>
              <w:rPr>
                <w:sz w:val="19"/>
              </w:rPr>
              <w:t>Every form validates in the browser before sending and shows the message in the form's error box; the server repeats every check and its message is shown in the same box (or in a toast for actions that have no form) if the client check was bypassed.</w:t>
            </w:r>
          </w:p>
        </w:tc>
      </w:tr>
      <w:tr w:rsidR="00183136" w14:paraId="43720511" w14:textId="77777777">
        <w:trPr>
          <w:jc w:val="center"/>
        </w:trPr>
        <w:tc>
          <w:tcPr>
            <w:tcW w:w="1304" w:type="dxa"/>
          </w:tcPr>
          <w:p w14:paraId="4E42783D" w14:textId="77777777" w:rsidR="00183136" w:rsidRDefault="00531A21">
            <w:r>
              <w:rPr>
                <w:sz w:val="19"/>
              </w:rPr>
              <w:t>NFR-032</w:t>
            </w:r>
          </w:p>
        </w:tc>
        <w:tc>
          <w:tcPr>
            <w:tcW w:w="8334" w:type="dxa"/>
          </w:tcPr>
          <w:p w14:paraId="670B9C24" w14:textId="77777777" w:rsidR="00183136" w:rsidRDefault="00531A21">
            <w:r>
              <w:rPr>
                <w:sz w:val="19"/>
              </w:rPr>
              <w:t>Destructive actions (delete car, event, listing, group, account, message) ask for confirmation.</w:t>
            </w:r>
          </w:p>
        </w:tc>
      </w:tr>
      <w:tr w:rsidR="00183136" w14:paraId="49A8C0F5" w14:textId="77777777">
        <w:trPr>
          <w:jc w:val="center"/>
        </w:trPr>
        <w:tc>
          <w:tcPr>
            <w:tcW w:w="1304" w:type="dxa"/>
          </w:tcPr>
          <w:p w14:paraId="08393DE9" w14:textId="77777777" w:rsidR="00183136" w:rsidRDefault="00531A21">
            <w:r>
              <w:rPr>
                <w:sz w:val="19"/>
              </w:rPr>
              <w:t>NFR-033</w:t>
            </w:r>
          </w:p>
        </w:tc>
        <w:tc>
          <w:tcPr>
            <w:tcW w:w="8334" w:type="dxa"/>
          </w:tcPr>
          <w:p w14:paraId="1708DA3B" w14:textId="77777777" w:rsidR="00183136" w:rsidRDefault="00531A21">
            <w:r>
              <w:rPr>
                <w:sz w:val="19"/>
              </w:rPr>
              <w:t>The layout adapts to narrow screens (CSS breakpoints at 900, 760 and 700 px) so pages remain usable in a phone browser.</w:t>
            </w:r>
          </w:p>
        </w:tc>
      </w:tr>
      <w:tr w:rsidR="00183136" w14:paraId="6C32DF19" w14:textId="77777777">
        <w:trPr>
          <w:jc w:val="center"/>
        </w:trPr>
        <w:tc>
          <w:tcPr>
            <w:tcW w:w="1304" w:type="dxa"/>
          </w:tcPr>
          <w:p w14:paraId="69FF4155" w14:textId="77777777" w:rsidR="00183136" w:rsidRDefault="00531A21">
            <w:r>
              <w:rPr>
                <w:sz w:val="19"/>
              </w:rPr>
              <w:t>NFR-034</w:t>
            </w:r>
          </w:p>
        </w:tc>
        <w:tc>
          <w:tcPr>
            <w:tcW w:w="8334" w:type="dxa"/>
          </w:tcPr>
          <w:p w14:paraId="007A3AEA" w14:textId="77777777" w:rsidR="00183136" w:rsidRDefault="00531A21">
            <w:r>
              <w:rPr>
                <w:sz w:val="19"/>
              </w:rPr>
              <w:t>Every page has the same navigation bar; the current member's avatar and name are always visible; the Admin link appears only for admins.</w:t>
            </w:r>
          </w:p>
        </w:tc>
      </w:tr>
      <w:tr w:rsidR="00183136" w14:paraId="3FF5DF5F" w14:textId="77777777">
        <w:trPr>
          <w:jc w:val="center"/>
        </w:trPr>
        <w:tc>
          <w:tcPr>
            <w:tcW w:w="1304" w:type="dxa"/>
          </w:tcPr>
          <w:p w14:paraId="76A5B5D8" w14:textId="77777777" w:rsidR="00183136" w:rsidRDefault="00531A21">
            <w:r>
              <w:rPr>
                <w:sz w:val="19"/>
              </w:rPr>
              <w:t>NFR-035</w:t>
            </w:r>
          </w:p>
        </w:tc>
        <w:tc>
          <w:tcPr>
            <w:tcW w:w="8334" w:type="dxa"/>
          </w:tcPr>
          <w:p w14:paraId="4E3E1D46" w14:textId="77777777" w:rsidR="00183136" w:rsidRDefault="00531A21">
            <w:r>
              <w:rPr>
                <w:sz w:val="19"/>
              </w:rPr>
              <w:t>Empty states explain what to do (empty feed, empty garage, no search results, no clips).</w:t>
            </w:r>
          </w:p>
        </w:tc>
      </w:tr>
    </w:tbl>
    <w:p w14:paraId="56870A4A" w14:textId="77777777" w:rsidR="00183136" w:rsidRDefault="00183136"/>
    <w:p w14:paraId="15A29D5D" w14:textId="77777777" w:rsidR="00183136" w:rsidRDefault="00531A21">
      <w:pPr>
        <w:pStyle w:val="Heading2"/>
      </w:pPr>
      <w:bookmarkStart w:id="30" w:name="_Toc240496649"/>
      <w:r>
        <w:t>5.5 Compatibility and environment</w:t>
      </w:r>
      <w:bookmarkEnd w:id="30"/>
    </w:p>
    <w:tbl>
      <w:tblPr>
        <w:tblStyle w:val="TableGrid"/>
        <w:tblW w:w="0" w:type="auto"/>
        <w:jc w:val="center"/>
        <w:tblLayout w:type="fixed"/>
        <w:tblLook w:val="04A0" w:firstRow="1" w:lastRow="0" w:firstColumn="1" w:lastColumn="0" w:noHBand="0" w:noVBand="1"/>
      </w:tblPr>
      <w:tblGrid>
        <w:gridCol w:w="1304"/>
        <w:gridCol w:w="8334"/>
      </w:tblGrid>
      <w:tr w:rsidR="00183136" w14:paraId="33CA1E02" w14:textId="77777777">
        <w:trPr>
          <w:jc w:val="center"/>
        </w:trPr>
        <w:tc>
          <w:tcPr>
            <w:tcW w:w="1304" w:type="dxa"/>
            <w:shd w:val="clear" w:color="auto" w:fill="E9ECEF"/>
          </w:tcPr>
          <w:p w14:paraId="1A7BC284" w14:textId="77777777" w:rsidR="00183136" w:rsidRDefault="00531A21">
            <w:r>
              <w:rPr>
                <w:b/>
                <w:sz w:val="19"/>
              </w:rPr>
              <w:t>Id</w:t>
            </w:r>
          </w:p>
        </w:tc>
        <w:tc>
          <w:tcPr>
            <w:tcW w:w="8334" w:type="dxa"/>
            <w:shd w:val="clear" w:color="auto" w:fill="E9ECEF"/>
          </w:tcPr>
          <w:p w14:paraId="18E2119B" w14:textId="77777777" w:rsidR="00183136" w:rsidRDefault="00531A21">
            <w:r>
              <w:rPr>
                <w:b/>
                <w:sz w:val="19"/>
              </w:rPr>
              <w:t>Requirement</w:t>
            </w:r>
          </w:p>
        </w:tc>
      </w:tr>
      <w:tr w:rsidR="00183136" w14:paraId="4B89423F" w14:textId="77777777">
        <w:trPr>
          <w:jc w:val="center"/>
        </w:trPr>
        <w:tc>
          <w:tcPr>
            <w:tcW w:w="1304" w:type="dxa"/>
          </w:tcPr>
          <w:p w14:paraId="6BEDFD21" w14:textId="77777777" w:rsidR="00183136" w:rsidRDefault="00531A21">
            <w:r>
              <w:rPr>
                <w:sz w:val="19"/>
              </w:rPr>
              <w:t>NFR-040</w:t>
            </w:r>
          </w:p>
        </w:tc>
        <w:tc>
          <w:tcPr>
            <w:tcW w:w="8334" w:type="dxa"/>
          </w:tcPr>
          <w:p w14:paraId="2414C2FE" w14:textId="77777777" w:rsidR="00183136" w:rsidRDefault="00531A21">
            <w:r>
              <w:rPr>
                <w:sz w:val="19"/>
              </w:rPr>
              <w:t>Works in current Chrome, Edge and Firefox on Windows, macOS and Android. No build step; React components are compiled in the browser by Babel.</w:t>
            </w:r>
          </w:p>
        </w:tc>
      </w:tr>
      <w:tr w:rsidR="00183136" w14:paraId="333C3C98" w14:textId="77777777">
        <w:trPr>
          <w:jc w:val="center"/>
        </w:trPr>
        <w:tc>
          <w:tcPr>
            <w:tcW w:w="1304" w:type="dxa"/>
          </w:tcPr>
          <w:p w14:paraId="6BBF38A9" w14:textId="77777777" w:rsidR="00183136" w:rsidRDefault="00531A21">
            <w:r>
              <w:rPr>
                <w:sz w:val="19"/>
              </w:rPr>
              <w:t>NFR-041</w:t>
            </w:r>
          </w:p>
        </w:tc>
        <w:tc>
          <w:tcPr>
            <w:tcW w:w="8334" w:type="dxa"/>
          </w:tcPr>
          <w:p w14:paraId="21ED9A11" w14:textId="77777777" w:rsidR="00183136" w:rsidRDefault="00531A21">
            <w:r>
              <w:rPr>
                <w:sz w:val="19"/>
              </w:rPr>
              <w:t xml:space="preserve">Works with no internet connection except for two features: the YouTube embed and the GT World feed check. All libraries (jQuery, React, Babel, D3, Socket.io client) are served from </w:t>
            </w:r>
            <w:r>
              <w:rPr>
                <w:rFonts w:ascii="Consolas" w:eastAsia="Consolas" w:hAnsi="Consolas"/>
                <w:color w:val="8B1A1A"/>
                <w:sz w:val="19"/>
              </w:rPr>
              <w:t>/public/vendor</w:t>
            </w:r>
            <w:r>
              <w:rPr>
                <w:sz w:val="19"/>
              </w:rPr>
              <w:t>.</w:t>
            </w:r>
          </w:p>
        </w:tc>
      </w:tr>
      <w:tr w:rsidR="00183136" w14:paraId="7F4F6976" w14:textId="77777777">
        <w:trPr>
          <w:jc w:val="center"/>
        </w:trPr>
        <w:tc>
          <w:tcPr>
            <w:tcW w:w="1304" w:type="dxa"/>
          </w:tcPr>
          <w:p w14:paraId="28ED5276" w14:textId="77777777" w:rsidR="00183136" w:rsidRDefault="00531A21">
            <w:r>
              <w:rPr>
                <w:sz w:val="19"/>
              </w:rPr>
              <w:t>NFR-042</w:t>
            </w:r>
          </w:p>
        </w:tc>
        <w:tc>
          <w:tcPr>
            <w:tcW w:w="8334" w:type="dxa"/>
          </w:tcPr>
          <w:p w14:paraId="33813808" w14:textId="77777777" w:rsidR="00183136" w:rsidRDefault="00531A21">
            <w:r>
              <w:rPr>
                <w:sz w:val="19"/>
              </w:rPr>
              <w:t xml:space="preserve">Runs on Node.js 18 or newer (uses the built in </w:t>
            </w:r>
            <w:r>
              <w:rPr>
                <w:rFonts w:ascii="Consolas" w:eastAsia="Consolas" w:hAnsi="Consolas"/>
                <w:color w:val="8B1A1A"/>
                <w:sz w:val="19"/>
              </w:rPr>
              <w:t>fetch</w:t>
            </w:r>
            <w:r>
              <w:rPr>
                <w:sz w:val="19"/>
              </w:rPr>
              <w:t>) with MongoDB 6 or newer, locally or on MongoDB Atlas.</w:t>
            </w:r>
          </w:p>
        </w:tc>
      </w:tr>
      <w:tr w:rsidR="00183136" w14:paraId="26A707FA" w14:textId="77777777">
        <w:trPr>
          <w:jc w:val="center"/>
        </w:trPr>
        <w:tc>
          <w:tcPr>
            <w:tcW w:w="1304" w:type="dxa"/>
          </w:tcPr>
          <w:p w14:paraId="248DDCEA" w14:textId="77777777" w:rsidR="00183136" w:rsidRDefault="00531A21">
            <w:r>
              <w:rPr>
                <w:sz w:val="19"/>
              </w:rPr>
              <w:t>NFR-043</w:t>
            </w:r>
          </w:p>
        </w:tc>
        <w:tc>
          <w:tcPr>
            <w:tcW w:w="8334" w:type="dxa"/>
          </w:tcPr>
          <w:p w14:paraId="7160B906" w14:textId="77777777" w:rsidR="00183136" w:rsidRDefault="00531A21">
            <w:r>
              <w:rPr>
                <w:sz w:val="19"/>
              </w:rPr>
              <w:t xml:space="preserve">Configuration comes only from environment variables: </w:t>
            </w:r>
            <w:r>
              <w:rPr>
                <w:rFonts w:ascii="Consolas" w:eastAsia="Consolas" w:hAnsi="Consolas"/>
                <w:color w:val="8B1A1A"/>
                <w:sz w:val="19"/>
              </w:rPr>
              <w:t>MONGO_URI</w:t>
            </w:r>
            <w:r>
              <w:rPr>
                <w:sz w:val="19"/>
              </w:rPr>
              <w:t xml:space="preserve">, </w:t>
            </w:r>
            <w:r>
              <w:rPr>
                <w:rFonts w:ascii="Consolas" w:eastAsia="Consolas" w:hAnsi="Consolas"/>
                <w:color w:val="8B1A1A"/>
                <w:sz w:val="19"/>
              </w:rPr>
              <w:t>SESSION_SECRET</w:t>
            </w:r>
            <w:r>
              <w:rPr>
                <w:sz w:val="19"/>
              </w:rPr>
              <w:t xml:space="preserve">, </w:t>
            </w:r>
            <w:r>
              <w:rPr>
                <w:rFonts w:ascii="Consolas" w:eastAsia="Consolas" w:hAnsi="Consolas"/>
                <w:color w:val="8B1A1A"/>
                <w:sz w:val="19"/>
              </w:rPr>
              <w:t>PORT</w:t>
            </w:r>
            <w:r>
              <w:rPr>
                <w:sz w:val="19"/>
              </w:rPr>
              <w:t xml:space="preserve">, </w:t>
            </w:r>
            <w:r>
              <w:rPr>
                <w:rFonts w:ascii="Consolas" w:eastAsia="Consolas" w:hAnsi="Consolas"/>
                <w:color w:val="8B1A1A"/>
                <w:sz w:val="19"/>
              </w:rPr>
              <w:t>NODE_ENV</w:t>
            </w:r>
            <w:r>
              <w:rPr>
                <w:sz w:val="19"/>
              </w:rPr>
              <w:t xml:space="preserve">, </w:t>
            </w:r>
            <w:r>
              <w:rPr>
                <w:rFonts w:ascii="Consolas" w:eastAsia="Consolas" w:hAnsi="Consolas"/>
                <w:color w:val="8B1A1A"/>
                <w:sz w:val="19"/>
              </w:rPr>
              <w:t>RECAP_YOUTUBE_ID</w:t>
            </w:r>
            <w:r>
              <w:rPr>
                <w:sz w:val="19"/>
              </w:rPr>
              <w:t>.</w:t>
            </w:r>
          </w:p>
        </w:tc>
      </w:tr>
      <w:tr w:rsidR="00183136" w14:paraId="78663025" w14:textId="77777777">
        <w:trPr>
          <w:jc w:val="center"/>
        </w:trPr>
        <w:tc>
          <w:tcPr>
            <w:tcW w:w="1304" w:type="dxa"/>
          </w:tcPr>
          <w:p w14:paraId="70E9D1C4" w14:textId="77777777" w:rsidR="00183136" w:rsidRDefault="00531A21">
            <w:r>
              <w:rPr>
                <w:sz w:val="19"/>
              </w:rPr>
              <w:t>NFR-044</w:t>
            </w:r>
          </w:p>
        </w:tc>
        <w:tc>
          <w:tcPr>
            <w:tcW w:w="8334" w:type="dxa"/>
          </w:tcPr>
          <w:p w14:paraId="55214523" w14:textId="77777777" w:rsidR="00183136" w:rsidRDefault="00531A21">
            <w:r>
              <w:rPr>
                <w:sz w:val="19"/>
              </w:rPr>
              <w:t xml:space="preserve">The production copy runs on Render (free tier) from </w:t>
            </w:r>
            <w:r>
              <w:rPr>
                <w:rFonts w:ascii="Consolas" w:eastAsia="Consolas" w:hAnsi="Consolas"/>
                <w:color w:val="8B1A1A"/>
                <w:sz w:val="19"/>
              </w:rPr>
              <w:t>render.yaml</w:t>
            </w:r>
            <w:r>
              <w:rPr>
                <w:sz w:val="19"/>
              </w:rPr>
              <w:t xml:space="preserve">, deploying automatically from the </w:t>
            </w:r>
            <w:r>
              <w:rPr>
                <w:rFonts w:ascii="Consolas" w:eastAsia="Consolas" w:hAnsi="Consolas"/>
                <w:color w:val="8B1A1A"/>
                <w:sz w:val="19"/>
              </w:rPr>
              <w:t>main</w:t>
            </w:r>
            <w:r>
              <w:rPr>
                <w:sz w:val="19"/>
              </w:rPr>
              <w:t xml:space="preserve"> branch.</w:t>
            </w:r>
          </w:p>
        </w:tc>
      </w:tr>
    </w:tbl>
    <w:p w14:paraId="0351F2E2" w14:textId="77777777" w:rsidR="00183136" w:rsidRDefault="00183136"/>
    <w:p w14:paraId="79DF69E4" w14:textId="77777777" w:rsidR="00183136" w:rsidRDefault="00531A21">
      <w:pPr>
        <w:pStyle w:val="Heading2"/>
      </w:pPr>
      <w:bookmarkStart w:id="31" w:name="_Toc240496650"/>
      <w:r>
        <w:t>5.6 Maintainability</w:t>
      </w:r>
      <w:bookmarkEnd w:id="31"/>
    </w:p>
    <w:tbl>
      <w:tblPr>
        <w:tblStyle w:val="TableGrid"/>
        <w:tblW w:w="0" w:type="auto"/>
        <w:jc w:val="center"/>
        <w:tblLayout w:type="fixed"/>
        <w:tblLook w:val="04A0" w:firstRow="1" w:lastRow="0" w:firstColumn="1" w:lastColumn="0" w:noHBand="0" w:noVBand="1"/>
      </w:tblPr>
      <w:tblGrid>
        <w:gridCol w:w="1304"/>
        <w:gridCol w:w="8334"/>
      </w:tblGrid>
      <w:tr w:rsidR="00183136" w14:paraId="142DADCF" w14:textId="77777777">
        <w:trPr>
          <w:jc w:val="center"/>
        </w:trPr>
        <w:tc>
          <w:tcPr>
            <w:tcW w:w="1304" w:type="dxa"/>
            <w:shd w:val="clear" w:color="auto" w:fill="E9ECEF"/>
          </w:tcPr>
          <w:p w14:paraId="0AEE4CF7" w14:textId="77777777" w:rsidR="00183136" w:rsidRDefault="00531A21">
            <w:r>
              <w:rPr>
                <w:b/>
                <w:sz w:val="19"/>
              </w:rPr>
              <w:t>Id</w:t>
            </w:r>
          </w:p>
        </w:tc>
        <w:tc>
          <w:tcPr>
            <w:tcW w:w="8334" w:type="dxa"/>
            <w:shd w:val="clear" w:color="auto" w:fill="E9ECEF"/>
          </w:tcPr>
          <w:p w14:paraId="730B50F5" w14:textId="77777777" w:rsidR="00183136" w:rsidRDefault="00531A21">
            <w:r>
              <w:rPr>
                <w:b/>
                <w:sz w:val="19"/>
              </w:rPr>
              <w:t>Requirement</w:t>
            </w:r>
          </w:p>
        </w:tc>
      </w:tr>
      <w:tr w:rsidR="00183136" w14:paraId="4D5452E6" w14:textId="77777777">
        <w:trPr>
          <w:jc w:val="center"/>
        </w:trPr>
        <w:tc>
          <w:tcPr>
            <w:tcW w:w="1304" w:type="dxa"/>
          </w:tcPr>
          <w:p w14:paraId="377199C5" w14:textId="77777777" w:rsidR="00183136" w:rsidRDefault="00531A21">
            <w:r>
              <w:rPr>
                <w:sz w:val="19"/>
              </w:rPr>
              <w:t>NFR-050</w:t>
            </w:r>
          </w:p>
        </w:tc>
        <w:tc>
          <w:tcPr>
            <w:tcW w:w="8334" w:type="dxa"/>
          </w:tcPr>
          <w:p w14:paraId="1C24DD8E" w14:textId="77777777" w:rsidR="00183136" w:rsidRDefault="00531A21">
            <w:r>
              <w:rPr>
                <w:sz w:val="19"/>
              </w:rPr>
              <w:t xml:space="preserve">Strict MVC: models in </w:t>
            </w:r>
            <w:r>
              <w:rPr>
                <w:rFonts w:ascii="Consolas" w:eastAsia="Consolas" w:hAnsi="Consolas"/>
                <w:color w:val="8B1A1A"/>
                <w:sz w:val="19"/>
              </w:rPr>
              <w:t>src/models</w:t>
            </w:r>
            <w:r>
              <w:rPr>
                <w:sz w:val="19"/>
              </w:rPr>
              <w:t xml:space="preserve">, controllers in </w:t>
            </w:r>
            <w:r>
              <w:rPr>
                <w:rFonts w:ascii="Consolas" w:eastAsia="Consolas" w:hAnsi="Consolas"/>
                <w:color w:val="8B1A1A"/>
                <w:sz w:val="19"/>
              </w:rPr>
              <w:t>src/controllers</w:t>
            </w:r>
            <w:r>
              <w:rPr>
                <w:sz w:val="19"/>
              </w:rPr>
              <w:t xml:space="preserve">, routes in </w:t>
            </w:r>
            <w:r>
              <w:rPr>
                <w:rFonts w:ascii="Consolas" w:eastAsia="Consolas" w:hAnsi="Consolas"/>
                <w:color w:val="8B1A1A"/>
                <w:sz w:val="19"/>
              </w:rPr>
              <w:t>src/routes</w:t>
            </w:r>
            <w:r>
              <w:rPr>
                <w:sz w:val="19"/>
              </w:rPr>
              <w:t xml:space="preserve">, views in </w:t>
            </w:r>
            <w:r>
              <w:rPr>
                <w:rFonts w:ascii="Consolas" w:eastAsia="Consolas" w:hAnsi="Consolas"/>
                <w:color w:val="8B1A1A"/>
                <w:sz w:val="19"/>
              </w:rPr>
              <w:t>views</w:t>
            </w:r>
            <w:r>
              <w:rPr>
                <w:sz w:val="19"/>
              </w:rPr>
              <w:t>. Validation rules live next to the route they protect.</w:t>
            </w:r>
          </w:p>
        </w:tc>
      </w:tr>
      <w:tr w:rsidR="00183136" w14:paraId="14351810" w14:textId="77777777">
        <w:trPr>
          <w:jc w:val="center"/>
        </w:trPr>
        <w:tc>
          <w:tcPr>
            <w:tcW w:w="1304" w:type="dxa"/>
          </w:tcPr>
          <w:p w14:paraId="36FD11E1" w14:textId="77777777" w:rsidR="00183136" w:rsidRDefault="00531A21">
            <w:r>
              <w:rPr>
                <w:sz w:val="19"/>
              </w:rPr>
              <w:t>NFR-051</w:t>
            </w:r>
          </w:p>
        </w:tc>
        <w:tc>
          <w:tcPr>
            <w:tcW w:w="8334" w:type="dxa"/>
          </w:tcPr>
          <w:p w14:paraId="25A3B3CA" w14:textId="77777777" w:rsidR="00183136" w:rsidRDefault="00531A21">
            <w:r>
              <w:rPr>
                <w:sz w:val="19"/>
              </w:rPr>
              <w:t>Every file carries plain language comments explaining what it does and why.</w:t>
            </w:r>
          </w:p>
        </w:tc>
      </w:tr>
      <w:tr w:rsidR="00183136" w14:paraId="7EB74C63" w14:textId="77777777">
        <w:trPr>
          <w:jc w:val="center"/>
        </w:trPr>
        <w:tc>
          <w:tcPr>
            <w:tcW w:w="1304" w:type="dxa"/>
          </w:tcPr>
          <w:p w14:paraId="53E8E2D2" w14:textId="77777777" w:rsidR="00183136" w:rsidRDefault="00531A21">
            <w:r>
              <w:rPr>
                <w:sz w:val="19"/>
              </w:rPr>
              <w:t>NFR-052</w:t>
            </w:r>
          </w:p>
        </w:tc>
        <w:tc>
          <w:tcPr>
            <w:tcW w:w="8334" w:type="dxa"/>
          </w:tcPr>
          <w:p w14:paraId="2852774B" w14:textId="77777777" w:rsidR="00183136" w:rsidRDefault="00531A21">
            <w:r>
              <w:rPr>
                <w:sz w:val="19"/>
              </w:rPr>
              <w:t>This SRS is updated in the same commit as any change in behaviour.</w:t>
            </w:r>
          </w:p>
        </w:tc>
      </w:tr>
    </w:tbl>
    <w:p w14:paraId="58FA717E" w14:textId="77777777" w:rsidR="00183136" w:rsidRDefault="00183136"/>
    <w:p w14:paraId="1AE0CE9C" w14:textId="77777777" w:rsidR="00183136" w:rsidRDefault="00531A21">
      <w:r>
        <w:br w:type="page"/>
      </w:r>
    </w:p>
    <w:p w14:paraId="3D62F65D" w14:textId="77777777" w:rsidR="00183136" w:rsidRDefault="00531A21">
      <w:pPr>
        <w:pStyle w:val="Heading1"/>
      </w:pPr>
      <w:bookmarkStart w:id="32" w:name="_Toc240496651"/>
      <w:r>
        <w:lastRenderedPageBreak/>
        <w:t>6. Screens and UI</w:t>
      </w:r>
      <w:bookmarkEnd w:id="32"/>
    </w:p>
    <w:p w14:paraId="18921066" w14:textId="77777777" w:rsidR="00183136" w:rsidRDefault="00531A21">
      <w:r>
        <w:t>All pages share the header (brand, navigation, current member, Log out) and the footer. Colours are defined as CSS variables; the theme is dark with a red accent.</w:t>
      </w:r>
    </w:p>
    <w:tbl>
      <w:tblPr>
        <w:tblStyle w:val="TableGrid"/>
        <w:tblW w:w="0" w:type="auto"/>
        <w:jc w:val="center"/>
        <w:tblLayout w:type="fixed"/>
        <w:tblLook w:val="04A0" w:firstRow="1" w:lastRow="0" w:firstColumn="1" w:lastColumn="0" w:noHBand="0" w:noVBand="1"/>
      </w:tblPr>
      <w:tblGrid>
        <w:gridCol w:w="1304"/>
        <w:gridCol w:w="1282"/>
        <w:gridCol w:w="1282"/>
        <w:gridCol w:w="3846"/>
        <w:gridCol w:w="1923"/>
      </w:tblGrid>
      <w:tr w:rsidR="00183136" w14:paraId="5D4A36FD" w14:textId="77777777">
        <w:trPr>
          <w:jc w:val="center"/>
        </w:trPr>
        <w:tc>
          <w:tcPr>
            <w:tcW w:w="1304" w:type="dxa"/>
            <w:shd w:val="clear" w:color="auto" w:fill="E9ECEF"/>
          </w:tcPr>
          <w:p w14:paraId="368BDEE4" w14:textId="77777777" w:rsidR="00183136" w:rsidRDefault="00531A21">
            <w:r>
              <w:rPr>
                <w:b/>
                <w:sz w:val="19"/>
              </w:rPr>
              <w:t>Id</w:t>
            </w:r>
          </w:p>
        </w:tc>
        <w:tc>
          <w:tcPr>
            <w:tcW w:w="1282" w:type="dxa"/>
            <w:shd w:val="clear" w:color="auto" w:fill="E9ECEF"/>
          </w:tcPr>
          <w:p w14:paraId="2EF28F65" w14:textId="77777777" w:rsidR="00183136" w:rsidRDefault="00531A21">
            <w:r>
              <w:rPr>
                <w:b/>
                <w:sz w:val="19"/>
              </w:rPr>
              <w:t>Route</w:t>
            </w:r>
          </w:p>
        </w:tc>
        <w:tc>
          <w:tcPr>
            <w:tcW w:w="1282" w:type="dxa"/>
            <w:shd w:val="clear" w:color="auto" w:fill="E9ECEF"/>
          </w:tcPr>
          <w:p w14:paraId="2A73E2DF" w14:textId="77777777" w:rsidR="00183136" w:rsidRDefault="00531A21">
            <w:r>
              <w:rPr>
                <w:b/>
                <w:sz w:val="19"/>
              </w:rPr>
              <w:t>Screen</w:t>
            </w:r>
          </w:p>
        </w:tc>
        <w:tc>
          <w:tcPr>
            <w:tcW w:w="3846" w:type="dxa"/>
            <w:shd w:val="clear" w:color="auto" w:fill="E9ECEF"/>
          </w:tcPr>
          <w:p w14:paraId="3AD33BEF" w14:textId="77777777" w:rsidR="00183136" w:rsidRDefault="00531A21">
            <w:r>
              <w:rPr>
                <w:b/>
                <w:sz w:val="19"/>
              </w:rPr>
              <w:t>What is on it</w:t>
            </w:r>
          </w:p>
        </w:tc>
        <w:tc>
          <w:tcPr>
            <w:tcW w:w="1923" w:type="dxa"/>
            <w:shd w:val="clear" w:color="auto" w:fill="E9ECEF"/>
          </w:tcPr>
          <w:p w14:paraId="54AF1F22" w14:textId="77777777" w:rsidR="00183136" w:rsidRDefault="00531A21">
            <w:r>
              <w:rPr>
                <w:b/>
                <w:sz w:val="19"/>
              </w:rPr>
              <w:t>Leads to</w:t>
            </w:r>
          </w:p>
        </w:tc>
      </w:tr>
      <w:tr w:rsidR="00183136" w14:paraId="0A220A2D" w14:textId="77777777">
        <w:trPr>
          <w:jc w:val="center"/>
        </w:trPr>
        <w:tc>
          <w:tcPr>
            <w:tcW w:w="1304" w:type="dxa"/>
          </w:tcPr>
          <w:p w14:paraId="032C675F" w14:textId="77777777" w:rsidR="00183136" w:rsidRDefault="00531A21">
            <w:r>
              <w:rPr>
                <w:sz w:val="19"/>
              </w:rPr>
              <w:t>SCR-001</w:t>
            </w:r>
          </w:p>
        </w:tc>
        <w:tc>
          <w:tcPr>
            <w:tcW w:w="1282" w:type="dxa"/>
          </w:tcPr>
          <w:p w14:paraId="59866AB9" w14:textId="77777777" w:rsidR="00183136" w:rsidRDefault="00531A21">
            <w:r>
              <w:rPr>
                <w:rFonts w:ascii="Consolas" w:eastAsia="Consolas" w:hAnsi="Consolas"/>
                <w:color w:val="8B1A1A"/>
                <w:sz w:val="19"/>
              </w:rPr>
              <w:t>/</w:t>
            </w:r>
          </w:p>
        </w:tc>
        <w:tc>
          <w:tcPr>
            <w:tcW w:w="1282" w:type="dxa"/>
          </w:tcPr>
          <w:p w14:paraId="14B9126E" w14:textId="77777777" w:rsidR="00183136" w:rsidRDefault="00531A21">
            <w:r>
              <w:rPr>
                <w:sz w:val="19"/>
              </w:rPr>
              <w:t>Landing</w:t>
            </w:r>
          </w:p>
        </w:tc>
        <w:tc>
          <w:tcPr>
            <w:tcW w:w="3846" w:type="dxa"/>
          </w:tcPr>
          <w:p w14:paraId="1B04BA90" w14:textId="77777777" w:rsidR="00183136" w:rsidRDefault="00531A21">
            <w:r>
              <w:rPr>
                <w:sz w:val="19"/>
              </w:rPr>
              <w:t>Pitch, "Join Maslul", "Sign in". Logged in members are redirected to the feed.</w:t>
            </w:r>
          </w:p>
        </w:tc>
        <w:tc>
          <w:tcPr>
            <w:tcW w:w="1923" w:type="dxa"/>
          </w:tcPr>
          <w:p w14:paraId="1F75ED6C" w14:textId="77777777" w:rsidR="00183136" w:rsidRDefault="00531A21">
            <w:r>
              <w:rPr>
                <w:sz w:val="19"/>
              </w:rPr>
              <w:t>SCR-002, SCR-003</w:t>
            </w:r>
          </w:p>
        </w:tc>
      </w:tr>
      <w:tr w:rsidR="00183136" w14:paraId="5DDB5AE7" w14:textId="77777777">
        <w:trPr>
          <w:jc w:val="center"/>
        </w:trPr>
        <w:tc>
          <w:tcPr>
            <w:tcW w:w="1304" w:type="dxa"/>
          </w:tcPr>
          <w:p w14:paraId="56ED0DD4" w14:textId="77777777" w:rsidR="00183136" w:rsidRDefault="00531A21">
            <w:r>
              <w:rPr>
                <w:sz w:val="19"/>
              </w:rPr>
              <w:t>SCR-002</w:t>
            </w:r>
          </w:p>
        </w:tc>
        <w:tc>
          <w:tcPr>
            <w:tcW w:w="1282" w:type="dxa"/>
          </w:tcPr>
          <w:p w14:paraId="5F3861AB" w14:textId="77777777" w:rsidR="00183136" w:rsidRDefault="00531A21">
            <w:r>
              <w:rPr>
                <w:rFonts w:ascii="Consolas" w:eastAsia="Consolas" w:hAnsi="Consolas"/>
                <w:color w:val="8B1A1A"/>
                <w:sz w:val="19"/>
              </w:rPr>
              <w:t>/register</w:t>
            </w:r>
          </w:p>
        </w:tc>
        <w:tc>
          <w:tcPr>
            <w:tcW w:w="1282" w:type="dxa"/>
          </w:tcPr>
          <w:p w14:paraId="1107CD4B" w14:textId="77777777" w:rsidR="00183136" w:rsidRDefault="00531A21">
            <w:r>
              <w:rPr>
                <w:sz w:val="19"/>
              </w:rPr>
              <w:t>Create account</w:t>
            </w:r>
          </w:p>
        </w:tc>
        <w:tc>
          <w:tcPr>
            <w:tcW w:w="3846" w:type="dxa"/>
          </w:tcPr>
          <w:p w14:paraId="735B667F" w14:textId="77777777" w:rsidR="00183136" w:rsidRDefault="00531A21">
            <w:r>
              <w:rPr>
                <w:sz w:val="19"/>
              </w:rPr>
              <w:t>Username, password, display name, location, bio; error box under the form.</w:t>
            </w:r>
          </w:p>
        </w:tc>
        <w:tc>
          <w:tcPr>
            <w:tcW w:w="1923" w:type="dxa"/>
          </w:tcPr>
          <w:p w14:paraId="14781571" w14:textId="77777777" w:rsidR="00183136" w:rsidRDefault="00531A21">
            <w:r>
              <w:rPr>
                <w:sz w:val="19"/>
              </w:rPr>
              <w:t>Feed on success</w:t>
            </w:r>
          </w:p>
        </w:tc>
      </w:tr>
      <w:tr w:rsidR="00183136" w14:paraId="278A607E" w14:textId="77777777">
        <w:trPr>
          <w:jc w:val="center"/>
        </w:trPr>
        <w:tc>
          <w:tcPr>
            <w:tcW w:w="1304" w:type="dxa"/>
          </w:tcPr>
          <w:p w14:paraId="433B3B5E" w14:textId="77777777" w:rsidR="00183136" w:rsidRDefault="00531A21">
            <w:r>
              <w:rPr>
                <w:sz w:val="19"/>
              </w:rPr>
              <w:t>SCR-003</w:t>
            </w:r>
          </w:p>
        </w:tc>
        <w:tc>
          <w:tcPr>
            <w:tcW w:w="1282" w:type="dxa"/>
          </w:tcPr>
          <w:p w14:paraId="52614AC2" w14:textId="77777777" w:rsidR="00183136" w:rsidRDefault="00531A21">
            <w:r>
              <w:rPr>
                <w:rFonts w:ascii="Consolas" w:eastAsia="Consolas" w:hAnsi="Consolas"/>
                <w:color w:val="8B1A1A"/>
                <w:sz w:val="19"/>
              </w:rPr>
              <w:t>/login</w:t>
            </w:r>
          </w:p>
        </w:tc>
        <w:tc>
          <w:tcPr>
            <w:tcW w:w="1282" w:type="dxa"/>
          </w:tcPr>
          <w:p w14:paraId="797DC47F" w14:textId="77777777" w:rsidR="00183136" w:rsidRDefault="00531A21">
            <w:r>
              <w:rPr>
                <w:sz w:val="19"/>
              </w:rPr>
              <w:t>Sign in</w:t>
            </w:r>
          </w:p>
        </w:tc>
        <w:tc>
          <w:tcPr>
            <w:tcW w:w="3846" w:type="dxa"/>
          </w:tcPr>
          <w:p w14:paraId="68E83C0A" w14:textId="77777777" w:rsidR="00183136" w:rsidRDefault="00531A21">
            <w:r>
              <w:rPr>
                <w:sz w:val="19"/>
              </w:rPr>
              <w:t>Username, password.</w:t>
            </w:r>
          </w:p>
        </w:tc>
        <w:tc>
          <w:tcPr>
            <w:tcW w:w="1923" w:type="dxa"/>
          </w:tcPr>
          <w:p w14:paraId="305427DF" w14:textId="77777777" w:rsidR="00183136" w:rsidRDefault="00531A21">
            <w:r>
              <w:rPr>
                <w:sz w:val="19"/>
              </w:rPr>
              <w:t>Feed on success</w:t>
            </w:r>
          </w:p>
        </w:tc>
      </w:tr>
      <w:tr w:rsidR="00183136" w14:paraId="064E314F" w14:textId="77777777">
        <w:trPr>
          <w:jc w:val="center"/>
        </w:trPr>
        <w:tc>
          <w:tcPr>
            <w:tcW w:w="1304" w:type="dxa"/>
          </w:tcPr>
          <w:p w14:paraId="02A48A62" w14:textId="77777777" w:rsidR="00183136" w:rsidRDefault="00531A21">
            <w:r>
              <w:rPr>
                <w:sz w:val="19"/>
              </w:rPr>
              <w:t>SCR-010</w:t>
            </w:r>
          </w:p>
        </w:tc>
        <w:tc>
          <w:tcPr>
            <w:tcW w:w="1282" w:type="dxa"/>
          </w:tcPr>
          <w:p w14:paraId="7D5D8573" w14:textId="77777777" w:rsidR="00183136" w:rsidRDefault="00531A21">
            <w:r>
              <w:rPr>
                <w:rFonts w:ascii="Consolas" w:eastAsia="Consolas" w:hAnsi="Consolas"/>
                <w:color w:val="8B1A1A"/>
                <w:sz w:val="19"/>
              </w:rPr>
              <w:t>/feed</w:t>
            </w:r>
          </w:p>
        </w:tc>
        <w:tc>
          <w:tcPr>
            <w:tcW w:w="1282" w:type="dxa"/>
          </w:tcPr>
          <w:p w14:paraId="07D5814C" w14:textId="77777777" w:rsidR="00183136" w:rsidRDefault="00531A21">
            <w:r>
              <w:rPr>
                <w:sz w:val="19"/>
              </w:rPr>
              <w:t>Feed</w:t>
            </w:r>
          </w:p>
        </w:tc>
        <w:tc>
          <w:tcPr>
            <w:tcW w:w="3846" w:type="dxa"/>
          </w:tcPr>
          <w:p w14:paraId="24CDF609" w14:textId="77777777" w:rsidR="00183136" w:rsidRDefault="00531A21">
            <w:r>
              <w:rPr>
                <w:sz w:val="19"/>
              </w:rPr>
              <w:t>Tabs Everything / Friends / My groups; cards with poster avatar, name, city, car, time; "Load more". Sidebar: Your groups, People you might know with Add buttons.</w:t>
            </w:r>
          </w:p>
        </w:tc>
        <w:tc>
          <w:tcPr>
            <w:tcW w:w="1923" w:type="dxa"/>
          </w:tcPr>
          <w:p w14:paraId="0C647E4E" w14:textId="77777777" w:rsidR="00183136" w:rsidRDefault="00531A21">
            <w:r>
              <w:rPr>
                <w:sz w:val="19"/>
              </w:rPr>
              <w:t>Event, listing, profile pages</w:t>
            </w:r>
          </w:p>
        </w:tc>
      </w:tr>
      <w:tr w:rsidR="00183136" w14:paraId="40AE765A" w14:textId="77777777">
        <w:trPr>
          <w:jc w:val="center"/>
        </w:trPr>
        <w:tc>
          <w:tcPr>
            <w:tcW w:w="1304" w:type="dxa"/>
          </w:tcPr>
          <w:p w14:paraId="00C6554E" w14:textId="77777777" w:rsidR="00183136" w:rsidRDefault="00531A21">
            <w:r>
              <w:rPr>
                <w:sz w:val="19"/>
              </w:rPr>
              <w:t>SCR-040</w:t>
            </w:r>
          </w:p>
        </w:tc>
        <w:tc>
          <w:tcPr>
            <w:tcW w:w="1282" w:type="dxa"/>
          </w:tcPr>
          <w:p w14:paraId="53C34E40" w14:textId="77777777" w:rsidR="00183136" w:rsidRDefault="00531A21">
            <w:r>
              <w:rPr>
                <w:rFonts w:ascii="Consolas" w:eastAsia="Consolas" w:hAnsi="Consolas"/>
                <w:color w:val="8B1A1A"/>
                <w:sz w:val="19"/>
              </w:rPr>
              <w:t>/events</w:t>
            </w:r>
          </w:p>
        </w:tc>
        <w:tc>
          <w:tcPr>
            <w:tcW w:w="1282" w:type="dxa"/>
          </w:tcPr>
          <w:p w14:paraId="069DE0F2" w14:textId="77777777" w:rsidR="00183136" w:rsidRDefault="00531A21">
            <w:r>
              <w:rPr>
                <w:sz w:val="19"/>
              </w:rPr>
              <w:t>Meets &amp; races</w:t>
            </w:r>
          </w:p>
        </w:tc>
        <w:tc>
          <w:tcPr>
            <w:tcW w:w="3846" w:type="dxa"/>
          </w:tcPr>
          <w:p w14:paraId="71CB4DDF" w14:textId="77777777" w:rsidR="00183136" w:rsidRDefault="00531A21">
            <w:r>
              <w:rPr>
                <w:sz w:val="19"/>
              </w:rPr>
              <w:t>Tabs Upcoming / Going / Mine / Past; Create panel (type switch shows race format, circuit and laps with live total distance); Search panel with keyword, type, format, city, dates, include past. Cards with badge, date, city, host, going count, Attend button, Edit/Delete for host.</w:t>
            </w:r>
          </w:p>
        </w:tc>
        <w:tc>
          <w:tcPr>
            <w:tcW w:w="1923" w:type="dxa"/>
          </w:tcPr>
          <w:p w14:paraId="1F77596D" w14:textId="77777777" w:rsidR="00183136" w:rsidRDefault="00531A21">
            <w:r>
              <w:rPr>
                <w:sz w:val="19"/>
              </w:rPr>
              <w:t>SCR-041</w:t>
            </w:r>
          </w:p>
        </w:tc>
      </w:tr>
      <w:tr w:rsidR="00183136" w14:paraId="6501741B" w14:textId="77777777">
        <w:trPr>
          <w:jc w:val="center"/>
        </w:trPr>
        <w:tc>
          <w:tcPr>
            <w:tcW w:w="1304" w:type="dxa"/>
          </w:tcPr>
          <w:p w14:paraId="7FFF26AB" w14:textId="77777777" w:rsidR="00183136" w:rsidRDefault="00531A21">
            <w:r>
              <w:rPr>
                <w:sz w:val="19"/>
              </w:rPr>
              <w:t>SCR-041</w:t>
            </w:r>
          </w:p>
        </w:tc>
        <w:tc>
          <w:tcPr>
            <w:tcW w:w="1282" w:type="dxa"/>
          </w:tcPr>
          <w:p w14:paraId="7A7B755D" w14:textId="77777777" w:rsidR="00183136" w:rsidRDefault="00531A21">
            <w:r>
              <w:rPr>
                <w:rFonts w:ascii="Consolas" w:eastAsia="Consolas" w:hAnsi="Consolas"/>
                <w:color w:val="8B1A1A"/>
                <w:sz w:val="19"/>
              </w:rPr>
              <w:t>/events/:id</w:t>
            </w:r>
          </w:p>
        </w:tc>
        <w:tc>
          <w:tcPr>
            <w:tcW w:w="1282" w:type="dxa"/>
          </w:tcPr>
          <w:p w14:paraId="6D526BBD" w14:textId="77777777" w:rsidR="00183136" w:rsidRDefault="00531A21">
            <w:r>
              <w:rPr>
                <w:sz w:val="19"/>
              </w:rPr>
              <w:t>Event page</w:t>
            </w:r>
          </w:p>
        </w:tc>
        <w:tc>
          <w:tcPr>
            <w:tcW w:w="3846" w:type="dxa"/>
          </w:tcPr>
          <w:p w14:paraId="0DFC34B7" w14:textId="77777777" w:rsidR="00183136" w:rsidRDefault="00531A21">
            <w:r>
              <w:rPr>
                <w:sz w:val="19"/>
              </w:rPr>
              <w:t>Cover, title, badge, when, host, group, address, description; attendees; Attend, Like; comments with delete; for a race: the circuit canvas with the animated car and the stats row (length per lap, laps, total, format).</w:t>
            </w:r>
          </w:p>
        </w:tc>
        <w:tc>
          <w:tcPr>
            <w:tcW w:w="1923" w:type="dxa"/>
          </w:tcPr>
          <w:p w14:paraId="1F7EF81F" w14:textId="77777777" w:rsidR="00183136" w:rsidRDefault="00531A21">
            <w:r>
              <w:rPr>
                <w:sz w:val="19"/>
              </w:rPr>
              <w:t>Profile, group</w:t>
            </w:r>
          </w:p>
        </w:tc>
      </w:tr>
      <w:tr w:rsidR="00183136" w14:paraId="056761A9" w14:textId="77777777">
        <w:trPr>
          <w:jc w:val="center"/>
        </w:trPr>
        <w:tc>
          <w:tcPr>
            <w:tcW w:w="1304" w:type="dxa"/>
          </w:tcPr>
          <w:p w14:paraId="03D02E84" w14:textId="77777777" w:rsidR="00183136" w:rsidRDefault="00531A21">
            <w:r>
              <w:rPr>
                <w:sz w:val="19"/>
              </w:rPr>
              <w:t>SCR-050</w:t>
            </w:r>
          </w:p>
        </w:tc>
        <w:tc>
          <w:tcPr>
            <w:tcW w:w="1282" w:type="dxa"/>
          </w:tcPr>
          <w:p w14:paraId="64953759" w14:textId="77777777" w:rsidR="00183136" w:rsidRDefault="00531A21">
            <w:r>
              <w:rPr>
                <w:rFonts w:ascii="Consolas" w:eastAsia="Consolas" w:hAnsi="Consolas"/>
                <w:color w:val="8B1A1A"/>
                <w:sz w:val="19"/>
              </w:rPr>
              <w:t>/market</w:t>
            </w:r>
          </w:p>
        </w:tc>
        <w:tc>
          <w:tcPr>
            <w:tcW w:w="1282" w:type="dxa"/>
          </w:tcPr>
          <w:p w14:paraId="4B79306A" w14:textId="77777777" w:rsidR="00183136" w:rsidRDefault="00531A21">
            <w:r>
              <w:rPr>
                <w:sz w:val="19"/>
              </w:rPr>
              <w:t>Marketplace</w:t>
            </w:r>
          </w:p>
        </w:tc>
        <w:tc>
          <w:tcPr>
            <w:tcW w:w="3846" w:type="dxa"/>
          </w:tcPr>
          <w:p w14:paraId="03433F9C" w14:textId="77777777" w:rsidR="00183136" w:rsidRDefault="00531A21">
            <w:r>
              <w:rPr>
                <w:sz w:val="19"/>
              </w:rPr>
              <w:t>Search panel (keyword, category, condition, city, min/max price, make, sort); tabs Everything for sale / My listings; Sell panel with up to 6 photos; cards with photo, category badge, price, condition, city, Sold badge.</w:t>
            </w:r>
          </w:p>
        </w:tc>
        <w:tc>
          <w:tcPr>
            <w:tcW w:w="1923" w:type="dxa"/>
          </w:tcPr>
          <w:p w14:paraId="45EBE2C4" w14:textId="77777777" w:rsidR="00183136" w:rsidRDefault="00531A21">
            <w:r>
              <w:rPr>
                <w:sz w:val="19"/>
              </w:rPr>
              <w:t>SCR-051</w:t>
            </w:r>
          </w:p>
        </w:tc>
      </w:tr>
      <w:tr w:rsidR="00183136" w14:paraId="228AAEB8" w14:textId="77777777">
        <w:trPr>
          <w:jc w:val="center"/>
        </w:trPr>
        <w:tc>
          <w:tcPr>
            <w:tcW w:w="1304" w:type="dxa"/>
          </w:tcPr>
          <w:p w14:paraId="6A1A3C73" w14:textId="77777777" w:rsidR="00183136" w:rsidRDefault="00531A21">
            <w:r>
              <w:rPr>
                <w:sz w:val="19"/>
              </w:rPr>
              <w:t>SCR-051</w:t>
            </w:r>
          </w:p>
        </w:tc>
        <w:tc>
          <w:tcPr>
            <w:tcW w:w="1282" w:type="dxa"/>
          </w:tcPr>
          <w:p w14:paraId="0B8E007E" w14:textId="77777777" w:rsidR="00183136" w:rsidRDefault="00531A21">
            <w:r>
              <w:rPr>
                <w:rFonts w:ascii="Consolas" w:eastAsia="Consolas" w:hAnsi="Consolas"/>
                <w:color w:val="8B1A1A"/>
                <w:sz w:val="19"/>
              </w:rPr>
              <w:t>/market/:id</w:t>
            </w:r>
          </w:p>
        </w:tc>
        <w:tc>
          <w:tcPr>
            <w:tcW w:w="1282" w:type="dxa"/>
          </w:tcPr>
          <w:p w14:paraId="61B586C9" w14:textId="77777777" w:rsidR="00183136" w:rsidRDefault="00531A21">
            <w:r>
              <w:rPr>
                <w:sz w:val="19"/>
              </w:rPr>
              <w:t>Listing page</w:t>
            </w:r>
          </w:p>
        </w:tc>
        <w:tc>
          <w:tcPr>
            <w:tcW w:w="3846" w:type="dxa"/>
          </w:tcPr>
          <w:p w14:paraId="0C00C2E3" w14:textId="77777777" w:rsidR="00183136" w:rsidRDefault="00531A21">
            <w:r>
              <w:rPr>
                <w:sz w:val="19"/>
              </w:rPr>
              <w:t>Photos, price, condition, city, description, seller card with "Message seller", Like, comments; seller sees Edit, Mark sold, Delete.</w:t>
            </w:r>
          </w:p>
        </w:tc>
        <w:tc>
          <w:tcPr>
            <w:tcW w:w="1923" w:type="dxa"/>
          </w:tcPr>
          <w:p w14:paraId="1441273B" w14:textId="77777777" w:rsidR="00183136" w:rsidRDefault="00531A21">
            <w:r>
              <w:rPr>
                <w:sz w:val="19"/>
              </w:rPr>
              <w:t>Chat</w:t>
            </w:r>
          </w:p>
        </w:tc>
      </w:tr>
      <w:tr w:rsidR="00183136" w14:paraId="4573ED0B" w14:textId="77777777">
        <w:trPr>
          <w:jc w:val="center"/>
        </w:trPr>
        <w:tc>
          <w:tcPr>
            <w:tcW w:w="1304" w:type="dxa"/>
          </w:tcPr>
          <w:p w14:paraId="3D5D89BB" w14:textId="77777777" w:rsidR="00183136" w:rsidRDefault="00531A21">
            <w:r>
              <w:rPr>
                <w:sz w:val="19"/>
              </w:rPr>
              <w:t>SCR-060</w:t>
            </w:r>
          </w:p>
        </w:tc>
        <w:tc>
          <w:tcPr>
            <w:tcW w:w="1282" w:type="dxa"/>
          </w:tcPr>
          <w:p w14:paraId="4879B050" w14:textId="77777777" w:rsidR="00183136" w:rsidRDefault="00531A21">
            <w:r>
              <w:rPr>
                <w:rFonts w:ascii="Consolas" w:eastAsia="Consolas" w:hAnsi="Consolas"/>
                <w:color w:val="8B1A1A"/>
                <w:sz w:val="19"/>
              </w:rPr>
              <w:t>/search</w:t>
            </w:r>
          </w:p>
        </w:tc>
        <w:tc>
          <w:tcPr>
            <w:tcW w:w="1282" w:type="dxa"/>
          </w:tcPr>
          <w:p w14:paraId="7F6DBDAF" w14:textId="77777777" w:rsidR="00183136" w:rsidRDefault="00531A21">
            <w:r>
              <w:rPr>
                <w:sz w:val="19"/>
              </w:rPr>
              <w:t>Search</w:t>
            </w:r>
          </w:p>
        </w:tc>
        <w:tc>
          <w:tcPr>
            <w:tcW w:w="3846" w:type="dxa"/>
          </w:tcPr>
          <w:p w14:paraId="3012CD80" w14:textId="77777777" w:rsidR="00183136" w:rsidRDefault="00531A21">
            <w:r>
              <w:rPr>
                <w:sz w:val="19"/>
              </w:rPr>
              <w:t>Tabs: Draw area (canvas map, Looking for switch, Clear, Search this area, results list), Find members (username, location, keyword, car make), Find groups (name, category, brand, privacy, minimum members).</w:t>
            </w:r>
          </w:p>
        </w:tc>
        <w:tc>
          <w:tcPr>
            <w:tcW w:w="1923" w:type="dxa"/>
          </w:tcPr>
          <w:p w14:paraId="5C6262C4" w14:textId="77777777" w:rsidR="00183136" w:rsidRDefault="00531A21">
            <w:r>
              <w:rPr>
                <w:sz w:val="19"/>
              </w:rPr>
              <w:t>Profile, group, event, listing</w:t>
            </w:r>
          </w:p>
        </w:tc>
      </w:tr>
      <w:tr w:rsidR="00183136" w14:paraId="4D7309EA" w14:textId="77777777">
        <w:trPr>
          <w:jc w:val="center"/>
        </w:trPr>
        <w:tc>
          <w:tcPr>
            <w:tcW w:w="1304" w:type="dxa"/>
          </w:tcPr>
          <w:p w14:paraId="0B5991CC" w14:textId="77777777" w:rsidR="00183136" w:rsidRDefault="00531A21">
            <w:r>
              <w:rPr>
                <w:sz w:val="19"/>
              </w:rPr>
              <w:t>SCR-070</w:t>
            </w:r>
          </w:p>
        </w:tc>
        <w:tc>
          <w:tcPr>
            <w:tcW w:w="1282" w:type="dxa"/>
          </w:tcPr>
          <w:p w14:paraId="063AE793" w14:textId="77777777" w:rsidR="00183136" w:rsidRDefault="00531A21">
            <w:r>
              <w:rPr>
                <w:rFonts w:ascii="Consolas" w:eastAsia="Consolas" w:hAnsi="Consolas"/>
                <w:color w:val="8B1A1A"/>
                <w:sz w:val="19"/>
              </w:rPr>
              <w:t>/groups</w:t>
            </w:r>
          </w:p>
        </w:tc>
        <w:tc>
          <w:tcPr>
            <w:tcW w:w="1282" w:type="dxa"/>
          </w:tcPr>
          <w:p w14:paraId="1CD2A92D" w14:textId="77777777" w:rsidR="00183136" w:rsidRDefault="00531A21">
            <w:r>
              <w:rPr>
                <w:sz w:val="19"/>
              </w:rPr>
              <w:t>Groups</w:t>
            </w:r>
          </w:p>
        </w:tc>
        <w:tc>
          <w:tcPr>
            <w:tcW w:w="3846" w:type="dxa"/>
          </w:tcPr>
          <w:p w14:paraId="58B0F4B8" w14:textId="77777777" w:rsidR="00183136" w:rsidRDefault="00531A21">
            <w:r>
              <w:rPr>
                <w:sz w:val="19"/>
              </w:rPr>
              <w:t>Search panel; tabs All / Mine; Create panel with private switch; cards with cover, category, brand, member count, Join/Leave/Pending.</w:t>
            </w:r>
          </w:p>
        </w:tc>
        <w:tc>
          <w:tcPr>
            <w:tcW w:w="1923" w:type="dxa"/>
          </w:tcPr>
          <w:p w14:paraId="17A91ABA" w14:textId="77777777" w:rsidR="00183136" w:rsidRDefault="00531A21">
            <w:r>
              <w:rPr>
                <w:sz w:val="19"/>
              </w:rPr>
              <w:t>SCR-071</w:t>
            </w:r>
          </w:p>
        </w:tc>
      </w:tr>
      <w:tr w:rsidR="00183136" w14:paraId="1FA91076" w14:textId="77777777">
        <w:trPr>
          <w:jc w:val="center"/>
        </w:trPr>
        <w:tc>
          <w:tcPr>
            <w:tcW w:w="1304" w:type="dxa"/>
          </w:tcPr>
          <w:p w14:paraId="515046A0" w14:textId="77777777" w:rsidR="00183136" w:rsidRDefault="00531A21">
            <w:r>
              <w:rPr>
                <w:sz w:val="19"/>
              </w:rPr>
              <w:t>SCR-071</w:t>
            </w:r>
          </w:p>
        </w:tc>
        <w:tc>
          <w:tcPr>
            <w:tcW w:w="1282" w:type="dxa"/>
          </w:tcPr>
          <w:p w14:paraId="0FB24231" w14:textId="77777777" w:rsidR="00183136" w:rsidRDefault="00531A21">
            <w:r>
              <w:rPr>
                <w:rFonts w:ascii="Consolas" w:eastAsia="Consolas" w:hAnsi="Consolas"/>
                <w:color w:val="8B1A1A"/>
                <w:sz w:val="19"/>
              </w:rPr>
              <w:t>/groups/:id</w:t>
            </w:r>
          </w:p>
        </w:tc>
        <w:tc>
          <w:tcPr>
            <w:tcW w:w="1282" w:type="dxa"/>
          </w:tcPr>
          <w:p w14:paraId="44A21204" w14:textId="77777777" w:rsidR="00183136" w:rsidRDefault="00531A21">
            <w:r>
              <w:rPr>
                <w:sz w:val="19"/>
              </w:rPr>
              <w:t>Group page</w:t>
            </w:r>
          </w:p>
        </w:tc>
        <w:tc>
          <w:tcPr>
            <w:tcW w:w="3846" w:type="dxa"/>
          </w:tcPr>
          <w:p w14:paraId="1899F07B" w14:textId="77777777" w:rsidR="00183136" w:rsidRDefault="00531A21">
            <w:r>
              <w:rPr>
                <w:sz w:val="19"/>
              </w:rPr>
              <w:t>Cover, description, manager, members; upcoming events of the group; manager tools: pending requests (Approve/Reject), remove member, Edit, Delete. Private groups show a 403 page to outsiders.</w:t>
            </w:r>
          </w:p>
        </w:tc>
        <w:tc>
          <w:tcPr>
            <w:tcW w:w="1923" w:type="dxa"/>
          </w:tcPr>
          <w:p w14:paraId="64AB6E08" w14:textId="77777777" w:rsidR="00183136" w:rsidRDefault="00531A21">
            <w:r>
              <w:rPr>
                <w:sz w:val="19"/>
              </w:rPr>
              <w:t>Event pages</w:t>
            </w:r>
          </w:p>
        </w:tc>
      </w:tr>
      <w:tr w:rsidR="00183136" w14:paraId="329FD92A" w14:textId="77777777">
        <w:trPr>
          <w:jc w:val="center"/>
        </w:trPr>
        <w:tc>
          <w:tcPr>
            <w:tcW w:w="1304" w:type="dxa"/>
          </w:tcPr>
          <w:p w14:paraId="33E93365" w14:textId="77777777" w:rsidR="00183136" w:rsidRDefault="00531A21">
            <w:r>
              <w:rPr>
                <w:sz w:val="19"/>
              </w:rPr>
              <w:t>SCR-080</w:t>
            </w:r>
          </w:p>
        </w:tc>
        <w:tc>
          <w:tcPr>
            <w:tcW w:w="1282" w:type="dxa"/>
          </w:tcPr>
          <w:p w14:paraId="146569D5" w14:textId="77777777" w:rsidR="00183136" w:rsidRDefault="00531A21">
            <w:r>
              <w:rPr>
                <w:rFonts w:ascii="Consolas" w:eastAsia="Consolas" w:hAnsi="Consolas"/>
                <w:color w:val="8B1A1A"/>
                <w:sz w:val="19"/>
              </w:rPr>
              <w:t>/chat</w:t>
            </w:r>
          </w:p>
        </w:tc>
        <w:tc>
          <w:tcPr>
            <w:tcW w:w="1282" w:type="dxa"/>
          </w:tcPr>
          <w:p w14:paraId="1199D671" w14:textId="77777777" w:rsidR="00183136" w:rsidRDefault="00531A21">
            <w:r>
              <w:rPr>
                <w:sz w:val="19"/>
              </w:rPr>
              <w:t>Chat</w:t>
            </w:r>
          </w:p>
        </w:tc>
        <w:tc>
          <w:tcPr>
            <w:tcW w:w="3846" w:type="dxa"/>
          </w:tcPr>
          <w:p w14:paraId="55C45A28" w14:textId="77777777" w:rsidR="00183136" w:rsidRDefault="00531A21">
            <w:r>
              <w:rPr>
                <w:sz w:val="19"/>
              </w:rPr>
              <w:t>Conversation list with unread counts and presence dots; member picker; message thread with typing indicator; edit/delete own messages; message search (keyword, with whom, from date, to date).</w:t>
            </w:r>
          </w:p>
        </w:tc>
        <w:tc>
          <w:tcPr>
            <w:tcW w:w="1923" w:type="dxa"/>
          </w:tcPr>
          <w:p w14:paraId="68C397B5" w14:textId="77777777" w:rsidR="00183136" w:rsidRDefault="00183136"/>
        </w:tc>
      </w:tr>
      <w:tr w:rsidR="00183136" w14:paraId="4F5A7E67" w14:textId="77777777">
        <w:trPr>
          <w:jc w:val="center"/>
        </w:trPr>
        <w:tc>
          <w:tcPr>
            <w:tcW w:w="1304" w:type="dxa"/>
          </w:tcPr>
          <w:p w14:paraId="395AF501" w14:textId="77777777" w:rsidR="00183136" w:rsidRDefault="00531A21">
            <w:r>
              <w:rPr>
                <w:sz w:val="19"/>
              </w:rPr>
              <w:t>SCR-090</w:t>
            </w:r>
          </w:p>
        </w:tc>
        <w:tc>
          <w:tcPr>
            <w:tcW w:w="1282" w:type="dxa"/>
          </w:tcPr>
          <w:p w14:paraId="7175EB8C" w14:textId="77777777" w:rsidR="00183136" w:rsidRDefault="00531A21">
            <w:r>
              <w:rPr>
                <w:rFonts w:ascii="Consolas" w:eastAsia="Consolas" w:hAnsi="Consolas"/>
                <w:color w:val="8B1A1A"/>
                <w:sz w:val="19"/>
              </w:rPr>
              <w:t>/profile/:username</w:t>
            </w:r>
          </w:p>
        </w:tc>
        <w:tc>
          <w:tcPr>
            <w:tcW w:w="1282" w:type="dxa"/>
          </w:tcPr>
          <w:p w14:paraId="53DA3EF0" w14:textId="77777777" w:rsidR="00183136" w:rsidRDefault="00531A21">
            <w:r>
              <w:rPr>
                <w:sz w:val="19"/>
              </w:rPr>
              <w:t>Profile</w:t>
            </w:r>
          </w:p>
        </w:tc>
        <w:tc>
          <w:tcPr>
            <w:tcW w:w="3846" w:type="dxa"/>
          </w:tcPr>
          <w:p w14:paraId="76AD585F" w14:textId="77777777" w:rsidR="00183136" w:rsidRDefault="00531A21">
            <w:r>
              <w:rPr>
                <w:sz w:val="19"/>
              </w:rPr>
              <w:t>Avatar, name, location, bio, counts (cars, events, listings), groups; Add friend / Request sent / Unfriend; the member's cars; for own profile: edit form with avatar upload and password change, Delete account.</w:t>
            </w:r>
          </w:p>
        </w:tc>
        <w:tc>
          <w:tcPr>
            <w:tcW w:w="1923" w:type="dxa"/>
          </w:tcPr>
          <w:p w14:paraId="732436E2" w14:textId="77777777" w:rsidR="00183136" w:rsidRDefault="00531A21">
            <w:r>
              <w:rPr>
                <w:sz w:val="19"/>
              </w:rPr>
              <w:t>Garage, groups</w:t>
            </w:r>
          </w:p>
        </w:tc>
      </w:tr>
      <w:tr w:rsidR="00183136" w14:paraId="6BD9D317" w14:textId="77777777">
        <w:trPr>
          <w:jc w:val="center"/>
        </w:trPr>
        <w:tc>
          <w:tcPr>
            <w:tcW w:w="1304" w:type="dxa"/>
          </w:tcPr>
          <w:p w14:paraId="5DB00A76" w14:textId="77777777" w:rsidR="00183136" w:rsidRDefault="00531A21">
            <w:r>
              <w:rPr>
                <w:sz w:val="19"/>
              </w:rPr>
              <w:t>SCR-091</w:t>
            </w:r>
          </w:p>
        </w:tc>
        <w:tc>
          <w:tcPr>
            <w:tcW w:w="1282" w:type="dxa"/>
          </w:tcPr>
          <w:p w14:paraId="458E30ED" w14:textId="77777777" w:rsidR="00183136" w:rsidRDefault="00531A21">
            <w:r>
              <w:rPr>
                <w:rFonts w:ascii="Consolas" w:eastAsia="Consolas" w:hAnsi="Consolas"/>
                <w:color w:val="8B1A1A"/>
                <w:sz w:val="19"/>
              </w:rPr>
              <w:t>/garage</w:t>
            </w:r>
          </w:p>
        </w:tc>
        <w:tc>
          <w:tcPr>
            <w:tcW w:w="1282" w:type="dxa"/>
          </w:tcPr>
          <w:p w14:paraId="7AF7C8B0" w14:textId="77777777" w:rsidR="00183136" w:rsidRDefault="00531A21">
            <w:r>
              <w:rPr>
                <w:sz w:val="19"/>
              </w:rPr>
              <w:t>Garage</w:t>
            </w:r>
          </w:p>
        </w:tc>
        <w:tc>
          <w:tcPr>
            <w:tcW w:w="3846" w:type="dxa"/>
          </w:tcPr>
          <w:p w14:paraId="0EDB0AEA" w14:textId="77777777" w:rsidR="00183136" w:rsidRDefault="00531A21">
            <w:r>
              <w:rPr>
                <w:sz w:val="19"/>
              </w:rPr>
              <w:t xml:space="preserve">Tabs My garage / Community garage; add and </w:t>
            </w:r>
            <w:r>
              <w:rPr>
                <w:sz w:val="19"/>
              </w:rPr>
              <w:lastRenderedPageBreak/>
              <w:t>edit form with photo; community search (make, model, body type, colour, year range, hp range).</w:t>
            </w:r>
          </w:p>
        </w:tc>
        <w:tc>
          <w:tcPr>
            <w:tcW w:w="1923" w:type="dxa"/>
          </w:tcPr>
          <w:p w14:paraId="043E79F8" w14:textId="77777777" w:rsidR="00183136" w:rsidRDefault="00531A21">
            <w:r>
              <w:rPr>
                <w:sz w:val="19"/>
              </w:rPr>
              <w:lastRenderedPageBreak/>
              <w:t>Profile</w:t>
            </w:r>
          </w:p>
        </w:tc>
      </w:tr>
      <w:tr w:rsidR="00183136" w14:paraId="513B50F4" w14:textId="77777777">
        <w:trPr>
          <w:jc w:val="center"/>
        </w:trPr>
        <w:tc>
          <w:tcPr>
            <w:tcW w:w="1304" w:type="dxa"/>
          </w:tcPr>
          <w:p w14:paraId="1E841BCF" w14:textId="77777777" w:rsidR="00183136" w:rsidRDefault="00531A21">
            <w:r>
              <w:rPr>
                <w:sz w:val="19"/>
              </w:rPr>
              <w:t>SCR-095</w:t>
            </w:r>
          </w:p>
        </w:tc>
        <w:tc>
          <w:tcPr>
            <w:tcW w:w="1282" w:type="dxa"/>
          </w:tcPr>
          <w:p w14:paraId="4D2B90D1" w14:textId="77777777" w:rsidR="00183136" w:rsidRDefault="00531A21">
            <w:r>
              <w:rPr>
                <w:rFonts w:ascii="Consolas" w:eastAsia="Consolas" w:hAnsi="Consolas"/>
                <w:color w:val="8B1A1A"/>
                <w:sz w:val="19"/>
              </w:rPr>
              <w:t>/stats</w:t>
            </w:r>
          </w:p>
        </w:tc>
        <w:tc>
          <w:tcPr>
            <w:tcW w:w="1282" w:type="dxa"/>
          </w:tcPr>
          <w:p w14:paraId="1B5F79BF" w14:textId="77777777" w:rsidR="00183136" w:rsidRDefault="00531A21">
            <w:r>
              <w:rPr>
                <w:sz w:val="19"/>
              </w:rPr>
              <w:t>Stats</w:t>
            </w:r>
          </w:p>
        </w:tc>
        <w:tc>
          <w:tcPr>
            <w:tcW w:w="3846" w:type="dxa"/>
          </w:tcPr>
          <w:p w14:paraId="38CE435E" w14:textId="77777777" w:rsidR="00183136" w:rsidRDefault="00531A21">
            <w:r>
              <w:rPr>
                <w:sz w:val="19"/>
              </w:rPr>
              <w:t>Five counters; five D3 charts: events per month, cars by make, listings by category (with average price), events by city, group activity; Refresh.</w:t>
            </w:r>
          </w:p>
        </w:tc>
        <w:tc>
          <w:tcPr>
            <w:tcW w:w="1923" w:type="dxa"/>
          </w:tcPr>
          <w:p w14:paraId="5BFB42B7" w14:textId="77777777" w:rsidR="00183136" w:rsidRDefault="00183136"/>
        </w:tc>
      </w:tr>
      <w:tr w:rsidR="00183136" w14:paraId="40C9A290" w14:textId="77777777">
        <w:trPr>
          <w:jc w:val="center"/>
        </w:trPr>
        <w:tc>
          <w:tcPr>
            <w:tcW w:w="1304" w:type="dxa"/>
          </w:tcPr>
          <w:p w14:paraId="6B9D7EC0" w14:textId="77777777" w:rsidR="00183136" w:rsidRDefault="00531A21">
            <w:r>
              <w:rPr>
                <w:sz w:val="19"/>
              </w:rPr>
              <w:t>SCR-100</w:t>
            </w:r>
          </w:p>
        </w:tc>
        <w:tc>
          <w:tcPr>
            <w:tcW w:w="1282" w:type="dxa"/>
          </w:tcPr>
          <w:p w14:paraId="14146AFD" w14:textId="77777777" w:rsidR="00183136" w:rsidRDefault="00531A21">
            <w:r>
              <w:rPr>
                <w:rFonts w:ascii="Consolas" w:eastAsia="Consolas" w:hAnsi="Consolas"/>
                <w:color w:val="8B1A1A"/>
                <w:sz w:val="19"/>
              </w:rPr>
              <w:t>/admin</w:t>
            </w:r>
          </w:p>
        </w:tc>
        <w:tc>
          <w:tcPr>
            <w:tcW w:w="1282" w:type="dxa"/>
          </w:tcPr>
          <w:p w14:paraId="6E591A4A" w14:textId="77777777" w:rsidR="00183136" w:rsidRDefault="00531A21">
            <w:r>
              <w:rPr>
                <w:sz w:val="19"/>
              </w:rPr>
              <w:t>Admin</w:t>
            </w:r>
          </w:p>
        </w:tc>
        <w:tc>
          <w:tcPr>
            <w:tcW w:w="3846" w:type="dxa"/>
          </w:tcPr>
          <w:p w14:paraId="6B52736E" w14:textId="77777777" w:rsidR="00183136" w:rsidRDefault="00531A21">
            <w:r>
              <w:rPr>
                <w:sz w:val="19"/>
              </w:rPr>
              <w:t>Overview totals and newest members; member search with role filter and role switch; newest content. Admins only.</w:t>
            </w:r>
          </w:p>
        </w:tc>
        <w:tc>
          <w:tcPr>
            <w:tcW w:w="1923" w:type="dxa"/>
          </w:tcPr>
          <w:p w14:paraId="55232830" w14:textId="77777777" w:rsidR="00183136" w:rsidRDefault="00531A21">
            <w:r>
              <w:rPr>
                <w:sz w:val="19"/>
              </w:rPr>
              <w:t>Profile, event, listing</w:t>
            </w:r>
          </w:p>
        </w:tc>
      </w:tr>
      <w:tr w:rsidR="00183136" w14:paraId="739B198E" w14:textId="77777777">
        <w:trPr>
          <w:jc w:val="center"/>
        </w:trPr>
        <w:tc>
          <w:tcPr>
            <w:tcW w:w="1304" w:type="dxa"/>
          </w:tcPr>
          <w:p w14:paraId="126E4216" w14:textId="77777777" w:rsidR="00183136" w:rsidRDefault="00531A21">
            <w:r>
              <w:rPr>
                <w:sz w:val="19"/>
              </w:rPr>
              <w:t>SCR-110</w:t>
            </w:r>
          </w:p>
        </w:tc>
        <w:tc>
          <w:tcPr>
            <w:tcW w:w="1282" w:type="dxa"/>
          </w:tcPr>
          <w:p w14:paraId="2AE9FC51" w14:textId="77777777" w:rsidR="00183136" w:rsidRDefault="00531A21">
            <w:r>
              <w:rPr>
                <w:rFonts w:ascii="Consolas" w:eastAsia="Consolas" w:hAnsi="Consolas"/>
                <w:color w:val="8B1A1A"/>
                <w:sz w:val="19"/>
              </w:rPr>
              <w:t>/motorsport</w:t>
            </w:r>
          </w:p>
        </w:tc>
        <w:tc>
          <w:tcPr>
            <w:tcW w:w="1282" w:type="dxa"/>
          </w:tcPr>
          <w:p w14:paraId="6D817D59" w14:textId="77777777" w:rsidR="00183136" w:rsidRDefault="00531A21">
            <w:r>
              <w:rPr>
                <w:sz w:val="19"/>
              </w:rPr>
              <w:t>Motorsport worldwide</w:t>
            </w:r>
          </w:p>
        </w:tc>
        <w:tc>
          <w:tcPr>
            <w:tcW w:w="3846" w:type="dxa"/>
          </w:tcPr>
          <w:p w14:paraId="1BB2BBF1" w14:textId="77777777" w:rsidR="00183136" w:rsidRDefault="00531A21">
            <w:r>
              <w:rPr>
                <w:sz w:val="19"/>
              </w:rPr>
              <w:t>Race recaps: "Latest from GT World" embedded video with title and channel link; Around the world: "Coming soon" placeholder.</w:t>
            </w:r>
          </w:p>
        </w:tc>
        <w:tc>
          <w:tcPr>
            <w:tcW w:w="1923" w:type="dxa"/>
          </w:tcPr>
          <w:p w14:paraId="32E0C2BA" w14:textId="77777777" w:rsidR="00183136" w:rsidRDefault="00183136"/>
        </w:tc>
      </w:tr>
      <w:tr w:rsidR="00183136" w14:paraId="18F73FBC" w14:textId="77777777">
        <w:trPr>
          <w:jc w:val="center"/>
        </w:trPr>
        <w:tc>
          <w:tcPr>
            <w:tcW w:w="1304" w:type="dxa"/>
          </w:tcPr>
          <w:p w14:paraId="20306170" w14:textId="77777777" w:rsidR="00183136" w:rsidRDefault="00531A21">
            <w:r>
              <w:rPr>
                <w:sz w:val="19"/>
              </w:rPr>
              <w:t>SCR-120</w:t>
            </w:r>
          </w:p>
        </w:tc>
        <w:tc>
          <w:tcPr>
            <w:tcW w:w="1282" w:type="dxa"/>
          </w:tcPr>
          <w:p w14:paraId="7B16BB1C" w14:textId="77777777" w:rsidR="00183136" w:rsidRDefault="00531A21">
            <w:r>
              <w:rPr>
                <w:sz w:val="19"/>
              </w:rPr>
              <w:t>any</w:t>
            </w:r>
          </w:p>
        </w:tc>
        <w:tc>
          <w:tcPr>
            <w:tcW w:w="1282" w:type="dxa"/>
          </w:tcPr>
          <w:p w14:paraId="32150E91" w14:textId="77777777" w:rsidR="00183136" w:rsidRDefault="00531A21">
            <w:r>
              <w:rPr>
                <w:sz w:val="19"/>
              </w:rPr>
              <w:t>Error page</w:t>
            </w:r>
          </w:p>
        </w:tc>
        <w:tc>
          <w:tcPr>
            <w:tcW w:w="3846" w:type="dxa"/>
          </w:tcPr>
          <w:p w14:paraId="6CDCB201" w14:textId="77777777" w:rsidR="00183136" w:rsidRDefault="00531A21">
            <w:r>
              <w:rPr>
                <w:sz w:val="19"/>
              </w:rPr>
              <w:t>Title and message for 400, 403, 404 and 500 when the request was a page.</w:t>
            </w:r>
          </w:p>
        </w:tc>
        <w:tc>
          <w:tcPr>
            <w:tcW w:w="1923" w:type="dxa"/>
          </w:tcPr>
          <w:p w14:paraId="69A5CEB1" w14:textId="77777777" w:rsidR="00183136" w:rsidRDefault="00183136"/>
        </w:tc>
      </w:tr>
    </w:tbl>
    <w:p w14:paraId="6054C432" w14:textId="77777777" w:rsidR="00183136" w:rsidRDefault="00183136"/>
    <w:p w14:paraId="2EF79525" w14:textId="77777777" w:rsidR="00183136" w:rsidRDefault="00531A21">
      <w:r>
        <w:t>Navigation: Feed, Meets &amp; races, Market, Motorsport, Search, Groups, Garage, Chat, Stats, Admin (admins only), then the member's avatar/name (to their profile) and Log out.</w:t>
      </w:r>
    </w:p>
    <w:p w14:paraId="6B218441" w14:textId="77777777" w:rsidR="00183136" w:rsidRDefault="00531A21">
      <w:r>
        <w:br w:type="page"/>
      </w:r>
    </w:p>
    <w:p w14:paraId="7FDBAD51" w14:textId="77777777" w:rsidR="00183136" w:rsidRDefault="00531A21">
      <w:pPr>
        <w:pStyle w:val="Heading1"/>
      </w:pPr>
      <w:bookmarkStart w:id="33" w:name="_Toc240496652"/>
      <w:r>
        <w:lastRenderedPageBreak/>
        <w:t>7. Business rules</w:t>
      </w:r>
      <w:bookmarkEnd w:id="33"/>
    </w:p>
    <w:tbl>
      <w:tblPr>
        <w:tblStyle w:val="TableGrid"/>
        <w:tblW w:w="0" w:type="auto"/>
        <w:jc w:val="center"/>
        <w:tblLayout w:type="fixed"/>
        <w:tblLook w:val="04A0" w:firstRow="1" w:lastRow="0" w:firstColumn="1" w:lastColumn="0" w:noHBand="0" w:noVBand="1"/>
      </w:tblPr>
      <w:tblGrid>
        <w:gridCol w:w="1304"/>
        <w:gridCol w:w="5319"/>
        <w:gridCol w:w="3014"/>
      </w:tblGrid>
      <w:tr w:rsidR="00183136" w14:paraId="05BBD149" w14:textId="77777777">
        <w:trPr>
          <w:jc w:val="center"/>
        </w:trPr>
        <w:tc>
          <w:tcPr>
            <w:tcW w:w="1304" w:type="dxa"/>
            <w:shd w:val="clear" w:color="auto" w:fill="E9ECEF"/>
          </w:tcPr>
          <w:p w14:paraId="2994F86F" w14:textId="77777777" w:rsidR="00183136" w:rsidRDefault="00531A21">
            <w:r>
              <w:rPr>
                <w:b/>
                <w:sz w:val="19"/>
              </w:rPr>
              <w:t>Id</w:t>
            </w:r>
          </w:p>
        </w:tc>
        <w:tc>
          <w:tcPr>
            <w:tcW w:w="5319" w:type="dxa"/>
            <w:shd w:val="clear" w:color="auto" w:fill="E9ECEF"/>
          </w:tcPr>
          <w:p w14:paraId="530B857A" w14:textId="77777777" w:rsidR="00183136" w:rsidRDefault="00531A21">
            <w:r>
              <w:rPr>
                <w:b/>
                <w:sz w:val="19"/>
              </w:rPr>
              <w:t>Rule</w:t>
            </w:r>
          </w:p>
        </w:tc>
        <w:tc>
          <w:tcPr>
            <w:tcW w:w="3014" w:type="dxa"/>
            <w:shd w:val="clear" w:color="auto" w:fill="E9ECEF"/>
          </w:tcPr>
          <w:p w14:paraId="7C0C7A46" w14:textId="77777777" w:rsidR="00183136" w:rsidRDefault="00531A21">
            <w:r>
              <w:rPr>
                <w:b/>
                <w:sz w:val="19"/>
              </w:rPr>
              <w:t>Where enforced</w:t>
            </w:r>
          </w:p>
        </w:tc>
      </w:tr>
      <w:tr w:rsidR="00183136" w14:paraId="6991D246" w14:textId="77777777">
        <w:trPr>
          <w:jc w:val="center"/>
        </w:trPr>
        <w:tc>
          <w:tcPr>
            <w:tcW w:w="1304" w:type="dxa"/>
          </w:tcPr>
          <w:p w14:paraId="115888C2" w14:textId="77777777" w:rsidR="00183136" w:rsidRDefault="00531A21">
            <w:r>
              <w:rPr>
                <w:sz w:val="19"/>
              </w:rPr>
              <w:t>BR-001</w:t>
            </w:r>
          </w:p>
        </w:tc>
        <w:tc>
          <w:tcPr>
            <w:tcW w:w="5319" w:type="dxa"/>
          </w:tcPr>
          <w:p w14:paraId="0C83268A" w14:textId="77777777" w:rsidR="00183136" w:rsidRDefault="00531A21">
            <w:r>
              <w:rPr>
                <w:sz w:val="19"/>
              </w:rPr>
              <w:t>Usernames are unique and case-insensitive (</w:t>
            </w:r>
            <w:r>
              <w:rPr>
                <w:rFonts w:ascii="Consolas" w:eastAsia="Consolas" w:hAnsi="Consolas"/>
                <w:color w:val="8B1A1A"/>
                <w:sz w:val="19"/>
              </w:rPr>
              <w:t>Alon</w:t>
            </w:r>
            <w:r>
              <w:rPr>
                <w:sz w:val="19"/>
              </w:rPr>
              <w:t xml:space="preserve"> and </w:t>
            </w:r>
            <w:r>
              <w:rPr>
                <w:rFonts w:ascii="Consolas" w:eastAsia="Consolas" w:hAnsi="Consolas"/>
                <w:color w:val="8B1A1A"/>
                <w:sz w:val="19"/>
              </w:rPr>
              <w:t>alon</w:t>
            </w:r>
            <w:r>
              <w:rPr>
                <w:sz w:val="19"/>
              </w:rPr>
              <w:t xml:space="preserve"> are the same account).</w:t>
            </w:r>
          </w:p>
        </w:tc>
        <w:tc>
          <w:tcPr>
            <w:tcW w:w="3014" w:type="dxa"/>
          </w:tcPr>
          <w:p w14:paraId="1E6A281E" w14:textId="77777777" w:rsidR="00183136" w:rsidRDefault="00531A21">
            <w:r>
              <w:rPr>
                <w:sz w:val="19"/>
              </w:rPr>
              <w:t>Register, login</w:t>
            </w:r>
          </w:p>
        </w:tc>
      </w:tr>
      <w:tr w:rsidR="00183136" w14:paraId="30B675C9" w14:textId="77777777">
        <w:trPr>
          <w:jc w:val="center"/>
        </w:trPr>
        <w:tc>
          <w:tcPr>
            <w:tcW w:w="1304" w:type="dxa"/>
          </w:tcPr>
          <w:p w14:paraId="1A3CBD4B" w14:textId="77777777" w:rsidR="00183136" w:rsidRDefault="00531A21">
            <w:r>
              <w:rPr>
                <w:sz w:val="19"/>
              </w:rPr>
              <w:t>BR-002</w:t>
            </w:r>
          </w:p>
        </w:tc>
        <w:tc>
          <w:tcPr>
            <w:tcW w:w="5319" w:type="dxa"/>
          </w:tcPr>
          <w:p w14:paraId="2736B55F" w14:textId="77777777" w:rsidR="00183136" w:rsidRDefault="00531A21">
            <w:r>
              <w:rPr>
                <w:sz w:val="19"/>
              </w:rPr>
              <w:t>A new account is always a plain member. Only an existing admin can grant admin.</w:t>
            </w:r>
          </w:p>
        </w:tc>
        <w:tc>
          <w:tcPr>
            <w:tcW w:w="3014" w:type="dxa"/>
          </w:tcPr>
          <w:p w14:paraId="78D8D028" w14:textId="77777777" w:rsidR="00183136" w:rsidRDefault="00531A21">
            <w:r>
              <w:rPr>
                <w:sz w:val="19"/>
              </w:rPr>
              <w:t>Register, FR-096</w:t>
            </w:r>
          </w:p>
        </w:tc>
      </w:tr>
      <w:tr w:rsidR="00183136" w14:paraId="15ACF4B7" w14:textId="77777777">
        <w:trPr>
          <w:jc w:val="center"/>
        </w:trPr>
        <w:tc>
          <w:tcPr>
            <w:tcW w:w="1304" w:type="dxa"/>
          </w:tcPr>
          <w:p w14:paraId="62D15F2F" w14:textId="77777777" w:rsidR="00183136" w:rsidRDefault="00531A21">
            <w:r>
              <w:rPr>
                <w:sz w:val="19"/>
              </w:rPr>
              <w:t>BR-003</w:t>
            </w:r>
          </w:p>
        </w:tc>
        <w:tc>
          <w:tcPr>
            <w:tcW w:w="5319" w:type="dxa"/>
          </w:tcPr>
          <w:p w14:paraId="153D6CA3" w14:textId="77777777" w:rsidR="00183136" w:rsidRDefault="00531A21">
            <w:r>
              <w:rPr>
                <w:sz w:val="19"/>
              </w:rPr>
              <w:t>An admin cannot remove their own admin rights.</w:t>
            </w:r>
          </w:p>
        </w:tc>
        <w:tc>
          <w:tcPr>
            <w:tcW w:w="3014" w:type="dxa"/>
          </w:tcPr>
          <w:p w14:paraId="707D6588" w14:textId="77777777" w:rsidR="00183136" w:rsidRDefault="00531A21">
            <w:r>
              <w:rPr>
                <w:sz w:val="19"/>
              </w:rPr>
              <w:t>FR-096</w:t>
            </w:r>
          </w:p>
        </w:tc>
      </w:tr>
      <w:tr w:rsidR="00183136" w14:paraId="61ED97D4" w14:textId="77777777">
        <w:trPr>
          <w:jc w:val="center"/>
        </w:trPr>
        <w:tc>
          <w:tcPr>
            <w:tcW w:w="1304" w:type="dxa"/>
          </w:tcPr>
          <w:p w14:paraId="2734CFF2" w14:textId="77777777" w:rsidR="00183136" w:rsidRDefault="00531A21">
            <w:r>
              <w:rPr>
                <w:sz w:val="19"/>
              </w:rPr>
              <w:t>BR-004</w:t>
            </w:r>
          </w:p>
        </w:tc>
        <w:tc>
          <w:tcPr>
            <w:tcW w:w="5319" w:type="dxa"/>
          </w:tcPr>
          <w:p w14:paraId="301A4AFC" w14:textId="77777777" w:rsidR="00183136" w:rsidRDefault="00531A21">
            <w:r>
              <w:rPr>
                <w:sz w:val="19"/>
              </w:rPr>
              <w:t>A member can edit or delete only their own profile, cars, events, listings and messages. Site admins can edit or delete any profile, car, event, listing or group, but not other people's chat messages.</w:t>
            </w:r>
          </w:p>
        </w:tc>
        <w:tc>
          <w:tcPr>
            <w:tcW w:w="3014" w:type="dxa"/>
          </w:tcPr>
          <w:p w14:paraId="7BBB77BD" w14:textId="77777777" w:rsidR="00183136" w:rsidRDefault="00531A21">
            <w:r>
              <w:rPr>
                <w:sz w:val="19"/>
              </w:rPr>
              <w:t>Controllers</w:t>
            </w:r>
          </w:p>
        </w:tc>
      </w:tr>
      <w:tr w:rsidR="00183136" w14:paraId="7B0EAEF0" w14:textId="77777777">
        <w:trPr>
          <w:jc w:val="center"/>
        </w:trPr>
        <w:tc>
          <w:tcPr>
            <w:tcW w:w="1304" w:type="dxa"/>
          </w:tcPr>
          <w:p w14:paraId="72E677C1" w14:textId="77777777" w:rsidR="00183136" w:rsidRDefault="00531A21">
            <w:r>
              <w:rPr>
                <w:sz w:val="19"/>
              </w:rPr>
              <w:t>BR-005</w:t>
            </w:r>
          </w:p>
        </w:tc>
        <w:tc>
          <w:tcPr>
            <w:tcW w:w="5319" w:type="dxa"/>
          </w:tcPr>
          <w:p w14:paraId="0E8D1BDB" w14:textId="77777777" w:rsidR="00183136" w:rsidRDefault="00531A21">
            <w:r>
              <w:rPr>
                <w:sz w:val="19"/>
              </w:rPr>
              <w:t>Deleting an account deletes everything the member created except their chat messages, and deletes the groups they manage with those groups' events.</w:t>
            </w:r>
          </w:p>
        </w:tc>
        <w:tc>
          <w:tcPr>
            <w:tcW w:w="3014" w:type="dxa"/>
          </w:tcPr>
          <w:p w14:paraId="56725409" w14:textId="77777777" w:rsidR="00183136" w:rsidRDefault="00531A21">
            <w:r>
              <w:rPr>
                <w:sz w:val="19"/>
              </w:rPr>
              <w:t>FR-014</w:t>
            </w:r>
          </w:p>
        </w:tc>
      </w:tr>
      <w:tr w:rsidR="00183136" w14:paraId="3051A719" w14:textId="77777777">
        <w:trPr>
          <w:jc w:val="center"/>
        </w:trPr>
        <w:tc>
          <w:tcPr>
            <w:tcW w:w="1304" w:type="dxa"/>
          </w:tcPr>
          <w:p w14:paraId="7D5A2CF0" w14:textId="77777777" w:rsidR="00183136" w:rsidRDefault="00531A21">
            <w:r>
              <w:rPr>
                <w:sz w:val="19"/>
              </w:rPr>
              <w:t>BR-010</w:t>
            </w:r>
          </w:p>
        </w:tc>
        <w:tc>
          <w:tcPr>
            <w:tcW w:w="5319" w:type="dxa"/>
          </w:tcPr>
          <w:p w14:paraId="077AE7DB" w14:textId="77777777" w:rsidR="00183136" w:rsidRDefault="00531A21">
            <w:r>
              <w:rPr>
                <w:sz w:val="19"/>
              </w:rPr>
              <w:t>You cannot befriend yourself; a request cannot be sent twice; friendship is always mutual.</w:t>
            </w:r>
          </w:p>
        </w:tc>
        <w:tc>
          <w:tcPr>
            <w:tcW w:w="3014" w:type="dxa"/>
          </w:tcPr>
          <w:p w14:paraId="111D68FF" w14:textId="77777777" w:rsidR="00183136" w:rsidRDefault="00531A21">
            <w:r>
              <w:rPr>
                <w:sz w:val="19"/>
              </w:rPr>
              <w:t>FR-015, FR-016</w:t>
            </w:r>
          </w:p>
        </w:tc>
      </w:tr>
      <w:tr w:rsidR="00183136" w14:paraId="2D74B822" w14:textId="77777777">
        <w:trPr>
          <w:jc w:val="center"/>
        </w:trPr>
        <w:tc>
          <w:tcPr>
            <w:tcW w:w="1304" w:type="dxa"/>
          </w:tcPr>
          <w:p w14:paraId="47844738" w14:textId="77777777" w:rsidR="00183136" w:rsidRDefault="00531A21">
            <w:r>
              <w:rPr>
                <w:sz w:val="19"/>
              </w:rPr>
              <w:t>BR-020</w:t>
            </w:r>
          </w:p>
        </w:tc>
        <w:tc>
          <w:tcPr>
            <w:tcW w:w="5319" w:type="dxa"/>
          </w:tcPr>
          <w:p w14:paraId="38AD00B7" w14:textId="77777777" w:rsidR="00183136" w:rsidRDefault="00531A21">
            <w:r>
              <w:rPr>
                <w:sz w:val="19"/>
              </w:rPr>
              <w:t>Every event and listing is tied to a city from the built in list; the coordinates stored are the city's coordinates.</w:t>
            </w:r>
          </w:p>
        </w:tc>
        <w:tc>
          <w:tcPr>
            <w:tcW w:w="3014" w:type="dxa"/>
          </w:tcPr>
          <w:p w14:paraId="6001505C" w14:textId="77777777" w:rsidR="00183136" w:rsidRDefault="00531A21">
            <w:r>
              <w:rPr>
                <w:sz w:val="19"/>
              </w:rPr>
              <w:t>Create/update</w:t>
            </w:r>
          </w:p>
        </w:tc>
      </w:tr>
      <w:tr w:rsidR="00183136" w14:paraId="31770C20" w14:textId="77777777">
        <w:trPr>
          <w:jc w:val="center"/>
        </w:trPr>
        <w:tc>
          <w:tcPr>
            <w:tcW w:w="1304" w:type="dxa"/>
          </w:tcPr>
          <w:p w14:paraId="71C8BA9A" w14:textId="77777777" w:rsidR="00183136" w:rsidRDefault="00531A21">
            <w:r>
              <w:rPr>
                <w:sz w:val="19"/>
              </w:rPr>
              <w:t>BR-021</w:t>
            </w:r>
          </w:p>
        </w:tc>
        <w:tc>
          <w:tcPr>
            <w:tcW w:w="5319" w:type="dxa"/>
          </w:tcPr>
          <w:p w14:paraId="3CABA65F" w14:textId="77777777" w:rsidR="00183136" w:rsidRDefault="00531A21">
            <w:r>
              <w:rPr>
                <w:sz w:val="19"/>
              </w:rPr>
              <w:t>The host of an event always attends it and cannot cancel their own attendance.</w:t>
            </w:r>
          </w:p>
        </w:tc>
        <w:tc>
          <w:tcPr>
            <w:tcW w:w="3014" w:type="dxa"/>
          </w:tcPr>
          <w:p w14:paraId="201A713E" w14:textId="77777777" w:rsidR="00183136" w:rsidRDefault="00531A21">
            <w:r>
              <w:rPr>
                <w:sz w:val="19"/>
              </w:rPr>
              <w:t>FR-030, FR-037</w:t>
            </w:r>
          </w:p>
        </w:tc>
      </w:tr>
      <w:tr w:rsidR="00183136" w14:paraId="2B5DE83C" w14:textId="77777777">
        <w:trPr>
          <w:jc w:val="center"/>
        </w:trPr>
        <w:tc>
          <w:tcPr>
            <w:tcW w:w="1304" w:type="dxa"/>
          </w:tcPr>
          <w:p w14:paraId="3F18EEBB" w14:textId="77777777" w:rsidR="00183136" w:rsidRDefault="00531A21">
            <w:r>
              <w:rPr>
                <w:sz w:val="19"/>
              </w:rPr>
              <w:t>BR-022</w:t>
            </w:r>
          </w:p>
        </w:tc>
        <w:tc>
          <w:tcPr>
            <w:tcW w:w="5319" w:type="dxa"/>
          </w:tcPr>
          <w:p w14:paraId="3A8B643C" w14:textId="77777777" w:rsidR="00183136" w:rsidRDefault="00531A21">
            <w:r>
              <w:rPr>
                <w:sz w:val="19"/>
              </w:rPr>
              <w:t xml:space="preserve">An event with </w:t>
            </w:r>
            <w:r>
              <w:rPr>
                <w:rFonts w:ascii="Consolas" w:eastAsia="Consolas" w:hAnsi="Consolas"/>
                <w:color w:val="8B1A1A"/>
                <w:sz w:val="19"/>
              </w:rPr>
              <w:t>maxAttendees</w:t>
            </w:r>
            <w:r>
              <w:rPr>
                <w:sz w:val="19"/>
              </w:rPr>
              <w:t xml:space="preserve"> greater than 0 refuses new attendees once full. 0 means unlimited.</w:t>
            </w:r>
          </w:p>
        </w:tc>
        <w:tc>
          <w:tcPr>
            <w:tcW w:w="3014" w:type="dxa"/>
          </w:tcPr>
          <w:p w14:paraId="109125A5" w14:textId="77777777" w:rsidR="00183136" w:rsidRDefault="00531A21">
            <w:r>
              <w:rPr>
                <w:sz w:val="19"/>
              </w:rPr>
              <w:t>FR-037</w:t>
            </w:r>
          </w:p>
        </w:tc>
      </w:tr>
      <w:tr w:rsidR="00183136" w14:paraId="3BA22664" w14:textId="77777777">
        <w:trPr>
          <w:jc w:val="center"/>
        </w:trPr>
        <w:tc>
          <w:tcPr>
            <w:tcW w:w="1304" w:type="dxa"/>
          </w:tcPr>
          <w:p w14:paraId="4CA30F9A" w14:textId="77777777" w:rsidR="00183136" w:rsidRDefault="00531A21">
            <w:r>
              <w:rPr>
                <w:sz w:val="19"/>
              </w:rPr>
              <w:t>BR-023</w:t>
            </w:r>
          </w:p>
        </w:tc>
        <w:tc>
          <w:tcPr>
            <w:tcW w:w="5319" w:type="dxa"/>
          </w:tcPr>
          <w:p w14:paraId="269A5D90" w14:textId="77777777" w:rsidR="00183136" w:rsidRDefault="00531A21">
            <w:r>
              <w:rPr>
                <w:sz w:val="19"/>
              </w:rPr>
              <w:t>Only a race has a race format, a circuit and laps. Changing an event to a meet clears them.</w:t>
            </w:r>
          </w:p>
        </w:tc>
        <w:tc>
          <w:tcPr>
            <w:tcW w:w="3014" w:type="dxa"/>
          </w:tcPr>
          <w:p w14:paraId="0B043642" w14:textId="77777777" w:rsidR="00183136" w:rsidRDefault="00531A21">
            <w:r>
              <w:rPr>
                <w:sz w:val="19"/>
              </w:rPr>
              <w:t>FR-030, FR-035</w:t>
            </w:r>
          </w:p>
        </w:tc>
      </w:tr>
      <w:tr w:rsidR="00183136" w14:paraId="277A854F" w14:textId="77777777">
        <w:trPr>
          <w:jc w:val="center"/>
        </w:trPr>
        <w:tc>
          <w:tcPr>
            <w:tcW w:w="1304" w:type="dxa"/>
          </w:tcPr>
          <w:p w14:paraId="56A7AECE" w14:textId="77777777" w:rsidR="00183136" w:rsidRDefault="00531A21">
            <w:r>
              <w:rPr>
                <w:sz w:val="19"/>
              </w:rPr>
              <w:t>BR-024</w:t>
            </w:r>
          </w:p>
        </w:tc>
        <w:tc>
          <w:tcPr>
            <w:tcW w:w="5319" w:type="dxa"/>
          </w:tcPr>
          <w:p w14:paraId="79EA04ED" w14:textId="77777777" w:rsidR="00183136" w:rsidRDefault="00531A21">
            <w:r>
              <w:rPr>
                <w:sz w:val="19"/>
              </w:rPr>
              <w:t>A circuit can be chosen only from the library, and the form offers only circuits that suit the chosen race format. Total distance = circuit length × laps.</w:t>
            </w:r>
          </w:p>
        </w:tc>
        <w:tc>
          <w:tcPr>
            <w:tcW w:w="3014" w:type="dxa"/>
          </w:tcPr>
          <w:p w14:paraId="21CBEE1D" w14:textId="77777777" w:rsidR="00183136" w:rsidRDefault="00531A21">
            <w:r>
              <w:rPr>
                <w:sz w:val="19"/>
              </w:rPr>
              <w:t>Events form, VAL-038</w:t>
            </w:r>
          </w:p>
        </w:tc>
      </w:tr>
      <w:tr w:rsidR="00183136" w14:paraId="532CAC62" w14:textId="77777777">
        <w:trPr>
          <w:jc w:val="center"/>
        </w:trPr>
        <w:tc>
          <w:tcPr>
            <w:tcW w:w="1304" w:type="dxa"/>
          </w:tcPr>
          <w:p w14:paraId="2258F913" w14:textId="77777777" w:rsidR="00183136" w:rsidRDefault="00531A21">
            <w:r>
              <w:rPr>
                <w:sz w:val="19"/>
              </w:rPr>
              <w:t>BR-025</w:t>
            </w:r>
          </w:p>
        </w:tc>
        <w:tc>
          <w:tcPr>
            <w:tcW w:w="5319" w:type="dxa"/>
          </w:tcPr>
          <w:p w14:paraId="4A580B6B" w14:textId="77777777" w:rsidR="00183136" w:rsidRDefault="00531A21">
            <w:r>
              <w:rPr>
                <w:sz w:val="19"/>
              </w:rPr>
              <w:t>Hosting an event on behalf of a group requires being a member or the manager of that group.</w:t>
            </w:r>
          </w:p>
        </w:tc>
        <w:tc>
          <w:tcPr>
            <w:tcW w:w="3014" w:type="dxa"/>
          </w:tcPr>
          <w:p w14:paraId="2EBAE695" w14:textId="77777777" w:rsidR="00183136" w:rsidRDefault="00531A21">
            <w:r>
              <w:rPr>
                <w:sz w:val="19"/>
              </w:rPr>
              <w:t>FR-030</w:t>
            </w:r>
          </w:p>
        </w:tc>
      </w:tr>
      <w:tr w:rsidR="00183136" w14:paraId="5FCE6F49" w14:textId="77777777">
        <w:trPr>
          <w:jc w:val="center"/>
        </w:trPr>
        <w:tc>
          <w:tcPr>
            <w:tcW w:w="1304" w:type="dxa"/>
          </w:tcPr>
          <w:p w14:paraId="73DE05AA" w14:textId="77777777" w:rsidR="00183136" w:rsidRDefault="00531A21">
            <w:r>
              <w:rPr>
                <w:sz w:val="19"/>
              </w:rPr>
              <w:t>BR-026</w:t>
            </w:r>
          </w:p>
        </w:tc>
        <w:tc>
          <w:tcPr>
            <w:tcW w:w="5319" w:type="dxa"/>
          </w:tcPr>
          <w:p w14:paraId="278C3156" w14:textId="77777777" w:rsidR="00183136" w:rsidRDefault="00531A21">
            <w:r>
              <w:rPr>
                <w:sz w:val="19"/>
              </w:rPr>
              <w:t>By default lists and searches show only upcoming events. Past events are shown only when asked for.</w:t>
            </w:r>
          </w:p>
        </w:tc>
        <w:tc>
          <w:tcPr>
            <w:tcW w:w="3014" w:type="dxa"/>
          </w:tcPr>
          <w:p w14:paraId="484D7D58" w14:textId="77777777" w:rsidR="00183136" w:rsidRDefault="00531A21">
            <w:r>
              <w:rPr>
                <w:sz w:val="19"/>
              </w:rPr>
              <w:t>FR-031, FR-032</w:t>
            </w:r>
          </w:p>
        </w:tc>
      </w:tr>
      <w:tr w:rsidR="00183136" w14:paraId="59E9C86D" w14:textId="77777777">
        <w:trPr>
          <w:jc w:val="center"/>
        </w:trPr>
        <w:tc>
          <w:tcPr>
            <w:tcW w:w="1304" w:type="dxa"/>
          </w:tcPr>
          <w:p w14:paraId="0D9026F4" w14:textId="77777777" w:rsidR="00183136" w:rsidRDefault="00531A21">
            <w:r>
              <w:rPr>
                <w:sz w:val="19"/>
              </w:rPr>
              <w:t>BR-030</w:t>
            </w:r>
          </w:p>
        </w:tc>
        <w:tc>
          <w:tcPr>
            <w:tcW w:w="5319" w:type="dxa"/>
          </w:tcPr>
          <w:p w14:paraId="6E33138A" w14:textId="77777777" w:rsidR="00183136" w:rsidRDefault="00531A21">
            <w:r>
              <w:rPr>
                <w:sz w:val="19"/>
              </w:rPr>
              <w:t>Content of a private group (its page and its events) is visible only to its members, its manager and site admins, in every list, search, area search and feed.</w:t>
            </w:r>
          </w:p>
        </w:tc>
        <w:tc>
          <w:tcPr>
            <w:tcW w:w="3014" w:type="dxa"/>
          </w:tcPr>
          <w:p w14:paraId="3881781D" w14:textId="77777777" w:rsidR="00183136" w:rsidRDefault="00531A21">
            <w:r>
              <w:rPr>
                <w:sz w:val="19"/>
              </w:rPr>
              <w:t>Event controller, feed, group page</w:t>
            </w:r>
          </w:p>
        </w:tc>
      </w:tr>
      <w:tr w:rsidR="00183136" w14:paraId="684C2759" w14:textId="77777777">
        <w:trPr>
          <w:jc w:val="center"/>
        </w:trPr>
        <w:tc>
          <w:tcPr>
            <w:tcW w:w="1304" w:type="dxa"/>
          </w:tcPr>
          <w:p w14:paraId="78BAD9E8" w14:textId="77777777" w:rsidR="00183136" w:rsidRDefault="00531A21">
            <w:r>
              <w:rPr>
                <w:sz w:val="19"/>
              </w:rPr>
              <w:t>BR-031</w:t>
            </w:r>
          </w:p>
        </w:tc>
        <w:tc>
          <w:tcPr>
            <w:tcW w:w="5319" w:type="dxa"/>
          </w:tcPr>
          <w:p w14:paraId="33469118" w14:textId="77777777" w:rsidR="00183136" w:rsidRDefault="00531A21">
            <w:r>
              <w:rPr>
                <w:sz w:val="19"/>
              </w:rPr>
              <w:t>Joining a public group is immediate; joining a private group requires the manager's approval.</w:t>
            </w:r>
          </w:p>
        </w:tc>
        <w:tc>
          <w:tcPr>
            <w:tcW w:w="3014" w:type="dxa"/>
          </w:tcPr>
          <w:p w14:paraId="35390A47" w14:textId="77777777" w:rsidR="00183136" w:rsidRDefault="00531A21">
            <w:r>
              <w:rPr>
                <w:sz w:val="19"/>
              </w:rPr>
              <w:t>FR-053</w:t>
            </w:r>
          </w:p>
        </w:tc>
      </w:tr>
      <w:tr w:rsidR="00183136" w14:paraId="072AF6F7" w14:textId="77777777">
        <w:trPr>
          <w:jc w:val="center"/>
        </w:trPr>
        <w:tc>
          <w:tcPr>
            <w:tcW w:w="1304" w:type="dxa"/>
          </w:tcPr>
          <w:p w14:paraId="4C8E6E34" w14:textId="77777777" w:rsidR="00183136" w:rsidRDefault="00531A21">
            <w:r>
              <w:rPr>
                <w:sz w:val="19"/>
              </w:rPr>
              <w:t>BR-032</w:t>
            </w:r>
          </w:p>
        </w:tc>
        <w:tc>
          <w:tcPr>
            <w:tcW w:w="5319" w:type="dxa"/>
          </w:tcPr>
          <w:p w14:paraId="0F2697D0" w14:textId="77777777" w:rsidR="00183136" w:rsidRDefault="00531A21">
            <w:r>
              <w:rPr>
                <w:sz w:val="19"/>
              </w:rPr>
              <w:t>A group manager cannot leave or be removed from their own group.</w:t>
            </w:r>
          </w:p>
        </w:tc>
        <w:tc>
          <w:tcPr>
            <w:tcW w:w="3014" w:type="dxa"/>
          </w:tcPr>
          <w:p w14:paraId="569AAEA6" w14:textId="77777777" w:rsidR="00183136" w:rsidRDefault="00531A21">
            <w:r>
              <w:rPr>
                <w:sz w:val="19"/>
              </w:rPr>
              <w:t>FR-054, FR-056</w:t>
            </w:r>
          </w:p>
        </w:tc>
      </w:tr>
      <w:tr w:rsidR="00183136" w14:paraId="2B4DCE7C" w14:textId="77777777">
        <w:trPr>
          <w:jc w:val="center"/>
        </w:trPr>
        <w:tc>
          <w:tcPr>
            <w:tcW w:w="1304" w:type="dxa"/>
          </w:tcPr>
          <w:p w14:paraId="16512159" w14:textId="77777777" w:rsidR="00183136" w:rsidRDefault="00531A21">
            <w:r>
              <w:rPr>
                <w:sz w:val="19"/>
              </w:rPr>
              <w:t>BR-033</w:t>
            </w:r>
          </w:p>
        </w:tc>
        <w:tc>
          <w:tcPr>
            <w:tcW w:w="5319" w:type="dxa"/>
          </w:tcPr>
          <w:p w14:paraId="41790EFA" w14:textId="77777777" w:rsidR="00183136" w:rsidRDefault="00531A21">
            <w:r>
              <w:rPr>
                <w:sz w:val="19"/>
              </w:rPr>
              <w:t>Group names are unique.</w:t>
            </w:r>
          </w:p>
        </w:tc>
        <w:tc>
          <w:tcPr>
            <w:tcW w:w="3014" w:type="dxa"/>
          </w:tcPr>
          <w:p w14:paraId="5C4056C6" w14:textId="77777777" w:rsidR="00183136" w:rsidRDefault="00531A21">
            <w:r>
              <w:rPr>
                <w:sz w:val="19"/>
              </w:rPr>
              <w:t>FR-050</w:t>
            </w:r>
          </w:p>
        </w:tc>
      </w:tr>
      <w:tr w:rsidR="00183136" w14:paraId="4B8DB34C" w14:textId="77777777">
        <w:trPr>
          <w:jc w:val="center"/>
        </w:trPr>
        <w:tc>
          <w:tcPr>
            <w:tcW w:w="1304" w:type="dxa"/>
          </w:tcPr>
          <w:p w14:paraId="62F73BBE" w14:textId="77777777" w:rsidR="00183136" w:rsidRDefault="00531A21">
            <w:r>
              <w:rPr>
                <w:sz w:val="19"/>
              </w:rPr>
              <w:t>BR-034</w:t>
            </w:r>
          </w:p>
        </w:tc>
        <w:tc>
          <w:tcPr>
            <w:tcW w:w="5319" w:type="dxa"/>
          </w:tcPr>
          <w:p w14:paraId="41BBD9EA" w14:textId="77777777" w:rsidR="00183136" w:rsidRDefault="00531A21">
            <w:r>
              <w:rPr>
                <w:sz w:val="19"/>
              </w:rPr>
              <w:t>Deleting a group deletes its events.</w:t>
            </w:r>
          </w:p>
        </w:tc>
        <w:tc>
          <w:tcPr>
            <w:tcW w:w="3014" w:type="dxa"/>
          </w:tcPr>
          <w:p w14:paraId="5EA3C371" w14:textId="77777777" w:rsidR="00183136" w:rsidRDefault="00531A21">
            <w:r>
              <w:rPr>
                <w:sz w:val="19"/>
              </w:rPr>
              <w:t>FR-058</w:t>
            </w:r>
          </w:p>
        </w:tc>
      </w:tr>
      <w:tr w:rsidR="00183136" w14:paraId="4D827868" w14:textId="77777777">
        <w:trPr>
          <w:jc w:val="center"/>
        </w:trPr>
        <w:tc>
          <w:tcPr>
            <w:tcW w:w="1304" w:type="dxa"/>
          </w:tcPr>
          <w:p w14:paraId="16243E02" w14:textId="77777777" w:rsidR="00183136" w:rsidRDefault="00531A21">
            <w:r>
              <w:rPr>
                <w:sz w:val="19"/>
              </w:rPr>
              <w:t>BR-040</w:t>
            </w:r>
          </w:p>
        </w:tc>
        <w:tc>
          <w:tcPr>
            <w:tcW w:w="5319" w:type="dxa"/>
          </w:tcPr>
          <w:p w14:paraId="076B8C93" w14:textId="77777777" w:rsidR="00183136" w:rsidRDefault="00531A21">
            <w:r>
              <w:rPr>
                <w:sz w:val="19"/>
              </w:rPr>
              <w:t>A sold listing is hidden from the public market and from area search, but remains visible to its seller and when "include sold" is asked for.</w:t>
            </w:r>
          </w:p>
        </w:tc>
        <w:tc>
          <w:tcPr>
            <w:tcW w:w="3014" w:type="dxa"/>
          </w:tcPr>
          <w:p w14:paraId="43FC9F92" w14:textId="77777777" w:rsidR="00183136" w:rsidRDefault="00531A21">
            <w:r>
              <w:rPr>
                <w:sz w:val="19"/>
              </w:rPr>
              <w:t>FR-041 to FR-047</w:t>
            </w:r>
          </w:p>
        </w:tc>
      </w:tr>
      <w:tr w:rsidR="00183136" w14:paraId="49453074" w14:textId="77777777">
        <w:trPr>
          <w:jc w:val="center"/>
        </w:trPr>
        <w:tc>
          <w:tcPr>
            <w:tcW w:w="1304" w:type="dxa"/>
          </w:tcPr>
          <w:p w14:paraId="21521BDA" w14:textId="77777777" w:rsidR="00183136" w:rsidRDefault="00531A21">
            <w:r>
              <w:rPr>
                <w:sz w:val="19"/>
              </w:rPr>
              <w:t>BR-041</w:t>
            </w:r>
          </w:p>
        </w:tc>
        <w:tc>
          <w:tcPr>
            <w:tcW w:w="5319" w:type="dxa"/>
          </w:tcPr>
          <w:p w14:paraId="66034D83" w14:textId="77777777" w:rsidR="00183136" w:rsidRDefault="00531A21">
            <w:r>
              <w:rPr>
                <w:sz w:val="19"/>
              </w:rPr>
              <w:t>A listing has at most 6 photos.</w:t>
            </w:r>
          </w:p>
        </w:tc>
        <w:tc>
          <w:tcPr>
            <w:tcW w:w="3014" w:type="dxa"/>
          </w:tcPr>
          <w:p w14:paraId="27C19A32" w14:textId="77777777" w:rsidR="00183136" w:rsidRDefault="00531A21">
            <w:r>
              <w:rPr>
                <w:sz w:val="19"/>
              </w:rPr>
              <w:t>FR-040, FR-045</w:t>
            </w:r>
          </w:p>
        </w:tc>
      </w:tr>
      <w:tr w:rsidR="00183136" w14:paraId="570D3FB0" w14:textId="77777777">
        <w:trPr>
          <w:jc w:val="center"/>
        </w:trPr>
        <w:tc>
          <w:tcPr>
            <w:tcW w:w="1304" w:type="dxa"/>
          </w:tcPr>
          <w:p w14:paraId="7E60A622" w14:textId="77777777" w:rsidR="00183136" w:rsidRDefault="00531A21">
            <w:r>
              <w:rPr>
                <w:sz w:val="19"/>
              </w:rPr>
              <w:t>BR-050</w:t>
            </w:r>
          </w:p>
        </w:tc>
        <w:tc>
          <w:tcPr>
            <w:tcW w:w="5319" w:type="dxa"/>
          </w:tcPr>
          <w:p w14:paraId="5CD257F1" w14:textId="77777777" w:rsidR="00183136" w:rsidRDefault="00531A21">
            <w:r>
              <w:rPr>
                <w:sz w:val="19"/>
              </w:rPr>
              <w:t>Chat is one to one. A member cannot message themselves. Only the two participants can read a conversation.</w:t>
            </w:r>
          </w:p>
        </w:tc>
        <w:tc>
          <w:tcPr>
            <w:tcW w:w="3014" w:type="dxa"/>
          </w:tcPr>
          <w:p w14:paraId="0C84A07B" w14:textId="77777777" w:rsidR="00183136" w:rsidRDefault="00531A21">
            <w:r>
              <w:rPr>
                <w:sz w:val="19"/>
              </w:rPr>
              <w:t>FR-081, FR-082</w:t>
            </w:r>
          </w:p>
        </w:tc>
      </w:tr>
      <w:tr w:rsidR="00183136" w14:paraId="5EAA0E11" w14:textId="77777777">
        <w:trPr>
          <w:jc w:val="center"/>
        </w:trPr>
        <w:tc>
          <w:tcPr>
            <w:tcW w:w="1304" w:type="dxa"/>
          </w:tcPr>
          <w:p w14:paraId="325114D6" w14:textId="77777777" w:rsidR="00183136" w:rsidRDefault="00531A21">
            <w:r>
              <w:rPr>
                <w:sz w:val="19"/>
              </w:rPr>
              <w:t>BR-051</w:t>
            </w:r>
          </w:p>
        </w:tc>
        <w:tc>
          <w:tcPr>
            <w:tcW w:w="5319" w:type="dxa"/>
          </w:tcPr>
          <w:p w14:paraId="6B991DAC" w14:textId="77777777" w:rsidR="00183136" w:rsidRDefault="00531A21">
            <w:r>
              <w:rPr>
                <w:sz w:val="19"/>
              </w:rPr>
              <w:t>Opening a conversation marks the messages sent to you in it as read.</w:t>
            </w:r>
          </w:p>
        </w:tc>
        <w:tc>
          <w:tcPr>
            <w:tcW w:w="3014" w:type="dxa"/>
          </w:tcPr>
          <w:p w14:paraId="6C1437B5" w14:textId="77777777" w:rsidR="00183136" w:rsidRDefault="00531A21">
            <w:r>
              <w:rPr>
                <w:sz w:val="19"/>
              </w:rPr>
              <w:t>FR-082</w:t>
            </w:r>
          </w:p>
        </w:tc>
      </w:tr>
      <w:tr w:rsidR="00183136" w14:paraId="3A688074" w14:textId="77777777">
        <w:trPr>
          <w:jc w:val="center"/>
        </w:trPr>
        <w:tc>
          <w:tcPr>
            <w:tcW w:w="1304" w:type="dxa"/>
          </w:tcPr>
          <w:p w14:paraId="3CEA90FF" w14:textId="77777777" w:rsidR="00183136" w:rsidRDefault="00531A21">
            <w:r>
              <w:rPr>
                <w:sz w:val="19"/>
              </w:rPr>
              <w:t>BR-060</w:t>
            </w:r>
          </w:p>
        </w:tc>
        <w:tc>
          <w:tcPr>
            <w:tcW w:w="5319" w:type="dxa"/>
          </w:tcPr>
          <w:p w14:paraId="0DC952EB" w14:textId="77777777" w:rsidR="00183136" w:rsidRDefault="00531A21">
            <w:r>
              <w:rPr>
                <w:sz w:val="19"/>
              </w:rPr>
              <w:t>The feed shows only content from the member's circle: themselves, friends, and the groups they belong to.</w:t>
            </w:r>
          </w:p>
        </w:tc>
        <w:tc>
          <w:tcPr>
            <w:tcW w:w="3014" w:type="dxa"/>
          </w:tcPr>
          <w:p w14:paraId="7F7EB166" w14:textId="77777777" w:rsidR="00183136" w:rsidRDefault="00531A21">
            <w:r>
              <w:rPr>
                <w:sz w:val="19"/>
              </w:rPr>
              <w:t>FR-060</w:t>
            </w:r>
          </w:p>
        </w:tc>
      </w:tr>
      <w:tr w:rsidR="00183136" w14:paraId="7496B846" w14:textId="77777777">
        <w:trPr>
          <w:jc w:val="center"/>
        </w:trPr>
        <w:tc>
          <w:tcPr>
            <w:tcW w:w="1304" w:type="dxa"/>
          </w:tcPr>
          <w:p w14:paraId="5614B948" w14:textId="77777777" w:rsidR="00183136" w:rsidRDefault="00531A21">
            <w:r>
              <w:rPr>
                <w:sz w:val="19"/>
              </w:rPr>
              <w:t>BR-061</w:t>
            </w:r>
          </w:p>
        </w:tc>
        <w:tc>
          <w:tcPr>
            <w:tcW w:w="5319" w:type="dxa"/>
          </w:tcPr>
          <w:p w14:paraId="7414E282" w14:textId="77777777" w:rsidR="00183136" w:rsidRDefault="00531A21">
            <w:r>
              <w:rPr>
                <w:sz w:val="19"/>
              </w:rPr>
              <w:t>People you might know never suggests yourself, a friend, or somebody you already asked.</w:t>
            </w:r>
          </w:p>
        </w:tc>
        <w:tc>
          <w:tcPr>
            <w:tcW w:w="3014" w:type="dxa"/>
          </w:tcPr>
          <w:p w14:paraId="60428FE2" w14:textId="77777777" w:rsidR="00183136" w:rsidRDefault="00531A21">
            <w:r>
              <w:rPr>
                <w:sz w:val="19"/>
              </w:rPr>
              <w:t>FR-018</w:t>
            </w:r>
          </w:p>
        </w:tc>
      </w:tr>
      <w:tr w:rsidR="00183136" w14:paraId="78929421" w14:textId="77777777">
        <w:trPr>
          <w:jc w:val="center"/>
        </w:trPr>
        <w:tc>
          <w:tcPr>
            <w:tcW w:w="1304" w:type="dxa"/>
          </w:tcPr>
          <w:p w14:paraId="55285A34" w14:textId="77777777" w:rsidR="00183136" w:rsidRDefault="00531A21">
            <w:r>
              <w:rPr>
                <w:sz w:val="19"/>
              </w:rPr>
              <w:t>BR-070</w:t>
            </w:r>
          </w:p>
        </w:tc>
        <w:tc>
          <w:tcPr>
            <w:tcW w:w="5319" w:type="dxa"/>
          </w:tcPr>
          <w:p w14:paraId="081951A3" w14:textId="77777777" w:rsidR="00183136" w:rsidRDefault="00531A21">
            <w:r>
              <w:rPr>
                <w:sz w:val="19"/>
              </w:rPr>
              <w:t>The Motorsport video is the newest non-Short upload on the GT World channel, re-checked no more often than every 3 days.</w:t>
            </w:r>
          </w:p>
        </w:tc>
        <w:tc>
          <w:tcPr>
            <w:tcW w:w="3014" w:type="dxa"/>
          </w:tcPr>
          <w:p w14:paraId="4E5D9E66" w14:textId="77777777" w:rsidR="00183136" w:rsidRDefault="00531A21">
            <w:r>
              <w:rPr>
                <w:sz w:val="19"/>
              </w:rPr>
              <w:t>FR-110</w:t>
            </w:r>
          </w:p>
        </w:tc>
      </w:tr>
      <w:tr w:rsidR="00183136" w14:paraId="6E686600" w14:textId="77777777">
        <w:trPr>
          <w:jc w:val="center"/>
        </w:trPr>
        <w:tc>
          <w:tcPr>
            <w:tcW w:w="1304" w:type="dxa"/>
          </w:tcPr>
          <w:p w14:paraId="2A49B777" w14:textId="77777777" w:rsidR="00183136" w:rsidRDefault="00531A21">
            <w:r>
              <w:rPr>
                <w:sz w:val="19"/>
              </w:rPr>
              <w:t>BR-080</w:t>
            </w:r>
          </w:p>
        </w:tc>
        <w:tc>
          <w:tcPr>
            <w:tcW w:w="5319" w:type="dxa"/>
          </w:tcPr>
          <w:p w14:paraId="69102546" w14:textId="77777777" w:rsidR="00183136" w:rsidRDefault="00531A21">
            <w:r>
              <w:rPr>
                <w:sz w:val="19"/>
              </w:rPr>
              <w:t>Uploaded files are stored under a random name; the original name is discarded.</w:t>
            </w:r>
          </w:p>
        </w:tc>
        <w:tc>
          <w:tcPr>
            <w:tcW w:w="3014" w:type="dxa"/>
          </w:tcPr>
          <w:p w14:paraId="2B72CE7D" w14:textId="77777777" w:rsidR="00183136" w:rsidRDefault="00531A21">
            <w:r>
              <w:rPr>
                <w:sz w:val="19"/>
              </w:rPr>
              <w:t>FR-100 to FR-102</w:t>
            </w:r>
          </w:p>
        </w:tc>
      </w:tr>
    </w:tbl>
    <w:p w14:paraId="361E10FA" w14:textId="77777777" w:rsidR="00183136" w:rsidRDefault="00183136"/>
    <w:p w14:paraId="3A7E0DC7" w14:textId="77777777" w:rsidR="00183136" w:rsidRDefault="00531A21">
      <w:r>
        <w:br w:type="page"/>
      </w:r>
    </w:p>
    <w:p w14:paraId="10E365A9" w14:textId="77777777" w:rsidR="00183136" w:rsidRDefault="00531A21">
      <w:pPr>
        <w:pStyle w:val="Heading1"/>
      </w:pPr>
      <w:bookmarkStart w:id="34" w:name="_Toc240496653"/>
      <w:r>
        <w:lastRenderedPageBreak/>
        <w:t>8. Validation and input checks</w:t>
      </w:r>
      <w:bookmarkEnd w:id="34"/>
    </w:p>
    <w:p w14:paraId="7EBFBA1D" w14:textId="77777777" w:rsidR="00183136" w:rsidRDefault="00531A21">
      <w:r>
        <w:t xml:space="preserve">Validation runs twice: in the browser (jQuery, message shown next to the field, request not sent) and on the server (express-validator on the route, then the Mongoose schema). A request that bypasses the browser gets </w:t>
      </w:r>
      <w:r>
        <w:rPr>
          <w:rFonts w:ascii="Consolas" w:eastAsia="Consolas" w:hAnsi="Consolas"/>
          <w:color w:val="8B1A1A"/>
        </w:rPr>
        <w:t>400</w:t>
      </w:r>
      <w:r>
        <w:t xml:space="preserve"> with the same message. The server messages below are exact.</w:t>
      </w:r>
    </w:p>
    <w:p w14:paraId="1C53F3CE" w14:textId="77777777" w:rsidR="00183136" w:rsidRDefault="00531A21">
      <w:pPr>
        <w:pStyle w:val="Heading2"/>
      </w:pPr>
      <w:bookmarkStart w:id="35" w:name="_Toc240496654"/>
      <w:r>
        <w:t>8.1 Accounts</w:t>
      </w:r>
      <w:bookmarkEnd w:id="35"/>
    </w:p>
    <w:tbl>
      <w:tblPr>
        <w:tblStyle w:val="TableGrid"/>
        <w:tblW w:w="0" w:type="auto"/>
        <w:jc w:val="center"/>
        <w:tblLayout w:type="fixed"/>
        <w:tblLook w:val="04A0" w:firstRow="1" w:lastRow="0" w:firstColumn="1" w:lastColumn="0" w:noHBand="0" w:noVBand="1"/>
      </w:tblPr>
      <w:tblGrid>
        <w:gridCol w:w="1304"/>
        <w:gridCol w:w="1781"/>
        <w:gridCol w:w="2493"/>
        <w:gridCol w:w="4060"/>
      </w:tblGrid>
      <w:tr w:rsidR="00183136" w14:paraId="793D9186" w14:textId="77777777">
        <w:trPr>
          <w:jc w:val="center"/>
        </w:trPr>
        <w:tc>
          <w:tcPr>
            <w:tcW w:w="1304" w:type="dxa"/>
            <w:shd w:val="clear" w:color="auto" w:fill="E9ECEF"/>
          </w:tcPr>
          <w:p w14:paraId="5BBCF6AF" w14:textId="77777777" w:rsidR="00183136" w:rsidRDefault="00531A21">
            <w:r>
              <w:rPr>
                <w:b/>
                <w:sz w:val="19"/>
              </w:rPr>
              <w:t>Id</w:t>
            </w:r>
          </w:p>
        </w:tc>
        <w:tc>
          <w:tcPr>
            <w:tcW w:w="1781" w:type="dxa"/>
            <w:shd w:val="clear" w:color="auto" w:fill="E9ECEF"/>
          </w:tcPr>
          <w:p w14:paraId="7B507109" w14:textId="77777777" w:rsidR="00183136" w:rsidRDefault="00531A21">
            <w:r>
              <w:rPr>
                <w:b/>
                <w:sz w:val="19"/>
              </w:rPr>
              <w:t>Field</w:t>
            </w:r>
          </w:p>
        </w:tc>
        <w:tc>
          <w:tcPr>
            <w:tcW w:w="2493" w:type="dxa"/>
            <w:shd w:val="clear" w:color="auto" w:fill="E9ECEF"/>
          </w:tcPr>
          <w:p w14:paraId="580D61D3" w14:textId="77777777" w:rsidR="00183136" w:rsidRDefault="00531A21">
            <w:r>
              <w:rPr>
                <w:b/>
                <w:sz w:val="19"/>
              </w:rPr>
              <w:t>Rule</w:t>
            </w:r>
          </w:p>
        </w:tc>
        <w:tc>
          <w:tcPr>
            <w:tcW w:w="4060" w:type="dxa"/>
            <w:shd w:val="clear" w:color="auto" w:fill="E9ECEF"/>
          </w:tcPr>
          <w:p w14:paraId="146EC9BA" w14:textId="77777777" w:rsidR="00183136" w:rsidRDefault="00531A21">
            <w:r>
              <w:rPr>
                <w:b/>
                <w:sz w:val="19"/>
              </w:rPr>
              <w:t>Message</w:t>
            </w:r>
          </w:p>
        </w:tc>
      </w:tr>
      <w:tr w:rsidR="00183136" w14:paraId="23BE1B75" w14:textId="77777777">
        <w:trPr>
          <w:jc w:val="center"/>
        </w:trPr>
        <w:tc>
          <w:tcPr>
            <w:tcW w:w="1304" w:type="dxa"/>
          </w:tcPr>
          <w:p w14:paraId="4A04C148" w14:textId="77777777" w:rsidR="00183136" w:rsidRDefault="00531A21">
            <w:r>
              <w:rPr>
                <w:sz w:val="19"/>
              </w:rPr>
              <w:t>VAL-001</w:t>
            </w:r>
          </w:p>
        </w:tc>
        <w:tc>
          <w:tcPr>
            <w:tcW w:w="1781" w:type="dxa"/>
          </w:tcPr>
          <w:p w14:paraId="3377CDE2" w14:textId="77777777" w:rsidR="00183136" w:rsidRDefault="00531A21">
            <w:r>
              <w:rPr>
                <w:sz w:val="19"/>
              </w:rPr>
              <w:t>username</w:t>
            </w:r>
          </w:p>
        </w:tc>
        <w:tc>
          <w:tcPr>
            <w:tcW w:w="2493" w:type="dxa"/>
          </w:tcPr>
          <w:p w14:paraId="16223211" w14:textId="77777777" w:rsidR="00183136" w:rsidRDefault="00531A21">
            <w:r>
              <w:rPr>
                <w:sz w:val="19"/>
              </w:rPr>
              <w:t>required, 3 to 20 characters</w:t>
            </w:r>
          </w:p>
        </w:tc>
        <w:tc>
          <w:tcPr>
            <w:tcW w:w="4060" w:type="dxa"/>
          </w:tcPr>
          <w:p w14:paraId="38E77D49" w14:textId="77777777" w:rsidR="00183136" w:rsidRDefault="00531A21">
            <w:r>
              <w:rPr>
                <w:sz w:val="19"/>
              </w:rPr>
              <w:t>Username must be 3-20 characters</w:t>
            </w:r>
          </w:p>
        </w:tc>
      </w:tr>
      <w:tr w:rsidR="00183136" w14:paraId="2F43B206" w14:textId="77777777">
        <w:trPr>
          <w:jc w:val="center"/>
        </w:trPr>
        <w:tc>
          <w:tcPr>
            <w:tcW w:w="1304" w:type="dxa"/>
          </w:tcPr>
          <w:p w14:paraId="4F302B59" w14:textId="77777777" w:rsidR="00183136" w:rsidRDefault="00531A21">
            <w:r>
              <w:rPr>
                <w:sz w:val="19"/>
              </w:rPr>
              <w:t>VAL-002</w:t>
            </w:r>
          </w:p>
        </w:tc>
        <w:tc>
          <w:tcPr>
            <w:tcW w:w="1781" w:type="dxa"/>
          </w:tcPr>
          <w:p w14:paraId="05FBD8FE" w14:textId="77777777" w:rsidR="00183136" w:rsidRDefault="00531A21">
            <w:r>
              <w:rPr>
                <w:sz w:val="19"/>
              </w:rPr>
              <w:t>username</w:t>
            </w:r>
          </w:p>
        </w:tc>
        <w:tc>
          <w:tcPr>
            <w:tcW w:w="2493" w:type="dxa"/>
          </w:tcPr>
          <w:p w14:paraId="29C02BB7" w14:textId="77777777" w:rsidR="00183136" w:rsidRDefault="00531A21">
            <w:r>
              <w:rPr>
                <w:sz w:val="19"/>
              </w:rPr>
              <w:t>letters, digits and underscore only</w:t>
            </w:r>
          </w:p>
        </w:tc>
        <w:tc>
          <w:tcPr>
            <w:tcW w:w="4060" w:type="dxa"/>
          </w:tcPr>
          <w:p w14:paraId="4C59E219" w14:textId="77777777" w:rsidR="00183136" w:rsidRDefault="00531A21">
            <w:r>
              <w:rPr>
                <w:sz w:val="19"/>
              </w:rPr>
              <w:t>Username may only contain letters, numbers and underscore</w:t>
            </w:r>
          </w:p>
        </w:tc>
      </w:tr>
      <w:tr w:rsidR="00183136" w14:paraId="7A0AC69C" w14:textId="77777777">
        <w:trPr>
          <w:jc w:val="center"/>
        </w:trPr>
        <w:tc>
          <w:tcPr>
            <w:tcW w:w="1304" w:type="dxa"/>
          </w:tcPr>
          <w:p w14:paraId="53115AF5" w14:textId="77777777" w:rsidR="00183136" w:rsidRDefault="00531A21">
            <w:r>
              <w:rPr>
                <w:sz w:val="19"/>
              </w:rPr>
              <w:t>VAL-003</w:t>
            </w:r>
          </w:p>
        </w:tc>
        <w:tc>
          <w:tcPr>
            <w:tcW w:w="1781" w:type="dxa"/>
          </w:tcPr>
          <w:p w14:paraId="5BDB4D7B" w14:textId="77777777" w:rsidR="00183136" w:rsidRDefault="00531A21">
            <w:r>
              <w:rPr>
                <w:sz w:val="19"/>
              </w:rPr>
              <w:t>password</w:t>
            </w:r>
          </w:p>
        </w:tc>
        <w:tc>
          <w:tcPr>
            <w:tcW w:w="2493" w:type="dxa"/>
          </w:tcPr>
          <w:p w14:paraId="073857C8" w14:textId="77777777" w:rsidR="00183136" w:rsidRDefault="00531A21">
            <w:r>
              <w:rPr>
                <w:sz w:val="19"/>
              </w:rPr>
              <w:t>6 to 100 characters</w:t>
            </w:r>
          </w:p>
        </w:tc>
        <w:tc>
          <w:tcPr>
            <w:tcW w:w="4060" w:type="dxa"/>
          </w:tcPr>
          <w:p w14:paraId="178C3CF2" w14:textId="77777777" w:rsidR="00183136" w:rsidRDefault="00531A21">
            <w:r>
              <w:rPr>
                <w:sz w:val="19"/>
              </w:rPr>
              <w:t>Password must be at least 6 characters</w:t>
            </w:r>
          </w:p>
        </w:tc>
      </w:tr>
      <w:tr w:rsidR="00183136" w14:paraId="1F41D5C4" w14:textId="77777777">
        <w:trPr>
          <w:jc w:val="center"/>
        </w:trPr>
        <w:tc>
          <w:tcPr>
            <w:tcW w:w="1304" w:type="dxa"/>
          </w:tcPr>
          <w:p w14:paraId="0A723F71" w14:textId="77777777" w:rsidR="00183136" w:rsidRDefault="00531A21">
            <w:r>
              <w:rPr>
                <w:sz w:val="19"/>
              </w:rPr>
              <w:t>VAL-004</w:t>
            </w:r>
          </w:p>
        </w:tc>
        <w:tc>
          <w:tcPr>
            <w:tcW w:w="1781" w:type="dxa"/>
          </w:tcPr>
          <w:p w14:paraId="5BF893C3" w14:textId="77777777" w:rsidR="00183136" w:rsidRDefault="00531A21">
            <w:r>
              <w:rPr>
                <w:sz w:val="19"/>
              </w:rPr>
              <w:t>displayName</w:t>
            </w:r>
          </w:p>
        </w:tc>
        <w:tc>
          <w:tcPr>
            <w:tcW w:w="2493" w:type="dxa"/>
          </w:tcPr>
          <w:p w14:paraId="6A498524" w14:textId="77777777" w:rsidR="00183136" w:rsidRDefault="00531A21">
            <w:r>
              <w:rPr>
                <w:sz w:val="19"/>
              </w:rPr>
              <w:t>at most 40 characters</w:t>
            </w:r>
          </w:p>
        </w:tc>
        <w:tc>
          <w:tcPr>
            <w:tcW w:w="4060" w:type="dxa"/>
          </w:tcPr>
          <w:p w14:paraId="2185A619" w14:textId="77777777" w:rsidR="00183136" w:rsidRDefault="00531A21">
            <w:r>
              <w:rPr>
                <w:sz w:val="19"/>
              </w:rPr>
              <w:t>Display name is too long</w:t>
            </w:r>
          </w:p>
        </w:tc>
      </w:tr>
      <w:tr w:rsidR="00183136" w14:paraId="4FE233EA" w14:textId="77777777">
        <w:trPr>
          <w:jc w:val="center"/>
        </w:trPr>
        <w:tc>
          <w:tcPr>
            <w:tcW w:w="1304" w:type="dxa"/>
          </w:tcPr>
          <w:p w14:paraId="3BB27B06" w14:textId="77777777" w:rsidR="00183136" w:rsidRDefault="00531A21">
            <w:r>
              <w:rPr>
                <w:sz w:val="19"/>
              </w:rPr>
              <w:t>VAL-005</w:t>
            </w:r>
          </w:p>
        </w:tc>
        <w:tc>
          <w:tcPr>
            <w:tcW w:w="1781" w:type="dxa"/>
          </w:tcPr>
          <w:p w14:paraId="49265F35" w14:textId="77777777" w:rsidR="00183136" w:rsidRDefault="00531A21">
            <w:r>
              <w:rPr>
                <w:sz w:val="19"/>
              </w:rPr>
              <w:t>location / bio</w:t>
            </w:r>
          </w:p>
        </w:tc>
        <w:tc>
          <w:tcPr>
            <w:tcW w:w="2493" w:type="dxa"/>
          </w:tcPr>
          <w:p w14:paraId="601F5FC6" w14:textId="77777777" w:rsidR="00183136" w:rsidRDefault="00531A21">
            <w:r>
              <w:rPr>
                <w:sz w:val="19"/>
              </w:rPr>
              <w:t>at most 60 / 300 characters</w:t>
            </w:r>
          </w:p>
        </w:tc>
        <w:tc>
          <w:tcPr>
            <w:tcW w:w="4060" w:type="dxa"/>
          </w:tcPr>
          <w:p w14:paraId="2EAA21DF" w14:textId="77777777" w:rsidR="00183136" w:rsidRDefault="00531A21">
            <w:r>
              <w:rPr>
                <w:sz w:val="19"/>
              </w:rPr>
              <w:t>Location is too long / Bio is too long</w:t>
            </w:r>
          </w:p>
        </w:tc>
      </w:tr>
      <w:tr w:rsidR="00183136" w14:paraId="7C0E6739" w14:textId="77777777">
        <w:trPr>
          <w:jc w:val="center"/>
        </w:trPr>
        <w:tc>
          <w:tcPr>
            <w:tcW w:w="1304" w:type="dxa"/>
          </w:tcPr>
          <w:p w14:paraId="33EE71EC" w14:textId="77777777" w:rsidR="00183136" w:rsidRDefault="00531A21">
            <w:r>
              <w:rPr>
                <w:sz w:val="19"/>
              </w:rPr>
              <w:t>VAL-006</w:t>
            </w:r>
          </w:p>
        </w:tc>
        <w:tc>
          <w:tcPr>
            <w:tcW w:w="1781" w:type="dxa"/>
          </w:tcPr>
          <w:p w14:paraId="5D954360" w14:textId="77777777" w:rsidR="00183136" w:rsidRDefault="00531A21">
            <w:r>
              <w:rPr>
                <w:sz w:val="19"/>
              </w:rPr>
              <w:t>login username, password</w:t>
            </w:r>
          </w:p>
        </w:tc>
        <w:tc>
          <w:tcPr>
            <w:tcW w:w="2493" w:type="dxa"/>
          </w:tcPr>
          <w:p w14:paraId="42468F25" w14:textId="77777777" w:rsidR="00183136" w:rsidRDefault="00531A21">
            <w:r>
              <w:rPr>
                <w:sz w:val="19"/>
              </w:rPr>
              <w:t>not empty</w:t>
            </w:r>
          </w:p>
        </w:tc>
        <w:tc>
          <w:tcPr>
            <w:tcW w:w="4060" w:type="dxa"/>
          </w:tcPr>
          <w:p w14:paraId="27EE4D0B" w14:textId="77777777" w:rsidR="00183136" w:rsidRDefault="00531A21">
            <w:r>
              <w:rPr>
                <w:sz w:val="19"/>
              </w:rPr>
              <w:t>Username is required / Password is required</w:t>
            </w:r>
          </w:p>
        </w:tc>
      </w:tr>
      <w:tr w:rsidR="00183136" w14:paraId="5C5FE04F" w14:textId="77777777">
        <w:trPr>
          <w:jc w:val="center"/>
        </w:trPr>
        <w:tc>
          <w:tcPr>
            <w:tcW w:w="1304" w:type="dxa"/>
          </w:tcPr>
          <w:p w14:paraId="4F9AF9CE" w14:textId="77777777" w:rsidR="00183136" w:rsidRDefault="00531A21">
            <w:r>
              <w:rPr>
                <w:sz w:val="19"/>
              </w:rPr>
              <w:t>VAL-007</w:t>
            </w:r>
          </w:p>
        </w:tc>
        <w:tc>
          <w:tcPr>
            <w:tcW w:w="1781" w:type="dxa"/>
          </w:tcPr>
          <w:p w14:paraId="076E36AC" w14:textId="77777777" w:rsidR="00183136" w:rsidRDefault="00531A21">
            <w:r>
              <w:rPr>
                <w:sz w:val="19"/>
              </w:rPr>
              <w:t>newPassword (profile)</w:t>
            </w:r>
          </w:p>
        </w:tc>
        <w:tc>
          <w:tcPr>
            <w:tcW w:w="2493" w:type="dxa"/>
          </w:tcPr>
          <w:p w14:paraId="2A340801" w14:textId="77777777" w:rsidR="00183136" w:rsidRDefault="00531A21">
            <w:r>
              <w:rPr>
                <w:sz w:val="19"/>
              </w:rPr>
              <w:t>at least 6 characters</w:t>
            </w:r>
          </w:p>
        </w:tc>
        <w:tc>
          <w:tcPr>
            <w:tcW w:w="4060" w:type="dxa"/>
          </w:tcPr>
          <w:p w14:paraId="2923C596" w14:textId="77777777" w:rsidR="00183136" w:rsidRDefault="00531A21">
            <w:r>
              <w:rPr>
                <w:sz w:val="19"/>
              </w:rPr>
              <w:t>New password must be at least 6 characters</w:t>
            </w:r>
          </w:p>
        </w:tc>
      </w:tr>
      <w:tr w:rsidR="00183136" w14:paraId="50902DF7" w14:textId="77777777">
        <w:trPr>
          <w:jc w:val="center"/>
        </w:trPr>
        <w:tc>
          <w:tcPr>
            <w:tcW w:w="1304" w:type="dxa"/>
          </w:tcPr>
          <w:p w14:paraId="652D2837" w14:textId="77777777" w:rsidR="00183136" w:rsidRDefault="00531A21">
            <w:r>
              <w:rPr>
                <w:sz w:val="19"/>
              </w:rPr>
              <w:t>VAL-008</w:t>
            </w:r>
          </w:p>
        </w:tc>
        <w:tc>
          <w:tcPr>
            <w:tcW w:w="1781" w:type="dxa"/>
          </w:tcPr>
          <w:p w14:paraId="106CA6F1" w14:textId="77777777" w:rsidR="00183136" w:rsidRDefault="00531A21">
            <w:r>
              <w:rPr>
                <w:sz w:val="19"/>
              </w:rPr>
              <w:t>currentPassword (profile)</w:t>
            </w:r>
          </w:p>
        </w:tc>
        <w:tc>
          <w:tcPr>
            <w:tcW w:w="2493" w:type="dxa"/>
          </w:tcPr>
          <w:p w14:paraId="334D20AD" w14:textId="77777777" w:rsidR="00183136" w:rsidRDefault="00531A21">
            <w:r>
              <w:rPr>
                <w:sz w:val="19"/>
              </w:rPr>
              <w:t>must match, unless admin</w:t>
            </w:r>
          </w:p>
        </w:tc>
        <w:tc>
          <w:tcPr>
            <w:tcW w:w="4060" w:type="dxa"/>
          </w:tcPr>
          <w:p w14:paraId="30EB5E5F" w14:textId="77777777" w:rsidR="00183136" w:rsidRDefault="00531A21">
            <w:r>
              <w:rPr>
                <w:sz w:val="19"/>
              </w:rPr>
              <w:t>Your current password is incorrect. (401)</w:t>
            </w:r>
          </w:p>
        </w:tc>
      </w:tr>
    </w:tbl>
    <w:p w14:paraId="46403333" w14:textId="77777777" w:rsidR="00183136" w:rsidRDefault="00183136"/>
    <w:p w14:paraId="27F8F688" w14:textId="77777777" w:rsidR="00183136" w:rsidRDefault="00531A21">
      <w:pPr>
        <w:pStyle w:val="Heading2"/>
      </w:pPr>
      <w:bookmarkStart w:id="36" w:name="_Toc240496655"/>
      <w:r>
        <w:t>8.2 Cars</w:t>
      </w:r>
      <w:bookmarkEnd w:id="36"/>
    </w:p>
    <w:tbl>
      <w:tblPr>
        <w:tblStyle w:val="TableGrid"/>
        <w:tblW w:w="0" w:type="auto"/>
        <w:jc w:val="center"/>
        <w:tblLayout w:type="fixed"/>
        <w:tblLook w:val="04A0" w:firstRow="1" w:lastRow="0" w:firstColumn="1" w:lastColumn="0" w:noHBand="0" w:noVBand="1"/>
      </w:tblPr>
      <w:tblGrid>
        <w:gridCol w:w="1304"/>
        <w:gridCol w:w="1304"/>
        <w:gridCol w:w="4348"/>
        <w:gridCol w:w="2682"/>
      </w:tblGrid>
      <w:tr w:rsidR="00183136" w14:paraId="43A335A1" w14:textId="77777777">
        <w:trPr>
          <w:jc w:val="center"/>
        </w:trPr>
        <w:tc>
          <w:tcPr>
            <w:tcW w:w="1304" w:type="dxa"/>
            <w:shd w:val="clear" w:color="auto" w:fill="E9ECEF"/>
          </w:tcPr>
          <w:p w14:paraId="1516926E" w14:textId="77777777" w:rsidR="00183136" w:rsidRDefault="00531A21">
            <w:r>
              <w:rPr>
                <w:b/>
                <w:sz w:val="19"/>
              </w:rPr>
              <w:t>Id</w:t>
            </w:r>
          </w:p>
        </w:tc>
        <w:tc>
          <w:tcPr>
            <w:tcW w:w="1304" w:type="dxa"/>
            <w:shd w:val="clear" w:color="auto" w:fill="E9ECEF"/>
          </w:tcPr>
          <w:p w14:paraId="1DFC4354" w14:textId="77777777" w:rsidR="00183136" w:rsidRDefault="00531A21">
            <w:r>
              <w:rPr>
                <w:b/>
                <w:sz w:val="19"/>
              </w:rPr>
              <w:t>Field</w:t>
            </w:r>
          </w:p>
        </w:tc>
        <w:tc>
          <w:tcPr>
            <w:tcW w:w="4348" w:type="dxa"/>
            <w:shd w:val="clear" w:color="auto" w:fill="E9ECEF"/>
          </w:tcPr>
          <w:p w14:paraId="71AFBE49" w14:textId="77777777" w:rsidR="00183136" w:rsidRDefault="00531A21">
            <w:r>
              <w:rPr>
                <w:b/>
                <w:sz w:val="19"/>
              </w:rPr>
              <w:t>Rule</w:t>
            </w:r>
          </w:p>
        </w:tc>
        <w:tc>
          <w:tcPr>
            <w:tcW w:w="2682" w:type="dxa"/>
            <w:shd w:val="clear" w:color="auto" w:fill="E9ECEF"/>
          </w:tcPr>
          <w:p w14:paraId="7E23EF60" w14:textId="77777777" w:rsidR="00183136" w:rsidRDefault="00531A21">
            <w:r>
              <w:rPr>
                <w:b/>
                <w:sz w:val="19"/>
              </w:rPr>
              <w:t>Message</w:t>
            </w:r>
          </w:p>
        </w:tc>
      </w:tr>
      <w:tr w:rsidR="00183136" w14:paraId="00FEFB74" w14:textId="77777777">
        <w:trPr>
          <w:jc w:val="center"/>
        </w:trPr>
        <w:tc>
          <w:tcPr>
            <w:tcW w:w="1304" w:type="dxa"/>
          </w:tcPr>
          <w:p w14:paraId="674D2FC9" w14:textId="77777777" w:rsidR="00183136" w:rsidRDefault="00531A21">
            <w:r>
              <w:rPr>
                <w:sz w:val="19"/>
              </w:rPr>
              <w:t>VAL-020</w:t>
            </w:r>
          </w:p>
        </w:tc>
        <w:tc>
          <w:tcPr>
            <w:tcW w:w="1304" w:type="dxa"/>
          </w:tcPr>
          <w:p w14:paraId="172F2B1B" w14:textId="77777777" w:rsidR="00183136" w:rsidRDefault="00531A21">
            <w:r>
              <w:rPr>
                <w:sz w:val="19"/>
              </w:rPr>
              <w:t>make</w:t>
            </w:r>
          </w:p>
        </w:tc>
        <w:tc>
          <w:tcPr>
            <w:tcW w:w="4348" w:type="dxa"/>
          </w:tcPr>
          <w:p w14:paraId="079572AB" w14:textId="77777777" w:rsidR="00183136" w:rsidRDefault="00531A21">
            <w:r>
              <w:rPr>
                <w:sz w:val="19"/>
              </w:rPr>
              <w:t>required, at most 40</w:t>
            </w:r>
          </w:p>
        </w:tc>
        <w:tc>
          <w:tcPr>
            <w:tcW w:w="2682" w:type="dxa"/>
          </w:tcPr>
          <w:p w14:paraId="0B5CC505" w14:textId="77777777" w:rsidR="00183136" w:rsidRDefault="00531A21">
            <w:r>
              <w:rPr>
                <w:sz w:val="19"/>
              </w:rPr>
              <w:t>Make is required / Make is too long</w:t>
            </w:r>
          </w:p>
        </w:tc>
      </w:tr>
      <w:tr w:rsidR="00183136" w14:paraId="0F8674C1" w14:textId="77777777">
        <w:trPr>
          <w:jc w:val="center"/>
        </w:trPr>
        <w:tc>
          <w:tcPr>
            <w:tcW w:w="1304" w:type="dxa"/>
          </w:tcPr>
          <w:p w14:paraId="5101522D" w14:textId="77777777" w:rsidR="00183136" w:rsidRDefault="00531A21">
            <w:r>
              <w:rPr>
                <w:sz w:val="19"/>
              </w:rPr>
              <w:t>VAL-021</w:t>
            </w:r>
          </w:p>
        </w:tc>
        <w:tc>
          <w:tcPr>
            <w:tcW w:w="1304" w:type="dxa"/>
          </w:tcPr>
          <w:p w14:paraId="3ABA7BAA" w14:textId="77777777" w:rsidR="00183136" w:rsidRDefault="00531A21">
            <w:r>
              <w:rPr>
                <w:sz w:val="19"/>
              </w:rPr>
              <w:t>model</w:t>
            </w:r>
          </w:p>
        </w:tc>
        <w:tc>
          <w:tcPr>
            <w:tcW w:w="4348" w:type="dxa"/>
          </w:tcPr>
          <w:p w14:paraId="1F26FC9B" w14:textId="77777777" w:rsidR="00183136" w:rsidRDefault="00531A21">
            <w:r>
              <w:rPr>
                <w:sz w:val="19"/>
              </w:rPr>
              <w:t>required, at most 40</w:t>
            </w:r>
          </w:p>
        </w:tc>
        <w:tc>
          <w:tcPr>
            <w:tcW w:w="2682" w:type="dxa"/>
          </w:tcPr>
          <w:p w14:paraId="35B5839A" w14:textId="77777777" w:rsidR="00183136" w:rsidRDefault="00531A21">
            <w:r>
              <w:rPr>
                <w:sz w:val="19"/>
              </w:rPr>
              <w:t>Model is required / Model is too long</w:t>
            </w:r>
          </w:p>
        </w:tc>
      </w:tr>
      <w:tr w:rsidR="00183136" w14:paraId="4A8A911C" w14:textId="77777777">
        <w:trPr>
          <w:jc w:val="center"/>
        </w:trPr>
        <w:tc>
          <w:tcPr>
            <w:tcW w:w="1304" w:type="dxa"/>
          </w:tcPr>
          <w:p w14:paraId="3439C05E" w14:textId="77777777" w:rsidR="00183136" w:rsidRDefault="00531A21">
            <w:r>
              <w:rPr>
                <w:sz w:val="19"/>
              </w:rPr>
              <w:t>VAL-022</w:t>
            </w:r>
          </w:p>
        </w:tc>
        <w:tc>
          <w:tcPr>
            <w:tcW w:w="1304" w:type="dxa"/>
          </w:tcPr>
          <w:p w14:paraId="2695AF17" w14:textId="77777777" w:rsidR="00183136" w:rsidRDefault="00531A21">
            <w:r>
              <w:rPr>
                <w:sz w:val="19"/>
              </w:rPr>
              <w:t>year</w:t>
            </w:r>
          </w:p>
        </w:tc>
        <w:tc>
          <w:tcPr>
            <w:tcW w:w="4348" w:type="dxa"/>
          </w:tcPr>
          <w:p w14:paraId="576AD022" w14:textId="77777777" w:rsidR="00183136" w:rsidRDefault="00531A21">
            <w:r>
              <w:rPr>
                <w:sz w:val="19"/>
              </w:rPr>
              <w:t>integer 1900 to next year</w:t>
            </w:r>
          </w:p>
        </w:tc>
        <w:tc>
          <w:tcPr>
            <w:tcW w:w="2682" w:type="dxa"/>
          </w:tcPr>
          <w:p w14:paraId="37BF8CD5" w14:textId="77777777" w:rsidR="00183136" w:rsidRDefault="00531A21">
            <w:r>
              <w:rPr>
                <w:sz w:val="19"/>
              </w:rPr>
              <w:t>Year must be a real year</w:t>
            </w:r>
          </w:p>
        </w:tc>
      </w:tr>
      <w:tr w:rsidR="00183136" w14:paraId="2C4904D6" w14:textId="77777777">
        <w:trPr>
          <w:jc w:val="center"/>
        </w:trPr>
        <w:tc>
          <w:tcPr>
            <w:tcW w:w="1304" w:type="dxa"/>
          </w:tcPr>
          <w:p w14:paraId="40EDAED2" w14:textId="77777777" w:rsidR="00183136" w:rsidRDefault="00531A21">
            <w:r>
              <w:rPr>
                <w:sz w:val="19"/>
              </w:rPr>
              <w:t>VAL-023</w:t>
            </w:r>
          </w:p>
        </w:tc>
        <w:tc>
          <w:tcPr>
            <w:tcW w:w="1304" w:type="dxa"/>
          </w:tcPr>
          <w:p w14:paraId="79588B59" w14:textId="77777777" w:rsidR="00183136" w:rsidRDefault="00531A21">
            <w:r>
              <w:rPr>
                <w:sz w:val="19"/>
              </w:rPr>
              <w:t>horsepower</w:t>
            </w:r>
          </w:p>
        </w:tc>
        <w:tc>
          <w:tcPr>
            <w:tcW w:w="4348" w:type="dxa"/>
          </w:tcPr>
          <w:p w14:paraId="54E6C619" w14:textId="77777777" w:rsidR="00183136" w:rsidRDefault="00531A21">
            <w:r>
              <w:rPr>
                <w:sz w:val="19"/>
              </w:rPr>
              <w:t>optional integer 0 to 2000</w:t>
            </w:r>
          </w:p>
        </w:tc>
        <w:tc>
          <w:tcPr>
            <w:tcW w:w="2682" w:type="dxa"/>
          </w:tcPr>
          <w:p w14:paraId="344A9529" w14:textId="77777777" w:rsidR="00183136" w:rsidRDefault="00531A21">
            <w:r>
              <w:rPr>
                <w:sz w:val="19"/>
              </w:rPr>
              <w:t>Horsepower must be between 0 and 2000</w:t>
            </w:r>
          </w:p>
        </w:tc>
      </w:tr>
      <w:tr w:rsidR="00183136" w14:paraId="56BC92A3" w14:textId="77777777">
        <w:trPr>
          <w:jc w:val="center"/>
        </w:trPr>
        <w:tc>
          <w:tcPr>
            <w:tcW w:w="1304" w:type="dxa"/>
          </w:tcPr>
          <w:p w14:paraId="084B4F67" w14:textId="77777777" w:rsidR="00183136" w:rsidRDefault="00531A21">
            <w:r>
              <w:rPr>
                <w:sz w:val="19"/>
              </w:rPr>
              <w:t>VAL-024</w:t>
            </w:r>
          </w:p>
        </w:tc>
        <w:tc>
          <w:tcPr>
            <w:tcW w:w="1304" w:type="dxa"/>
          </w:tcPr>
          <w:p w14:paraId="4C31C4BC" w14:textId="77777777" w:rsidR="00183136" w:rsidRDefault="00531A21">
            <w:r>
              <w:rPr>
                <w:sz w:val="19"/>
              </w:rPr>
              <w:t>category</w:t>
            </w:r>
          </w:p>
        </w:tc>
        <w:tc>
          <w:tcPr>
            <w:tcW w:w="4348" w:type="dxa"/>
          </w:tcPr>
          <w:p w14:paraId="2C55417B" w14:textId="77777777" w:rsidR="00183136" w:rsidRDefault="00531A21">
            <w:r>
              <w:rPr>
                <w:sz w:val="19"/>
              </w:rPr>
              <w:t>optional, one of Sedan, Hatchback, SUV, Coupe, Convertible, Pickup, Van, Other</w:t>
            </w:r>
          </w:p>
        </w:tc>
        <w:tc>
          <w:tcPr>
            <w:tcW w:w="2682" w:type="dxa"/>
          </w:tcPr>
          <w:p w14:paraId="5DBDD5B6" w14:textId="77777777" w:rsidR="00183136" w:rsidRDefault="00531A21">
            <w:r>
              <w:rPr>
                <w:sz w:val="19"/>
              </w:rPr>
              <w:t>Unknown body type</w:t>
            </w:r>
          </w:p>
        </w:tc>
      </w:tr>
      <w:tr w:rsidR="00183136" w14:paraId="325EF1BE" w14:textId="77777777">
        <w:trPr>
          <w:jc w:val="center"/>
        </w:trPr>
        <w:tc>
          <w:tcPr>
            <w:tcW w:w="1304" w:type="dxa"/>
          </w:tcPr>
          <w:p w14:paraId="1B526A28" w14:textId="77777777" w:rsidR="00183136" w:rsidRDefault="00531A21">
            <w:r>
              <w:rPr>
                <w:sz w:val="19"/>
              </w:rPr>
              <w:t>VAL-025</w:t>
            </w:r>
          </w:p>
        </w:tc>
        <w:tc>
          <w:tcPr>
            <w:tcW w:w="1304" w:type="dxa"/>
          </w:tcPr>
          <w:p w14:paraId="43BF4C6F" w14:textId="77777777" w:rsidR="00183136" w:rsidRDefault="00531A21">
            <w:r>
              <w:rPr>
                <w:sz w:val="19"/>
              </w:rPr>
              <w:t>color</w:t>
            </w:r>
          </w:p>
        </w:tc>
        <w:tc>
          <w:tcPr>
            <w:tcW w:w="4348" w:type="dxa"/>
          </w:tcPr>
          <w:p w14:paraId="1CE4183E" w14:textId="77777777" w:rsidR="00183136" w:rsidRDefault="00531A21">
            <w:r>
              <w:rPr>
                <w:sz w:val="19"/>
              </w:rPr>
              <w:t>optional, at most 30</w:t>
            </w:r>
          </w:p>
        </w:tc>
        <w:tc>
          <w:tcPr>
            <w:tcW w:w="2682" w:type="dxa"/>
          </w:tcPr>
          <w:p w14:paraId="7582B4CC" w14:textId="77777777" w:rsidR="00183136" w:rsidRDefault="00531A21">
            <w:r>
              <w:rPr>
                <w:sz w:val="19"/>
              </w:rPr>
              <w:t>Color is too long</w:t>
            </w:r>
          </w:p>
        </w:tc>
      </w:tr>
      <w:tr w:rsidR="00183136" w14:paraId="1FF94E4C" w14:textId="77777777">
        <w:trPr>
          <w:jc w:val="center"/>
        </w:trPr>
        <w:tc>
          <w:tcPr>
            <w:tcW w:w="1304" w:type="dxa"/>
          </w:tcPr>
          <w:p w14:paraId="7F6CD4C5" w14:textId="77777777" w:rsidR="00183136" w:rsidRDefault="00531A21">
            <w:r>
              <w:rPr>
                <w:sz w:val="19"/>
              </w:rPr>
              <w:t>VAL-026</w:t>
            </w:r>
          </w:p>
        </w:tc>
        <w:tc>
          <w:tcPr>
            <w:tcW w:w="1304" w:type="dxa"/>
          </w:tcPr>
          <w:p w14:paraId="0D2B861A" w14:textId="77777777" w:rsidR="00183136" w:rsidRDefault="00531A21">
            <w:r>
              <w:rPr>
                <w:sz w:val="19"/>
              </w:rPr>
              <w:t>engine</w:t>
            </w:r>
          </w:p>
        </w:tc>
        <w:tc>
          <w:tcPr>
            <w:tcW w:w="4348" w:type="dxa"/>
          </w:tcPr>
          <w:p w14:paraId="59C442B9" w14:textId="77777777" w:rsidR="00183136" w:rsidRDefault="00531A21">
            <w:r>
              <w:rPr>
                <w:sz w:val="19"/>
              </w:rPr>
              <w:t>optional, at most 40</w:t>
            </w:r>
          </w:p>
        </w:tc>
        <w:tc>
          <w:tcPr>
            <w:tcW w:w="2682" w:type="dxa"/>
          </w:tcPr>
          <w:p w14:paraId="5940A4A6" w14:textId="77777777" w:rsidR="00183136" w:rsidRDefault="00531A21">
            <w:r>
              <w:rPr>
                <w:sz w:val="19"/>
              </w:rPr>
              <w:t>Engine text is too long</w:t>
            </w:r>
          </w:p>
        </w:tc>
      </w:tr>
      <w:tr w:rsidR="00183136" w14:paraId="1F7EFF13" w14:textId="77777777">
        <w:trPr>
          <w:jc w:val="center"/>
        </w:trPr>
        <w:tc>
          <w:tcPr>
            <w:tcW w:w="1304" w:type="dxa"/>
          </w:tcPr>
          <w:p w14:paraId="3A3D72DB" w14:textId="77777777" w:rsidR="00183136" w:rsidRDefault="00531A21">
            <w:r>
              <w:rPr>
                <w:sz w:val="19"/>
              </w:rPr>
              <w:t>VAL-027</w:t>
            </w:r>
          </w:p>
        </w:tc>
        <w:tc>
          <w:tcPr>
            <w:tcW w:w="1304" w:type="dxa"/>
          </w:tcPr>
          <w:p w14:paraId="626C0CB4" w14:textId="77777777" w:rsidR="00183136" w:rsidRDefault="00531A21">
            <w:r>
              <w:rPr>
                <w:sz w:val="19"/>
              </w:rPr>
              <w:t>description</w:t>
            </w:r>
          </w:p>
        </w:tc>
        <w:tc>
          <w:tcPr>
            <w:tcW w:w="4348" w:type="dxa"/>
          </w:tcPr>
          <w:p w14:paraId="66304ABA" w14:textId="77777777" w:rsidR="00183136" w:rsidRDefault="00531A21">
            <w:r>
              <w:rPr>
                <w:sz w:val="19"/>
              </w:rPr>
              <w:t>optional, at most 500</w:t>
            </w:r>
          </w:p>
        </w:tc>
        <w:tc>
          <w:tcPr>
            <w:tcW w:w="2682" w:type="dxa"/>
          </w:tcPr>
          <w:p w14:paraId="65AFACA4" w14:textId="77777777" w:rsidR="00183136" w:rsidRDefault="00531A21">
            <w:r>
              <w:rPr>
                <w:sz w:val="19"/>
              </w:rPr>
              <w:t>Description is too long</w:t>
            </w:r>
          </w:p>
        </w:tc>
      </w:tr>
    </w:tbl>
    <w:p w14:paraId="660C3A2A" w14:textId="77777777" w:rsidR="00183136" w:rsidRDefault="00183136"/>
    <w:p w14:paraId="7E205B49" w14:textId="77777777" w:rsidR="00183136" w:rsidRDefault="00531A21">
      <w:pPr>
        <w:pStyle w:val="Heading2"/>
      </w:pPr>
      <w:bookmarkStart w:id="37" w:name="_Toc240496656"/>
      <w:r>
        <w:t>8.3 Events</w:t>
      </w:r>
      <w:bookmarkEnd w:id="37"/>
    </w:p>
    <w:tbl>
      <w:tblPr>
        <w:tblStyle w:val="TableGrid"/>
        <w:tblW w:w="0" w:type="auto"/>
        <w:jc w:val="center"/>
        <w:tblLayout w:type="fixed"/>
        <w:tblLook w:val="04A0" w:firstRow="1" w:lastRow="0" w:firstColumn="1" w:lastColumn="0" w:noHBand="0" w:noVBand="1"/>
      </w:tblPr>
      <w:tblGrid>
        <w:gridCol w:w="1304"/>
        <w:gridCol w:w="1304"/>
        <w:gridCol w:w="3870"/>
        <w:gridCol w:w="3160"/>
      </w:tblGrid>
      <w:tr w:rsidR="00183136" w14:paraId="31DFDF2A" w14:textId="77777777">
        <w:trPr>
          <w:jc w:val="center"/>
        </w:trPr>
        <w:tc>
          <w:tcPr>
            <w:tcW w:w="1304" w:type="dxa"/>
            <w:shd w:val="clear" w:color="auto" w:fill="E9ECEF"/>
          </w:tcPr>
          <w:p w14:paraId="3A5AED4A" w14:textId="77777777" w:rsidR="00183136" w:rsidRDefault="00531A21">
            <w:r>
              <w:rPr>
                <w:b/>
                <w:sz w:val="19"/>
              </w:rPr>
              <w:t>Id</w:t>
            </w:r>
          </w:p>
        </w:tc>
        <w:tc>
          <w:tcPr>
            <w:tcW w:w="1304" w:type="dxa"/>
            <w:shd w:val="clear" w:color="auto" w:fill="E9ECEF"/>
          </w:tcPr>
          <w:p w14:paraId="4D4E0DC4" w14:textId="77777777" w:rsidR="00183136" w:rsidRDefault="00531A21">
            <w:r>
              <w:rPr>
                <w:b/>
                <w:sz w:val="19"/>
              </w:rPr>
              <w:t>Field</w:t>
            </w:r>
          </w:p>
        </w:tc>
        <w:tc>
          <w:tcPr>
            <w:tcW w:w="3870" w:type="dxa"/>
            <w:shd w:val="clear" w:color="auto" w:fill="E9ECEF"/>
          </w:tcPr>
          <w:p w14:paraId="467308E5" w14:textId="77777777" w:rsidR="00183136" w:rsidRDefault="00531A21">
            <w:r>
              <w:rPr>
                <w:b/>
                <w:sz w:val="19"/>
              </w:rPr>
              <w:t>Rule</w:t>
            </w:r>
          </w:p>
        </w:tc>
        <w:tc>
          <w:tcPr>
            <w:tcW w:w="3160" w:type="dxa"/>
            <w:shd w:val="clear" w:color="auto" w:fill="E9ECEF"/>
          </w:tcPr>
          <w:p w14:paraId="46291A39" w14:textId="77777777" w:rsidR="00183136" w:rsidRDefault="00531A21">
            <w:r>
              <w:rPr>
                <w:b/>
                <w:sz w:val="19"/>
              </w:rPr>
              <w:t>Message</w:t>
            </w:r>
          </w:p>
        </w:tc>
      </w:tr>
      <w:tr w:rsidR="00183136" w14:paraId="503C72DB" w14:textId="77777777">
        <w:trPr>
          <w:jc w:val="center"/>
        </w:trPr>
        <w:tc>
          <w:tcPr>
            <w:tcW w:w="1304" w:type="dxa"/>
          </w:tcPr>
          <w:p w14:paraId="74811BA8" w14:textId="77777777" w:rsidR="00183136" w:rsidRDefault="00531A21">
            <w:r>
              <w:rPr>
                <w:sz w:val="19"/>
              </w:rPr>
              <w:t>VAL-030</w:t>
            </w:r>
          </w:p>
        </w:tc>
        <w:tc>
          <w:tcPr>
            <w:tcW w:w="1304" w:type="dxa"/>
          </w:tcPr>
          <w:p w14:paraId="180EEE3A" w14:textId="77777777" w:rsidR="00183136" w:rsidRDefault="00531A21">
            <w:r>
              <w:rPr>
                <w:sz w:val="19"/>
              </w:rPr>
              <w:t>title</w:t>
            </w:r>
          </w:p>
        </w:tc>
        <w:tc>
          <w:tcPr>
            <w:tcW w:w="3870" w:type="dxa"/>
          </w:tcPr>
          <w:p w14:paraId="0FD5D3A8" w14:textId="77777777" w:rsidR="00183136" w:rsidRDefault="00531A21">
            <w:r>
              <w:rPr>
                <w:sz w:val="19"/>
              </w:rPr>
              <w:t>required, 3 to 80</w:t>
            </w:r>
          </w:p>
        </w:tc>
        <w:tc>
          <w:tcPr>
            <w:tcW w:w="3160" w:type="dxa"/>
          </w:tcPr>
          <w:p w14:paraId="19258A6F" w14:textId="77777777" w:rsidR="00183136" w:rsidRDefault="00531A21">
            <w:r>
              <w:rPr>
                <w:sz w:val="19"/>
              </w:rPr>
              <w:t>Title is required / Title must be 3-80 characters</w:t>
            </w:r>
          </w:p>
        </w:tc>
      </w:tr>
      <w:tr w:rsidR="00183136" w14:paraId="5D4FE9B4" w14:textId="77777777">
        <w:trPr>
          <w:jc w:val="center"/>
        </w:trPr>
        <w:tc>
          <w:tcPr>
            <w:tcW w:w="1304" w:type="dxa"/>
          </w:tcPr>
          <w:p w14:paraId="3A0F0DAE" w14:textId="77777777" w:rsidR="00183136" w:rsidRDefault="00531A21">
            <w:r>
              <w:rPr>
                <w:sz w:val="19"/>
              </w:rPr>
              <w:t>VAL-031</w:t>
            </w:r>
          </w:p>
        </w:tc>
        <w:tc>
          <w:tcPr>
            <w:tcW w:w="1304" w:type="dxa"/>
          </w:tcPr>
          <w:p w14:paraId="6E8CA90B" w14:textId="77777777" w:rsidR="00183136" w:rsidRDefault="00531A21">
            <w:r>
              <w:rPr>
                <w:sz w:val="19"/>
              </w:rPr>
              <w:t>description</w:t>
            </w:r>
          </w:p>
        </w:tc>
        <w:tc>
          <w:tcPr>
            <w:tcW w:w="3870" w:type="dxa"/>
          </w:tcPr>
          <w:p w14:paraId="253E0D39" w14:textId="77777777" w:rsidR="00183136" w:rsidRDefault="00531A21">
            <w:r>
              <w:rPr>
                <w:sz w:val="19"/>
              </w:rPr>
              <w:t>optional, at most 1000</w:t>
            </w:r>
          </w:p>
        </w:tc>
        <w:tc>
          <w:tcPr>
            <w:tcW w:w="3160" w:type="dxa"/>
          </w:tcPr>
          <w:p w14:paraId="588E11DB" w14:textId="77777777" w:rsidR="00183136" w:rsidRDefault="00531A21">
            <w:r>
              <w:rPr>
                <w:sz w:val="19"/>
              </w:rPr>
              <w:t>Description is too long</w:t>
            </w:r>
          </w:p>
        </w:tc>
      </w:tr>
      <w:tr w:rsidR="00183136" w14:paraId="32CF72B2" w14:textId="77777777">
        <w:trPr>
          <w:jc w:val="center"/>
        </w:trPr>
        <w:tc>
          <w:tcPr>
            <w:tcW w:w="1304" w:type="dxa"/>
          </w:tcPr>
          <w:p w14:paraId="5DC594DA" w14:textId="77777777" w:rsidR="00183136" w:rsidRDefault="00531A21">
            <w:r>
              <w:rPr>
                <w:sz w:val="19"/>
              </w:rPr>
              <w:t>VAL-032</w:t>
            </w:r>
          </w:p>
        </w:tc>
        <w:tc>
          <w:tcPr>
            <w:tcW w:w="1304" w:type="dxa"/>
          </w:tcPr>
          <w:p w14:paraId="7FEC4FB3" w14:textId="77777777" w:rsidR="00183136" w:rsidRDefault="00531A21">
            <w:r>
              <w:rPr>
                <w:sz w:val="19"/>
              </w:rPr>
              <w:t>type</w:t>
            </w:r>
          </w:p>
        </w:tc>
        <w:tc>
          <w:tcPr>
            <w:tcW w:w="3870" w:type="dxa"/>
          </w:tcPr>
          <w:p w14:paraId="27BA846F" w14:textId="77777777" w:rsidR="00183136" w:rsidRDefault="00531A21">
            <w:r>
              <w:rPr>
                <w:rFonts w:ascii="Consolas" w:eastAsia="Consolas" w:hAnsi="Consolas"/>
                <w:color w:val="8B1A1A"/>
                <w:sz w:val="19"/>
              </w:rPr>
              <w:t>meet</w:t>
            </w:r>
            <w:r>
              <w:rPr>
                <w:sz w:val="19"/>
              </w:rPr>
              <w:t xml:space="preserve"> or </w:t>
            </w:r>
            <w:r>
              <w:rPr>
                <w:rFonts w:ascii="Consolas" w:eastAsia="Consolas" w:hAnsi="Consolas"/>
                <w:color w:val="8B1A1A"/>
                <w:sz w:val="19"/>
              </w:rPr>
              <w:t>race</w:t>
            </w:r>
          </w:p>
        </w:tc>
        <w:tc>
          <w:tcPr>
            <w:tcW w:w="3160" w:type="dxa"/>
          </w:tcPr>
          <w:p w14:paraId="39775A49" w14:textId="77777777" w:rsidR="00183136" w:rsidRDefault="00531A21">
            <w:r>
              <w:rPr>
                <w:sz w:val="19"/>
              </w:rPr>
              <w:t>Choose meet or race</w:t>
            </w:r>
          </w:p>
        </w:tc>
      </w:tr>
      <w:tr w:rsidR="00183136" w14:paraId="2DC8CF1E" w14:textId="77777777">
        <w:trPr>
          <w:jc w:val="center"/>
        </w:trPr>
        <w:tc>
          <w:tcPr>
            <w:tcW w:w="1304" w:type="dxa"/>
          </w:tcPr>
          <w:p w14:paraId="5B6FD7C7" w14:textId="77777777" w:rsidR="00183136" w:rsidRDefault="00531A21">
            <w:r>
              <w:rPr>
                <w:sz w:val="19"/>
              </w:rPr>
              <w:t>VAL-033</w:t>
            </w:r>
          </w:p>
        </w:tc>
        <w:tc>
          <w:tcPr>
            <w:tcW w:w="1304" w:type="dxa"/>
          </w:tcPr>
          <w:p w14:paraId="6CB5C136" w14:textId="77777777" w:rsidR="00183136" w:rsidRDefault="00531A21">
            <w:r>
              <w:rPr>
                <w:sz w:val="19"/>
              </w:rPr>
              <w:t>raceType</w:t>
            </w:r>
          </w:p>
        </w:tc>
        <w:tc>
          <w:tcPr>
            <w:tcW w:w="3870" w:type="dxa"/>
          </w:tcPr>
          <w:p w14:paraId="13C21F3E" w14:textId="77777777" w:rsidR="00183136" w:rsidRDefault="00531A21">
            <w:r>
              <w:rPr>
                <w:sz w:val="19"/>
              </w:rPr>
              <w:t>optional, one of Drag, Track, Rally, Hillclimb, Drift, Time attack</w:t>
            </w:r>
          </w:p>
        </w:tc>
        <w:tc>
          <w:tcPr>
            <w:tcW w:w="3160" w:type="dxa"/>
          </w:tcPr>
          <w:p w14:paraId="19355349" w14:textId="77777777" w:rsidR="00183136" w:rsidRDefault="00531A21">
            <w:r>
              <w:rPr>
                <w:sz w:val="19"/>
              </w:rPr>
              <w:t>Unknown race type</w:t>
            </w:r>
          </w:p>
        </w:tc>
      </w:tr>
      <w:tr w:rsidR="00183136" w14:paraId="7B9D86EE" w14:textId="77777777">
        <w:trPr>
          <w:jc w:val="center"/>
        </w:trPr>
        <w:tc>
          <w:tcPr>
            <w:tcW w:w="1304" w:type="dxa"/>
          </w:tcPr>
          <w:p w14:paraId="0BBE8333" w14:textId="77777777" w:rsidR="00183136" w:rsidRDefault="00531A21">
            <w:r>
              <w:rPr>
                <w:sz w:val="19"/>
              </w:rPr>
              <w:t>VAL-034</w:t>
            </w:r>
          </w:p>
        </w:tc>
        <w:tc>
          <w:tcPr>
            <w:tcW w:w="1304" w:type="dxa"/>
          </w:tcPr>
          <w:p w14:paraId="26BBF214" w14:textId="77777777" w:rsidR="00183136" w:rsidRDefault="00531A21">
            <w:r>
              <w:rPr>
                <w:sz w:val="19"/>
              </w:rPr>
              <w:t>city</w:t>
            </w:r>
          </w:p>
        </w:tc>
        <w:tc>
          <w:tcPr>
            <w:tcW w:w="3870" w:type="dxa"/>
          </w:tcPr>
          <w:p w14:paraId="1342A5BC" w14:textId="77777777" w:rsidR="00183136" w:rsidRDefault="00531A21">
            <w:r>
              <w:rPr>
                <w:sz w:val="19"/>
              </w:rPr>
              <w:t>one of the 37 cities in the list</w:t>
            </w:r>
          </w:p>
        </w:tc>
        <w:tc>
          <w:tcPr>
            <w:tcW w:w="3160" w:type="dxa"/>
          </w:tcPr>
          <w:p w14:paraId="7EDCE72C" w14:textId="77777777" w:rsidR="00183136" w:rsidRDefault="00531A21">
            <w:r>
              <w:rPr>
                <w:sz w:val="19"/>
              </w:rPr>
              <w:t>Pick a city from the list</w:t>
            </w:r>
          </w:p>
        </w:tc>
      </w:tr>
      <w:tr w:rsidR="00183136" w14:paraId="030BE157" w14:textId="77777777">
        <w:trPr>
          <w:jc w:val="center"/>
        </w:trPr>
        <w:tc>
          <w:tcPr>
            <w:tcW w:w="1304" w:type="dxa"/>
          </w:tcPr>
          <w:p w14:paraId="654E53B7" w14:textId="77777777" w:rsidR="00183136" w:rsidRDefault="00531A21">
            <w:r>
              <w:rPr>
                <w:sz w:val="19"/>
              </w:rPr>
              <w:t>VAL-035</w:t>
            </w:r>
          </w:p>
        </w:tc>
        <w:tc>
          <w:tcPr>
            <w:tcW w:w="1304" w:type="dxa"/>
          </w:tcPr>
          <w:p w14:paraId="08EE8C0B" w14:textId="77777777" w:rsidR="00183136" w:rsidRDefault="00531A21">
            <w:r>
              <w:rPr>
                <w:sz w:val="19"/>
              </w:rPr>
              <w:t>address</w:t>
            </w:r>
          </w:p>
        </w:tc>
        <w:tc>
          <w:tcPr>
            <w:tcW w:w="3870" w:type="dxa"/>
          </w:tcPr>
          <w:p w14:paraId="427F3F70" w14:textId="77777777" w:rsidR="00183136" w:rsidRDefault="00531A21">
            <w:r>
              <w:rPr>
                <w:sz w:val="19"/>
              </w:rPr>
              <w:t>optional, at most 120</w:t>
            </w:r>
          </w:p>
        </w:tc>
        <w:tc>
          <w:tcPr>
            <w:tcW w:w="3160" w:type="dxa"/>
          </w:tcPr>
          <w:p w14:paraId="26B1836E" w14:textId="77777777" w:rsidR="00183136" w:rsidRDefault="00531A21">
            <w:r>
              <w:rPr>
                <w:sz w:val="19"/>
              </w:rPr>
              <w:t>Address is too long</w:t>
            </w:r>
          </w:p>
        </w:tc>
      </w:tr>
      <w:tr w:rsidR="00183136" w14:paraId="593C246D" w14:textId="77777777">
        <w:trPr>
          <w:jc w:val="center"/>
        </w:trPr>
        <w:tc>
          <w:tcPr>
            <w:tcW w:w="1304" w:type="dxa"/>
          </w:tcPr>
          <w:p w14:paraId="79D079EE" w14:textId="77777777" w:rsidR="00183136" w:rsidRDefault="00531A21">
            <w:r>
              <w:rPr>
                <w:sz w:val="19"/>
              </w:rPr>
              <w:t>VAL-036</w:t>
            </w:r>
          </w:p>
        </w:tc>
        <w:tc>
          <w:tcPr>
            <w:tcW w:w="1304" w:type="dxa"/>
          </w:tcPr>
          <w:p w14:paraId="4DE28990" w14:textId="77777777" w:rsidR="00183136" w:rsidRDefault="00531A21">
            <w:r>
              <w:rPr>
                <w:sz w:val="19"/>
              </w:rPr>
              <w:t>startsAt</w:t>
            </w:r>
          </w:p>
        </w:tc>
        <w:tc>
          <w:tcPr>
            <w:tcW w:w="3870" w:type="dxa"/>
          </w:tcPr>
          <w:p w14:paraId="06C42BAA" w14:textId="77777777" w:rsidR="00183136" w:rsidRDefault="00531A21">
            <w:r>
              <w:rPr>
                <w:sz w:val="19"/>
              </w:rPr>
              <w:t>valid ISO 8601 date-time</w:t>
            </w:r>
          </w:p>
        </w:tc>
        <w:tc>
          <w:tcPr>
            <w:tcW w:w="3160" w:type="dxa"/>
          </w:tcPr>
          <w:p w14:paraId="2ECBBDC6" w14:textId="77777777" w:rsidR="00183136" w:rsidRDefault="00531A21">
            <w:r>
              <w:rPr>
                <w:sz w:val="19"/>
              </w:rPr>
              <w:t>Pick a valid date and time</w:t>
            </w:r>
          </w:p>
        </w:tc>
      </w:tr>
      <w:tr w:rsidR="00183136" w14:paraId="6278462F" w14:textId="77777777">
        <w:trPr>
          <w:jc w:val="center"/>
        </w:trPr>
        <w:tc>
          <w:tcPr>
            <w:tcW w:w="1304" w:type="dxa"/>
          </w:tcPr>
          <w:p w14:paraId="734E5F15" w14:textId="77777777" w:rsidR="00183136" w:rsidRDefault="00531A21">
            <w:r>
              <w:rPr>
                <w:sz w:val="19"/>
              </w:rPr>
              <w:t>VAL-037</w:t>
            </w:r>
          </w:p>
        </w:tc>
        <w:tc>
          <w:tcPr>
            <w:tcW w:w="1304" w:type="dxa"/>
          </w:tcPr>
          <w:p w14:paraId="20A2A1A4" w14:textId="77777777" w:rsidR="00183136" w:rsidRDefault="00531A21">
            <w:r>
              <w:rPr>
                <w:sz w:val="19"/>
              </w:rPr>
              <w:t>maxAttendees</w:t>
            </w:r>
          </w:p>
        </w:tc>
        <w:tc>
          <w:tcPr>
            <w:tcW w:w="3870" w:type="dxa"/>
          </w:tcPr>
          <w:p w14:paraId="1A1FD18B" w14:textId="77777777" w:rsidR="00183136" w:rsidRDefault="00531A21">
            <w:r>
              <w:rPr>
                <w:sz w:val="19"/>
              </w:rPr>
              <w:t>optional integer 0 to 10000</w:t>
            </w:r>
          </w:p>
        </w:tc>
        <w:tc>
          <w:tcPr>
            <w:tcW w:w="3160" w:type="dxa"/>
          </w:tcPr>
          <w:p w14:paraId="51B6877A" w14:textId="77777777" w:rsidR="00183136" w:rsidRDefault="00531A21">
            <w:r>
              <w:rPr>
                <w:sz w:val="19"/>
              </w:rPr>
              <w:t>Attendee limit must be a sensible number</w:t>
            </w:r>
          </w:p>
        </w:tc>
      </w:tr>
      <w:tr w:rsidR="00183136" w14:paraId="58112AB6" w14:textId="77777777">
        <w:trPr>
          <w:jc w:val="center"/>
        </w:trPr>
        <w:tc>
          <w:tcPr>
            <w:tcW w:w="1304" w:type="dxa"/>
          </w:tcPr>
          <w:p w14:paraId="3B29645F" w14:textId="77777777" w:rsidR="00183136" w:rsidRDefault="00531A21">
            <w:r>
              <w:rPr>
                <w:sz w:val="19"/>
              </w:rPr>
              <w:t>VAL-038</w:t>
            </w:r>
          </w:p>
        </w:tc>
        <w:tc>
          <w:tcPr>
            <w:tcW w:w="1304" w:type="dxa"/>
          </w:tcPr>
          <w:p w14:paraId="3DFC6E8C" w14:textId="77777777" w:rsidR="00183136" w:rsidRDefault="00531A21">
            <w:r>
              <w:rPr>
                <w:sz w:val="19"/>
              </w:rPr>
              <w:t>circuit</w:t>
            </w:r>
          </w:p>
        </w:tc>
        <w:tc>
          <w:tcPr>
            <w:tcW w:w="3870" w:type="dxa"/>
          </w:tcPr>
          <w:p w14:paraId="1829C921" w14:textId="77777777" w:rsidR="00183136" w:rsidRDefault="00531A21">
            <w:r>
              <w:rPr>
                <w:sz w:val="19"/>
              </w:rPr>
              <w:t>optional, one of the circuit ids in the library</w:t>
            </w:r>
          </w:p>
        </w:tc>
        <w:tc>
          <w:tcPr>
            <w:tcW w:w="3160" w:type="dxa"/>
          </w:tcPr>
          <w:p w14:paraId="1615A96B" w14:textId="77777777" w:rsidR="00183136" w:rsidRDefault="00531A21">
            <w:r>
              <w:rPr>
                <w:sz w:val="19"/>
              </w:rPr>
              <w:t>Pick a circuit from the list</w:t>
            </w:r>
          </w:p>
        </w:tc>
      </w:tr>
      <w:tr w:rsidR="00183136" w14:paraId="1721DBB5" w14:textId="77777777">
        <w:trPr>
          <w:jc w:val="center"/>
        </w:trPr>
        <w:tc>
          <w:tcPr>
            <w:tcW w:w="1304" w:type="dxa"/>
          </w:tcPr>
          <w:p w14:paraId="25A074D7" w14:textId="77777777" w:rsidR="00183136" w:rsidRDefault="00531A21">
            <w:r>
              <w:rPr>
                <w:sz w:val="19"/>
              </w:rPr>
              <w:t>VAL-039</w:t>
            </w:r>
          </w:p>
        </w:tc>
        <w:tc>
          <w:tcPr>
            <w:tcW w:w="1304" w:type="dxa"/>
          </w:tcPr>
          <w:p w14:paraId="17AF2517" w14:textId="77777777" w:rsidR="00183136" w:rsidRDefault="00531A21">
            <w:r>
              <w:rPr>
                <w:sz w:val="19"/>
              </w:rPr>
              <w:t>laps</w:t>
            </w:r>
          </w:p>
        </w:tc>
        <w:tc>
          <w:tcPr>
            <w:tcW w:w="3870" w:type="dxa"/>
          </w:tcPr>
          <w:p w14:paraId="352E93AF" w14:textId="77777777" w:rsidR="00183136" w:rsidRDefault="00531A21">
            <w:r>
              <w:rPr>
                <w:sz w:val="19"/>
              </w:rPr>
              <w:t>optional integer 1 to 500</w:t>
            </w:r>
          </w:p>
        </w:tc>
        <w:tc>
          <w:tcPr>
            <w:tcW w:w="3160" w:type="dxa"/>
          </w:tcPr>
          <w:p w14:paraId="56E4807B" w14:textId="77777777" w:rsidR="00183136" w:rsidRDefault="00531A21">
            <w:r>
              <w:rPr>
                <w:sz w:val="19"/>
              </w:rPr>
              <w:t>Laps must be between 1 and 500</w:t>
            </w:r>
          </w:p>
        </w:tc>
      </w:tr>
    </w:tbl>
    <w:p w14:paraId="08F66D3F" w14:textId="77777777" w:rsidR="00183136" w:rsidRDefault="00183136"/>
    <w:p w14:paraId="70C9D018" w14:textId="77777777" w:rsidR="00183136" w:rsidRDefault="00531A21">
      <w:pPr>
        <w:pStyle w:val="Heading2"/>
      </w:pPr>
      <w:bookmarkStart w:id="38" w:name="_Toc240496657"/>
      <w:r>
        <w:t>8.4 Listings</w:t>
      </w:r>
      <w:bookmarkEnd w:id="38"/>
    </w:p>
    <w:tbl>
      <w:tblPr>
        <w:tblStyle w:val="TableGrid"/>
        <w:tblW w:w="0" w:type="auto"/>
        <w:jc w:val="center"/>
        <w:tblLayout w:type="fixed"/>
        <w:tblLook w:val="04A0" w:firstRow="1" w:lastRow="0" w:firstColumn="1" w:lastColumn="0" w:noHBand="0" w:noVBand="1"/>
      </w:tblPr>
      <w:tblGrid>
        <w:gridCol w:w="1304"/>
        <w:gridCol w:w="1304"/>
        <w:gridCol w:w="3870"/>
        <w:gridCol w:w="3160"/>
      </w:tblGrid>
      <w:tr w:rsidR="00183136" w14:paraId="7543E6B6" w14:textId="77777777">
        <w:trPr>
          <w:jc w:val="center"/>
        </w:trPr>
        <w:tc>
          <w:tcPr>
            <w:tcW w:w="1304" w:type="dxa"/>
            <w:shd w:val="clear" w:color="auto" w:fill="E9ECEF"/>
          </w:tcPr>
          <w:p w14:paraId="09410A21" w14:textId="77777777" w:rsidR="00183136" w:rsidRDefault="00531A21">
            <w:r>
              <w:rPr>
                <w:b/>
                <w:sz w:val="19"/>
              </w:rPr>
              <w:t>Id</w:t>
            </w:r>
          </w:p>
        </w:tc>
        <w:tc>
          <w:tcPr>
            <w:tcW w:w="1304" w:type="dxa"/>
            <w:shd w:val="clear" w:color="auto" w:fill="E9ECEF"/>
          </w:tcPr>
          <w:p w14:paraId="1F2E4C90" w14:textId="77777777" w:rsidR="00183136" w:rsidRDefault="00531A21">
            <w:r>
              <w:rPr>
                <w:b/>
                <w:sz w:val="19"/>
              </w:rPr>
              <w:t>Field</w:t>
            </w:r>
          </w:p>
        </w:tc>
        <w:tc>
          <w:tcPr>
            <w:tcW w:w="3870" w:type="dxa"/>
            <w:shd w:val="clear" w:color="auto" w:fill="E9ECEF"/>
          </w:tcPr>
          <w:p w14:paraId="4E3BE91C" w14:textId="77777777" w:rsidR="00183136" w:rsidRDefault="00531A21">
            <w:r>
              <w:rPr>
                <w:b/>
                <w:sz w:val="19"/>
              </w:rPr>
              <w:t>Rule</w:t>
            </w:r>
          </w:p>
        </w:tc>
        <w:tc>
          <w:tcPr>
            <w:tcW w:w="3160" w:type="dxa"/>
            <w:shd w:val="clear" w:color="auto" w:fill="E9ECEF"/>
          </w:tcPr>
          <w:p w14:paraId="6B6AA4DF" w14:textId="77777777" w:rsidR="00183136" w:rsidRDefault="00531A21">
            <w:r>
              <w:rPr>
                <w:b/>
                <w:sz w:val="19"/>
              </w:rPr>
              <w:t>Message</w:t>
            </w:r>
          </w:p>
        </w:tc>
      </w:tr>
      <w:tr w:rsidR="00183136" w14:paraId="53CA78CB" w14:textId="77777777">
        <w:trPr>
          <w:jc w:val="center"/>
        </w:trPr>
        <w:tc>
          <w:tcPr>
            <w:tcW w:w="1304" w:type="dxa"/>
          </w:tcPr>
          <w:p w14:paraId="48F6BCF1" w14:textId="77777777" w:rsidR="00183136" w:rsidRDefault="00531A21">
            <w:r>
              <w:rPr>
                <w:sz w:val="19"/>
              </w:rPr>
              <w:lastRenderedPageBreak/>
              <w:t>VAL-040</w:t>
            </w:r>
          </w:p>
        </w:tc>
        <w:tc>
          <w:tcPr>
            <w:tcW w:w="1304" w:type="dxa"/>
          </w:tcPr>
          <w:p w14:paraId="3CBB47E3" w14:textId="77777777" w:rsidR="00183136" w:rsidRDefault="00531A21">
            <w:r>
              <w:rPr>
                <w:sz w:val="19"/>
              </w:rPr>
              <w:t>title</w:t>
            </w:r>
          </w:p>
        </w:tc>
        <w:tc>
          <w:tcPr>
            <w:tcW w:w="3870" w:type="dxa"/>
          </w:tcPr>
          <w:p w14:paraId="77C19D3D" w14:textId="77777777" w:rsidR="00183136" w:rsidRDefault="00531A21">
            <w:r>
              <w:rPr>
                <w:sz w:val="19"/>
              </w:rPr>
              <w:t>required, 3 to 80</w:t>
            </w:r>
          </w:p>
        </w:tc>
        <w:tc>
          <w:tcPr>
            <w:tcW w:w="3160" w:type="dxa"/>
          </w:tcPr>
          <w:p w14:paraId="59BA1BD4" w14:textId="77777777" w:rsidR="00183136" w:rsidRDefault="00531A21">
            <w:r>
              <w:rPr>
                <w:sz w:val="19"/>
              </w:rPr>
              <w:t>Title is required / Title must be 3-80 characters</w:t>
            </w:r>
          </w:p>
        </w:tc>
      </w:tr>
      <w:tr w:rsidR="00183136" w14:paraId="289CA518" w14:textId="77777777">
        <w:trPr>
          <w:jc w:val="center"/>
        </w:trPr>
        <w:tc>
          <w:tcPr>
            <w:tcW w:w="1304" w:type="dxa"/>
          </w:tcPr>
          <w:p w14:paraId="1988E95A" w14:textId="77777777" w:rsidR="00183136" w:rsidRDefault="00531A21">
            <w:r>
              <w:rPr>
                <w:sz w:val="19"/>
              </w:rPr>
              <w:t>VAL-041</w:t>
            </w:r>
          </w:p>
        </w:tc>
        <w:tc>
          <w:tcPr>
            <w:tcW w:w="1304" w:type="dxa"/>
          </w:tcPr>
          <w:p w14:paraId="346CE0DC" w14:textId="77777777" w:rsidR="00183136" w:rsidRDefault="00531A21">
            <w:r>
              <w:rPr>
                <w:sz w:val="19"/>
              </w:rPr>
              <w:t>description</w:t>
            </w:r>
          </w:p>
        </w:tc>
        <w:tc>
          <w:tcPr>
            <w:tcW w:w="3870" w:type="dxa"/>
          </w:tcPr>
          <w:p w14:paraId="4FFB367B" w14:textId="77777777" w:rsidR="00183136" w:rsidRDefault="00531A21">
            <w:r>
              <w:rPr>
                <w:sz w:val="19"/>
              </w:rPr>
              <w:t>optional, at most 1000</w:t>
            </w:r>
          </w:p>
        </w:tc>
        <w:tc>
          <w:tcPr>
            <w:tcW w:w="3160" w:type="dxa"/>
          </w:tcPr>
          <w:p w14:paraId="7365EF5D" w14:textId="77777777" w:rsidR="00183136" w:rsidRDefault="00531A21">
            <w:r>
              <w:rPr>
                <w:sz w:val="19"/>
              </w:rPr>
              <w:t>Description is too long</w:t>
            </w:r>
          </w:p>
        </w:tc>
      </w:tr>
      <w:tr w:rsidR="00183136" w14:paraId="03420910" w14:textId="77777777">
        <w:trPr>
          <w:jc w:val="center"/>
        </w:trPr>
        <w:tc>
          <w:tcPr>
            <w:tcW w:w="1304" w:type="dxa"/>
          </w:tcPr>
          <w:p w14:paraId="1C76492F" w14:textId="77777777" w:rsidR="00183136" w:rsidRDefault="00531A21">
            <w:r>
              <w:rPr>
                <w:sz w:val="19"/>
              </w:rPr>
              <w:t>VAL-042</w:t>
            </w:r>
          </w:p>
        </w:tc>
        <w:tc>
          <w:tcPr>
            <w:tcW w:w="1304" w:type="dxa"/>
          </w:tcPr>
          <w:p w14:paraId="00E26426" w14:textId="77777777" w:rsidR="00183136" w:rsidRDefault="00531A21">
            <w:r>
              <w:rPr>
                <w:sz w:val="19"/>
              </w:rPr>
              <w:t>price</w:t>
            </w:r>
          </w:p>
        </w:tc>
        <w:tc>
          <w:tcPr>
            <w:tcW w:w="3870" w:type="dxa"/>
          </w:tcPr>
          <w:p w14:paraId="0828B1A4" w14:textId="77777777" w:rsidR="00183136" w:rsidRDefault="00531A21">
            <w:r>
              <w:rPr>
                <w:sz w:val="19"/>
              </w:rPr>
              <w:t>number 0 to 10,000,000</w:t>
            </w:r>
          </w:p>
        </w:tc>
        <w:tc>
          <w:tcPr>
            <w:tcW w:w="3160" w:type="dxa"/>
          </w:tcPr>
          <w:p w14:paraId="1C339E06" w14:textId="77777777" w:rsidR="00183136" w:rsidRDefault="00531A21">
            <w:r>
              <w:rPr>
                <w:sz w:val="19"/>
              </w:rPr>
              <w:t>Price must be a real amount</w:t>
            </w:r>
          </w:p>
        </w:tc>
      </w:tr>
      <w:tr w:rsidR="00183136" w14:paraId="01F7CCC5" w14:textId="77777777">
        <w:trPr>
          <w:jc w:val="center"/>
        </w:trPr>
        <w:tc>
          <w:tcPr>
            <w:tcW w:w="1304" w:type="dxa"/>
          </w:tcPr>
          <w:p w14:paraId="1762617A" w14:textId="77777777" w:rsidR="00183136" w:rsidRDefault="00531A21">
            <w:r>
              <w:rPr>
                <w:sz w:val="19"/>
              </w:rPr>
              <w:t>VAL-043</w:t>
            </w:r>
          </w:p>
        </w:tc>
        <w:tc>
          <w:tcPr>
            <w:tcW w:w="1304" w:type="dxa"/>
          </w:tcPr>
          <w:p w14:paraId="34423910" w14:textId="77777777" w:rsidR="00183136" w:rsidRDefault="00531A21">
            <w:r>
              <w:rPr>
                <w:sz w:val="19"/>
              </w:rPr>
              <w:t>category</w:t>
            </w:r>
          </w:p>
        </w:tc>
        <w:tc>
          <w:tcPr>
            <w:tcW w:w="3870" w:type="dxa"/>
          </w:tcPr>
          <w:p w14:paraId="6B93E254" w14:textId="77777777" w:rsidR="00183136" w:rsidRDefault="00531A21">
            <w:r>
              <w:rPr>
                <w:sz w:val="19"/>
              </w:rPr>
              <w:t>one of Whole car, Engine &amp; drivetrain, Wheels &amp; tires, Body &amp; exterior, Interior, Audio &amp; electronics, Tools, Other parts</w:t>
            </w:r>
          </w:p>
        </w:tc>
        <w:tc>
          <w:tcPr>
            <w:tcW w:w="3160" w:type="dxa"/>
          </w:tcPr>
          <w:p w14:paraId="235EABF6" w14:textId="77777777" w:rsidR="00183136" w:rsidRDefault="00531A21">
            <w:r>
              <w:rPr>
                <w:sz w:val="19"/>
              </w:rPr>
              <w:t>Pick a category</w:t>
            </w:r>
          </w:p>
        </w:tc>
      </w:tr>
      <w:tr w:rsidR="00183136" w14:paraId="5A411E2A" w14:textId="77777777">
        <w:trPr>
          <w:jc w:val="center"/>
        </w:trPr>
        <w:tc>
          <w:tcPr>
            <w:tcW w:w="1304" w:type="dxa"/>
          </w:tcPr>
          <w:p w14:paraId="1A775139" w14:textId="77777777" w:rsidR="00183136" w:rsidRDefault="00531A21">
            <w:r>
              <w:rPr>
                <w:sz w:val="19"/>
              </w:rPr>
              <w:t>VAL-044</w:t>
            </w:r>
          </w:p>
        </w:tc>
        <w:tc>
          <w:tcPr>
            <w:tcW w:w="1304" w:type="dxa"/>
          </w:tcPr>
          <w:p w14:paraId="6E73BF43" w14:textId="77777777" w:rsidR="00183136" w:rsidRDefault="00531A21">
            <w:r>
              <w:rPr>
                <w:sz w:val="19"/>
              </w:rPr>
              <w:t>condition</w:t>
            </w:r>
          </w:p>
        </w:tc>
        <w:tc>
          <w:tcPr>
            <w:tcW w:w="3870" w:type="dxa"/>
          </w:tcPr>
          <w:p w14:paraId="697D7016" w14:textId="77777777" w:rsidR="00183136" w:rsidRDefault="00531A21">
            <w:r>
              <w:rPr>
                <w:sz w:val="19"/>
              </w:rPr>
              <w:t>optional, one of New, Like new, Used, For parts</w:t>
            </w:r>
          </w:p>
        </w:tc>
        <w:tc>
          <w:tcPr>
            <w:tcW w:w="3160" w:type="dxa"/>
          </w:tcPr>
          <w:p w14:paraId="0C41FAD9" w14:textId="77777777" w:rsidR="00183136" w:rsidRDefault="00531A21">
            <w:r>
              <w:rPr>
                <w:sz w:val="19"/>
              </w:rPr>
              <w:t>Unknown condition</w:t>
            </w:r>
          </w:p>
        </w:tc>
      </w:tr>
      <w:tr w:rsidR="00183136" w14:paraId="31B1C659" w14:textId="77777777">
        <w:trPr>
          <w:jc w:val="center"/>
        </w:trPr>
        <w:tc>
          <w:tcPr>
            <w:tcW w:w="1304" w:type="dxa"/>
          </w:tcPr>
          <w:p w14:paraId="0F2F081A" w14:textId="77777777" w:rsidR="00183136" w:rsidRDefault="00531A21">
            <w:r>
              <w:rPr>
                <w:sz w:val="19"/>
              </w:rPr>
              <w:t>VAL-045</w:t>
            </w:r>
          </w:p>
        </w:tc>
        <w:tc>
          <w:tcPr>
            <w:tcW w:w="1304" w:type="dxa"/>
          </w:tcPr>
          <w:p w14:paraId="1A5694EE" w14:textId="77777777" w:rsidR="00183136" w:rsidRDefault="00531A21">
            <w:r>
              <w:rPr>
                <w:sz w:val="19"/>
              </w:rPr>
              <w:t>city</w:t>
            </w:r>
          </w:p>
        </w:tc>
        <w:tc>
          <w:tcPr>
            <w:tcW w:w="3870" w:type="dxa"/>
          </w:tcPr>
          <w:p w14:paraId="069C2CE1" w14:textId="77777777" w:rsidR="00183136" w:rsidRDefault="00531A21">
            <w:r>
              <w:rPr>
                <w:sz w:val="19"/>
              </w:rPr>
              <w:t>from the list</w:t>
            </w:r>
          </w:p>
        </w:tc>
        <w:tc>
          <w:tcPr>
            <w:tcW w:w="3160" w:type="dxa"/>
          </w:tcPr>
          <w:p w14:paraId="307272FB" w14:textId="77777777" w:rsidR="00183136" w:rsidRDefault="00531A21">
            <w:r>
              <w:rPr>
                <w:sz w:val="19"/>
              </w:rPr>
              <w:t>Pick a city from the list</w:t>
            </w:r>
          </w:p>
        </w:tc>
      </w:tr>
      <w:tr w:rsidR="00183136" w14:paraId="4A28A4F1" w14:textId="77777777">
        <w:trPr>
          <w:jc w:val="center"/>
        </w:trPr>
        <w:tc>
          <w:tcPr>
            <w:tcW w:w="1304" w:type="dxa"/>
          </w:tcPr>
          <w:p w14:paraId="0C1322E5" w14:textId="77777777" w:rsidR="00183136" w:rsidRDefault="00531A21">
            <w:r>
              <w:rPr>
                <w:sz w:val="19"/>
              </w:rPr>
              <w:t>VAL-046</w:t>
            </w:r>
          </w:p>
        </w:tc>
        <w:tc>
          <w:tcPr>
            <w:tcW w:w="1304" w:type="dxa"/>
          </w:tcPr>
          <w:p w14:paraId="552E6782" w14:textId="77777777" w:rsidR="00183136" w:rsidRDefault="00531A21">
            <w:r>
              <w:rPr>
                <w:sz w:val="19"/>
              </w:rPr>
              <w:t>year</w:t>
            </w:r>
          </w:p>
        </w:tc>
        <w:tc>
          <w:tcPr>
            <w:tcW w:w="3870" w:type="dxa"/>
          </w:tcPr>
          <w:p w14:paraId="7045C888" w14:textId="77777777" w:rsidR="00183136" w:rsidRDefault="00531A21">
            <w:r>
              <w:rPr>
                <w:sz w:val="19"/>
              </w:rPr>
              <w:t>optional integer 1900 to next year</w:t>
            </w:r>
          </w:p>
        </w:tc>
        <w:tc>
          <w:tcPr>
            <w:tcW w:w="3160" w:type="dxa"/>
          </w:tcPr>
          <w:p w14:paraId="402AEF3C" w14:textId="77777777" w:rsidR="00183136" w:rsidRDefault="00531A21">
            <w:r>
              <w:rPr>
                <w:sz w:val="19"/>
              </w:rPr>
              <w:t>Year must be a real year</w:t>
            </w:r>
          </w:p>
        </w:tc>
      </w:tr>
      <w:tr w:rsidR="00183136" w14:paraId="41BFC505" w14:textId="77777777">
        <w:trPr>
          <w:jc w:val="center"/>
        </w:trPr>
        <w:tc>
          <w:tcPr>
            <w:tcW w:w="1304" w:type="dxa"/>
          </w:tcPr>
          <w:p w14:paraId="144C8AB8" w14:textId="77777777" w:rsidR="00183136" w:rsidRDefault="00531A21">
            <w:r>
              <w:rPr>
                <w:sz w:val="19"/>
              </w:rPr>
              <w:t>VAL-047</w:t>
            </w:r>
          </w:p>
        </w:tc>
        <w:tc>
          <w:tcPr>
            <w:tcW w:w="1304" w:type="dxa"/>
          </w:tcPr>
          <w:p w14:paraId="57726E2A" w14:textId="77777777" w:rsidR="00183136" w:rsidRDefault="00531A21">
            <w:r>
              <w:rPr>
                <w:sz w:val="19"/>
              </w:rPr>
              <w:t>make / model</w:t>
            </w:r>
          </w:p>
        </w:tc>
        <w:tc>
          <w:tcPr>
            <w:tcW w:w="3870" w:type="dxa"/>
          </w:tcPr>
          <w:p w14:paraId="5BF9195F" w14:textId="77777777" w:rsidR="00183136" w:rsidRDefault="00531A21">
            <w:r>
              <w:rPr>
                <w:sz w:val="19"/>
              </w:rPr>
              <w:t>optional, at most 40 each</w:t>
            </w:r>
          </w:p>
        </w:tc>
        <w:tc>
          <w:tcPr>
            <w:tcW w:w="3160" w:type="dxa"/>
          </w:tcPr>
          <w:p w14:paraId="7E4F42BA" w14:textId="77777777" w:rsidR="00183136" w:rsidRDefault="00531A21">
            <w:r>
              <w:rPr>
                <w:sz w:val="19"/>
              </w:rPr>
              <w:t>Make is too long / Model is too long</w:t>
            </w:r>
          </w:p>
        </w:tc>
      </w:tr>
      <w:tr w:rsidR="00183136" w14:paraId="7DA216BE" w14:textId="77777777">
        <w:trPr>
          <w:jc w:val="center"/>
        </w:trPr>
        <w:tc>
          <w:tcPr>
            <w:tcW w:w="1304" w:type="dxa"/>
          </w:tcPr>
          <w:p w14:paraId="74F61692" w14:textId="77777777" w:rsidR="00183136" w:rsidRDefault="00531A21">
            <w:r>
              <w:rPr>
                <w:sz w:val="19"/>
              </w:rPr>
              <w:t>VAL-048</w:t>
            </w:r>
          </w:p>
        </w:tc>
        <w:tc>
          <w:tcPr>
            <w:tcW w:w="1304" w:type="dxa"/>
          </w:tcPr>
          <w:p w14:paraId="1FCCE35D" w14:textId="77777777" w:rsidR="00183136" w:rsidRDefault="00531A21">
            <w:r>
              <w:rPr>
                <w:sz w:val="19"/>
              </w:rPr>
              <w:t>photos</w:t>
            </w:r>
          </w:p>
        </w:tc>
        <w:tc>
          <w:tcPr>
            <w:tcW w:w="3870" w:type="dxa"/>
          </w:tcPr>
          <w:p w14:paraId="123B383C" w14:textId="77777777" w:rsidR="00183136" w:rsidRDefault="00531A21">
            <w:r>
              <w:rPr>
                <w:sz w:val="19"/>
              </w:rPr>
              <w:t>at most 6 URLs</w:t>
            </w:r>
          </w:p>
        </w:tc>
        <w:tc>
          <w:tcPr>
            <w:tcW w:w="3160" w:type="dxa"/>
          </w:tcPr>
          <w:p w14:paraId="04E91A49" w14:textId="77777777" w:rsidR="00183136" w:rsidRDefault="00531A21">
            <w:r>
              <w:rPr>
                <w:sz w:val="19"/>
              </w:rPr>
              <w:t>(extra photos are dropped)</w:t>
            </w:r>
          </w:p>
        </w:tc>
      </w:tr>
    </w:tbl>
    <w:p w14:paraId="4E4F6804" w14:textId="77777777" w:rsidR="00183136" w:rsidRDefault="00183136"/>
    <w:p w14:paraId="575637FF" w14:textId="77777777" w:rsidR="00183136" w:rsidRDefault="00531A21">
      <w:pPr>
        <w:pStyle w:val="Heading2"/>
      </w:pPr>
      <w:bookmarkStart w:id="39" w:name="_Toc240496658"/>
      <w:r>
        <w:t>8.5 Groups</w:t>
      </w:r>
      <w:bookmarkEnd w:id="39"/>
    </w:p>
    <w:tbl>
      <w:tblPr>
        <w:tblStyle w:val="TableGrid"/>
        <w:tblW w:w="0" w:type="auto"/>
        <w:jc w:val="center"/>
        <w:tblLayout w:type="fixed"/>
        <w:tblLook w:val="04A0" w:firstRow="1" w:lastRow="0" w:firstColumn="1" w:lastColumn="0" w:noHBand="0" w:noVBand="1"/>
      </w:tblPr>
      <w:tblGrid>
        <w:gridCol w:w="1304"/>
        <w:gridCol w:w="1667"/>
        <w:gridCol w:w="3334"/>
        <w:gridCol w:w="3334"/>
      </w:tblGrid>
      <w:tr w:rsidR="00183136" w14:paraId="72226D8D" w14:textId="77777777">
        <w:trPr>
          <w:jc w:val="center"/>
        </w:trPr>
        <w:tc>
          <w:tcPr>
            <w:tcW w:w="1304" w:type="dxa"/>
            <w:shd w:val="clear" w:color="auto" w:fill="E9ECEF"/>
          </w:tcPr>
          <w:p w14:paraId="21AF039C" w14:textId="77777777" w:rsidR="00183136" w:rsidRDefault="00531A21">
            <w:r>
              <w:rPr>
                <w:b/>
                <w:sz w:val="19"/>
              </w:rPr>
              <w:t>Id</w:t>
            </w:r>
          </w:p>
        </w:tc>
        <w:tc>
          <w:tcPr>
            <w:tcW w:w="1667" w:type="dxa"/>
            <w:shd w:val="clear" w:color="auto" w:fill="E9ECEF"/>
          </w:tcPr>
          <w:p w14:paraId="522A4692" w14:textId="77777777" w:rsidR="00183136" w:rsidRDefault="00531A21">
            <w:r>
              <w:rPr>
                <w:b/>
                <w:sz w:val="19"/>
              </w:rPr>
              <w:t>Field</w:t>
            </w:r>
          </w:p>
        </w:tc>
        <w:tc>
          <w:tcPr>
            <w:tcW w:w="3334" w:type="dxa"/>
            <w:shd w:val="clear" w:color="auto" w:fill="E9ECEF"/>
          </w:tcPr>
          <w:p w14:paraId="3AE23325" w14:textId="77777777" w:rsidR="00183136" w:rsidRDefault="00531A21">
            <w:r>
              <w:rPr>
                <w:b/>
                <w:sz w:val="19"/>
              </w:rPr>
              <w:t>Rule</w:t>
            </w:r>
          </w:p>
        </w:tc>
        <w:tc>
          <w:tcPr>
            <w:tcW w:w="3334" w:type="dxa"/>
            <w:shd w:val="clear" w:color="auto" w:fill="E9ECEF"/>
          </w:tcPr>
          <w:p w14:paraId="12D0DFB2" w14:textId="77777777" w:rsidR="00183136" w:rsidRDefault="00531A21">
            <w:r>
              <w:rPr>
                <w:b/>
                <w:sz w:val="19"/>
              </w:rPr>
              <w:t>Message</w:t>
            </w:r>
          </w:p>
        </w:tc>
      </w:tr>
      <w:tr w:rsidR="00183136" w14:paraId="214AD188" w14:textId="77777777">
        <w:trPr>
          <w:jc w:val="center"/>
        </w:trPr>
        <w:tc>
          <w:tcPr>
            <w:tcW w:w="1304" w:type="dxa"/>
          </w:tcPr>
          <w:p w14:paraId="2DD1BBC6" w14:textId="77777777" w:rsidR="00183136" w:rsidRDefault="00531A21">
            <w:r>
              <w:rPr>
                <w:sz w:val="19"/>
              </w:rPr>
              <w:t>VAL-050</w:t>
            </w:r>
          </w:p>
        </w:tc>
        <w:tc>
          <w:tcPr>
            <w:tcW w:w="1667" w:type="dxa"/>
          </w:tcPr>
          <w:p w14:paraId="621D7704" w14:textId="77777777" w:rsidR="00183136" w:rsidRDefault="00531A21">
            <w:r>
              <w:rPr>
                <w:sz w:val="19"/>
              </w:rPr>
              <w:t>name</w:t>
            </w:r>
          </w:p>
        </w:tc>
        <w:tc>
          <w:tcPr>
            <w:tcW w:w="3334" w:type="dxa"/>
          </w:tcPr>
          <w:p w14:paraId="1F6BB75C" w14:textId="77777777" w:rsidR="00183136" w:rsidRDefault="00531A21">
            <w:r>
              <w:rPr>
                <w:sz w:val="19"/>
              </w:rPr>
              <w:t>required, 2 to 50, unique</w:t>
            </w:r>
          </w:p>
        </w:tc>
        <w:tc>
          <w:tcPr>
            <w:tcW w:w="3334" w:type="dxa"/>
          </w:tcPr>
          <w:p w14:paraId="02661546" w14:textId="77777777" w:rsidR="00183136" w:rsidRDefault="00531A21">
            <w:r>
              <w:rPr>
                <w:sz w:val="19"/>
              </w:rPr>
              <w:t>Group name is required / Group name must be 2-50 characters / That name is already taken. (409)</w:t>
            </w:r>
          </w:p>
        </w:tc>
      </w:tr>
      <w:tr w:rsidR="00183136" w14:paraId="3FFB8881" w14:textId="77777777">
        <w:trPr>
          <w:jc w:val="center"/>
        </w:trPr>
        <w:tc>
          <w:tcPr>
            <w:tcW w:w="1304" w:type="dxa"/>
          </w:tcPr>
          <w:p w14:paraId="4E55239A" w14:textId="77777777" w:rsidR="00183136" w:rsidRDefault="00531A21">
            <w:r>
              <w:rPr>
                <w:sz w:val="19"/>
              </w:rPr>
              <w:t>VAL-051</w:t>
            </w:r>
          </w:p>
        </w:tc>
        <w:tc>
          <w:tcPr>
            <w:tcW w:w="1667" w:type="dxa"/>
          </w:tcPr>
          <w:p w14:paraId="3343A995" w14:textId="77777777" w:rsidR="00183136" w:rsidRDefault="00531A21">
            <w:r>
              <w:rPr>
                <w:sz w:val="19"/>
              </w:rPr>
              <w:t>description</w:t>
            </w:r>
          </w:p>
        </w:tc>
        <w:tc>
          <w:tcPr>
            <w:tcW w:w="3334" w:type="dxa"/>
          </w:tcPr>
          <w:p w14:paraId="45CD7C6A" w14:textId="77777777" w:rsidR="00183136" w:rsidRDefault="00531A21">
            <w:r>
              <w:rPr>
                <w:sz w:val="19"/>
              </w:rPr>
              <w:t>optional, at most 500</w:t>
            </w:r>
          </w:p>
        </w:tc>
        <w:tc>
          <w:tcPr>
            <w:tcW w:w="3334" w:type="dxa"/>
          </w:tcPr>
          <w:p w14:paraId="772ACCB1" w14:textId="77777777" w:rsidR="00183136" w:rsidRDefault="00531A21">
            <w:r>
              <w:rPr>
                <w:sz w:val="19"/>
              </w:rPr>
              <w:t>Description is too long</w:t>
            </w:r>
          </w:p>
        </w:tc>
      </w:tr>
      <w:tr w:rsidR="00183136" w14:paraId="76B971E4" w14:textId="77777777">
        <w:trPr>
          <w:jc w:val="center"/>
        </w:trPr>
        <w:tc>
          <w:tcPr>
            <w:tcW w:w="1304" w:type="dxa"/>
          </w:tcPr>
          <w:p w14:paraId="2FB08D6A" w14:textId="77777777" w:rsidR="00183136" w:rsidRDefault="00531A21">
            <w:r>
              <w:rPr>
                <w:sz w:val="19"/>
              </w:rPr>
              <w:t>VAL-052</w:t>
            </w:r>
          </w:p>
        </w:tc>
        <w:tc>
          <w:tcPr>
            <w:tcW w:w="1667" w:type="dxa"/>
          </w:tcPr>
          <w:p w14:paraId="232DD91A" w14:textId="77777777" w:rsidR="00183136" w:rsidRDefault="00531A21">
            <w:r>
              <w:rPr>
                <w:sz w:val="19"/>
              </w:rPr>
              <w:t>category</w:t>
            </w:r>
          </w:p>
        </w:tc>
        <w:tc>
          <w:tcPr>
            <w:tcW w:w="3334" w:type="dxa"/>
          </w:tcPr>
          <w:p w14:paraId="30EE79C3" w14:textId="77777777" w:rsidR="00183136" w:rsidRDefault="00531A21">
            <w:r>
              <w:rPr>
                <w:sz w:val="19"/>
              </w:rPr>
              <w:t>optional, one of Brand, Off-road, Classic, EV, Racing, Tuning, JDM, General</w:t>
            </w:r>
          </w:p>
        </w:tc>
        <w:tc>
          <w:tcPr>
            <w:tcW w:w="3334" w:type="dxa"/>
          </w:tcPr>
          <w:p w14:paraId="47C1F3F9" w14:textId="77777777" w:rsidR="00183136" w:rsidRDefault="00531A21">
            <w:r>
              <w:rPr>
                <w:sz w:val="19"/>
              </w:rPr>
              <w:t>Unknown category</w:t>
            </w:r>
          </w:p>
        </w:tc>
      </w:tr>
      <w:tr w:rsidR="00183136" w14:paraId="0DB61FC4" w14:textId="77777777">
        <w:trPr>
          <w:jc w:val="center"/>
        </w:trPr>
        <w:tc>
          <w:tcPr>
            <w:tcW w:w="1304" w:type="dxa"/>
          </w:tcPr>
          <w:p w14:paraId="4353413F" w14:textId="77777777" w:rsidR="00183136" w:rsidRDefault="00531A21">
            <w:r>
              <w:rPr>
                <w:sz w:val="19"/>
              </w:rPr>
              <w:t>VAL-053</w:t>
            </w:r>
          </w:p>
        </w:tc>
        <w:tc>
          <w:tcPr>
            <w:tcW w:w="1667" w:type="dxa"/>
          </w:tcPr>
          <w:p w14:paraId="6BFAECD2" w14:textId="77777777" w:rsidR="00183136" w:rsidRDefault="00531A21">
            <w:r>
              <w:rPr>
                <w:sz w:val="19"/>
              </w:rPr>
              <w:t>brand</w:t>
            </w:r>
          </w:p>
        </w:tc>
        <w:tc>
          <w:tcPr>
            <w:tcW w:w="3334" w:type="dxa"/>
          </w:tcPr>
          <w:p w14:paraId="145C1373" w14:textId="77777777" w:rsidR="00183136" w:rsidRDefault="00531A21">
            <w:r>
              <w:rPr>
                <w:sz w:val="19"/>
              </w:rPr>
              <w:t>optional, at most 40</w:t>
            </w:r>
          </w:p>
        </w:tc>
        <w:tc>
          <w:tcPr>
            <w:tcW w:w="3334" w:type="dxa"/>
          </w:tcPr>
          <w:p w14:paraId="2B62F0A1" w14:textId="77777777" w:rsidR="00183136" w:rsidRDefault="00531A21">
            <w:r>
              <w:rPr>
                <w:sz w:val="19"/>
              </w:rPr>
              <w:t>Brand is too long</w:t>
            </w:r>
          </w:p>
        </w:tc>
      </w:tr>
      <w:tr w:rsidR="00183136" w14:paraId="0EDBFB1E" w14:textId="77777777">
        <w:trPr>
          <w:jc w:val="center"/>
        </w:trPr>
        <w:tc>
          <w:tcPr>
            <w:tcW w:w="1304" w:type="dxa"/>
          </w:tcPr>
          <w:p w14:paraId="1EED5C6D" w14:textId="77777777" w:rsidR="00183136" w:rsidRDefault="00531A21">
            <w:r>
              <w:rPr>
                <w:sz w:val="19"/>
              </w:rPr>
              <w:t>VAL-054</w:t>
            </w:r>
          </w:p>
        </w:tc>
        <w:tc>
          <w:tcPr>
            <w:tcW w:w="1667" w:type="dxa"/>
          </w:tcPr>
          <w:p w14:paraId="12FF7A3F" w14:textId="77777777" w:rsidR="00183136" w:rsidRDefault="00531A21">
            <w:r>
              <w:rPr>
                <w:sz w:val="19"/>
              </w:rPr>
              <w:t>userId (approve/reject/remove)</w:t>
            </w:r>
          </w:p>
        </w:tc>
        <w:tc>
          <w:tcPr>
            <w:tcW w:w="3334" w:type="dxa"/>
          </w:tcPr>
          <w:p w14:paraId="6E0182A6" w14:textId="77777777" w:rsidR="00183136" w:rsidRDefault="00531A21">
            <w:r>
              <w:rPr>
                <w:sz w:val="19"/>
              </w:rPr>
              <w:t>valid MongoDB id</w:t>
            </w:r>
          </w:p>
        </w:tc>
        <w:tc>
          <w:tcPr>
            <w:tcW w:w="3334" w:type="dxa"/>
          </w:tcPr>
          <w:p w14:paraId="4AFE0A3F" w14:textId="77777777" w:rsidR="00183136" w:rsidRDefault="00531A21">
            <w:r>
              <w:rPr>
                <w:sz w:val="19"/>
              </w:rPr>
              <w:t>Invalid member id</w:t>
            </w:r>
          </w:p>
        </w:tc>
      </w:tr>
    </w:tbl>
    <w:p w14:paraId="283D546A" w14:textId="77777777" w:rsidR="00183136" w:rsidRDefault="00183136"/>
    <w:p w14:paraId="53DC27EB" w14:textId="77777777" w:rsidR="00183136" w:rsidRDefault="00531A21">
      <w:pPr>
        <w:pStyle w:val="Heading2"/>
      </w:pPr>
      <w:bookmarkStart w:id="40" w:name="_Toc240496659"/>
      <w:r>
        <w:t>8.6 Chat, comments, admin, ids, uploads, polygons</w:t>
      </w:r>
      <w:bookmarkEnd w:id="40"/>
    </w:p>
    <w:tbl>
      <w:tblPr>
        <w:tblStyle w:val="TableGrid"/>
        <w:tblW w:w="0" w:type="auto"/>
        <w:jc w:val="center"/>
        <w:tblLayout w:type="fixed"/>
        <w:tblLook w:val="04A0" w:firstRow="1" w:lastRow="0" w:firstColumn="1" w:lastColumn="0" w:noHBand="0" w:noVBand="1"/>
      </w:tblPr>
      <w:tblGrid>
        <w:gridCol w:w="1304"/>
        <w:gridCol w:w="1389"/>
        <w:gridCol w:w="3472"/>
        <w:gridCol w:w="3472"/>
      </w:tblGrid>
      <w:tr w:rsidR="00183136" w14:paraId="62C9AFE6" w14:textId="77777777">
        <w:trPr>
          <w:jc w:val="center"/>
        </w:trPr>
        <w:tc>
          <w:tcPr>
            <w:tcW w:w="1304" w:type="dxa"/>
            <w:shd w:val="clear" w:color="auto" w:fill="E9ECEF"/>
          </w:tcPr>
          <w:p w14:paraId="3FF4522A" w14:textId="77777777" w:rsidR="00183136" w:rsidRDefault="00531A21">
            <w:r>
              <w:rPr>
                <w:b/>
                <w:sz w:val="19"/>
              </w:rPr>
              <w:t>Id</w:t>
            </w:r>
          </w:p>
        </w:tc>
        <w:tc>
          <w:tcPr>
            <w:tcW w:w="1389" w:type="dxa"/>
            <w:shd w:val="clear" w:color="auto" w:fill="E9ECEF"/>
          </w:tcPr>
          <w:p w14:paraId="1B00EF66" w14:textId="77777777" w:rsidR="00183136" w:rsidRDefault="00531A21">
            <w:r>
              <w:rPr>
                <w:b/>
                <w:sz w:val="19"/>
              </w:rPr>
              <w:t>Field</w:t>
            </w:r>
          </w:p>
        </w:tc>
        <w:tc>
          <w:tcPr>
            <w:tcW w:w="3472" w:type="dxa"/>
            <w:shd w:val="clear" w:color="auto" w:fill="E9ECEF"/>
          </w:tcPr>
          <w:p w14:paraId="0DECE33D" w14:textId="77777777" w:rsidR="00183136" w:rsidRDefault="00531A21">
            <w:r>
              <w:rPr>
                <w:b/>
                <w:sz w:val="19"/>
              </w:rPr>
              <w:t>Rule</w:t>
            </w:r>
          </w:p>
        </w:tc>
        <w:tc>
          <w:tcPr>
            <w:tcW w:w="3472" w:type="dxa"/>
            <w:shd w:val="clear" w:color="auto" w:fill="E9ECEF"/>
          </w:tcPr>
          <w:p w14:paraId="53D66411" w14:textId="77777777" w:rsidR="00183136" w:rsidRDefault="00531A21">
            <w:r>
              <w:rPr>
                <w:b/>
                <w:sz w:val="19"/>
              </w:rPr>
              <w:t>Message</w:t>
            </w:r>
          </w:p>
        </w:tc>
      </w:tr>
      <w:tr w:rsidR="00183136" w14:paraId="180FA61F" w14:textId="77777777">
        <w:trPr>
          <w:jc w:val="center"/>
        </w:trPr>
        <w:tc>
          <w:tcPr>
            <w:tcW w:w="1304" w:type="dxa"/>
          </w:tcPr>
          <w:p w14:paraId="6E6DEE95" w14:textId="77777777" w:rsidR="00183136" w:rsidRDefault="00531A21">
            <w:r>
              <w:rPr>
                <w:sz w:val="19"/>
              </w:rPr>
              <w:t>VAL-090</w:t>
            </w:r>
          </w:p>
        </w:tc>
        <w:tc>
          <w:tcPr>
            <w:tcW w:w="1389" w:type="dxa"/>
          </w:tcPr>
          <w:p w14:paraId="0A66B6C7" w14:textId="77777777" w:rsidR="00183136" w:rsidRDefault="00531A21">
            <w:r>
              <w:rPr>
                <w:sz w:val="19"/>
              </w:rPr>
              <w:t>comment text</w:t>
            </w:r>
          </w:p>
        </w:tc>
        <w:tc>
          <w:tcPr>
            <w:tcW w:w="3472" w:type="dxa"/>
          </w:tcPr>
          <w:p w14:paraId="217EB275" w14:textId="77777777" w:rsidR="00183136" w:rsidRDefault="00531A21">
            <w:r>
              <w:rPr>
                <w:sz w:val="19"/>
              </w:rPr>
              <w:t>required, at most 500</w:t>
            </w:r>
          </w:p>
        </w:tc>
        <w:tc>
          <w:tcPr>
            <w:tcW w:w="3472" w:type="dxa"/>
          </w:tcPr>
          <w:p w14:paraId="1490F4E5" w14:textId="77777777" w:rsidR="00183136" w:rsidRDefault="00531A21">
            <w:r>
              <w:rPr>
                <w:sz w:val="19"/>
              </w:rPr>
              <w:t>Comment cannot be empty / Comment is too long</w:t>
            </w:r>
          </w:p>
        </w:tc>
      </w:tr>
      <w:tr w:rsidR="00183136" w14:paraId="155DCC7F" w14:textId="77777777">
        <w:trPr>
          <w:jc w:val="center"/>
        </w:trPr>
        <w:tc>
          <w:tcPr>
            <w:tcW w:w="1304" w:type="dxa"/>
          </w:tcPr>
          <w:p w14:paraId="2B64BE31" w14:textId="77777777" w:rsidR="00183136" w:rsidRDefault="00531A21">
            <w:r>
              <w:rPr>
                <w:sz w:val="19"/>
              </w:rPr>
              <w:t>VAL-091</w:t>
            </w:r>
          </w:p>
        </w:tc>
        <w:tc>
          <w:tcPr>
            <w:tcW w:w="1389" w:type="dxa"/>
          </w:tcPr>
          <w:p w14:paraId="52E129DA" w14:textId="77777777" w:rsidR="00183136" w:rsidRDefault="00531A21">
            <w:r>
              <w:rPr>
                <w:sz w:val="19"/>
              </w:rPr>
              <w:t>message text (HTTP edit)</w:t>
            </w:r>
          </w:p>
        </w:tc>
        <w:tc>
          <w:tcPr>
            <w:tcW w:w="3472" w:type="dxa"/>
          </w:tcPr>
          <w:p w14:paraId="230F780C" w14:textId="77777777" w:rsidR="00183136" w:rsidRDefault="00531A21">
            <w:r>
              <w:rPr>
                <w:sz w:val="19"/>
              </w:rPr>
              <w:t>required, at most 1000</w:t>
            </w:r>
          </w:p>
        </w:tc>
        <w:tc>
          <w:tcPr>
            <w:tcW w:w="3472" w:type="dxa"/>
          </w:tcPr>
          <w:p w14:paraId="237D34C2" w14:textId="77777777" w:rsidR="00183136" w:rsidRDefault="00531A21">
            <w:r>
              <w:rPr>
                <w:sz w:val="19"/>
              </w:rPr>
              <w:t>Message cannot be empty / Message is too long</w:t>
            </w:r>
          </w:p>
        </w:tc>
      </w:tr>
      <w:tr w:rsidR="00183136" w14:paraId="45DFF7C4" w14:textId="77777777">
        <w:trPr>
          <w:jc w:val="center"/>
        </w:trPr>
        <w:tc>
          <w:tcPr>
            <w:tcW w:w="1304" w:type="dxa"/>
          </w:tcPr>
          <w:p w14:paraId="4A7AEBB1" w14:textId="77777777" w:rsidR="00183136" w:rsidRDefault="00531A21">
            <w:r>
              <w:rPr>
                <w:sz w:val="19"/>
              </w:rPr>
              <w:t>VAL-092</w:t>
            </w:r>
          </w:p>
        </w:tc>
        <w:tc>
          <w:tcPr>
            <w:tcW w:w="1389" w:type="dxa"/>
          </w:tcPr>
          <w:p w14:paraId="68B0D10C" w14:textId="77777777" w:rsidR="00183136" w:rsidRDefault="00531A21">
            <w:r>
              <w:rPr>
                <w:sz w:val="19"/>
              </w:rPr>
              <w:t>message text (socket)</w:t>
            </w:r>
          </w:p>
        </w:tc>
        <w:tc>
          <w:tcPr>
            <w:tcW w:w="3472" w:type="dxa"/>
          </w:tcPr>
          <w:p w14:paraId="62509AD7" w14:textId="77777777" w:rsidR="00183136" w:rsidRDefault="00531A21">
            <w:r>
              <w:rPr>
                <w:sz w:val="19"/>
              </w:rPr>
              <w:t>not blank, at most 1000, recipient given, not self, recipient exists</w:t>
            </w:r>
          </w:p>
        </w:tc>
        <w:tc>
          <w:tcPr>
            <w:tcW w:w="3472" w:type="dxa"/>
          </w:tcPr>
          <w:p w14:paraId="49511002" w14:textId="77777777" w:rsidR="00183136" w:rsidRDefault="00531A21">
            <w:r>
              <w:rPr>
                <w:sz w:val="19"/>
              </w:rPr>
              <w:t>Write something first. / Message is too long. / No recipient. / You cannot message yourself. / That member does not exist.</w:t>
            </w:r>
          </w:p>
        </w:tc>
      </w:tr>
      <w:tr w:rsidR="00183136" w14:paraId="74B7E3BE" w14:textId="77777777">
        <w:trPr>
          <w:jc w:val="center"/>
        </w:trPr>
        <w:tc>
          <w:tcPr>
            <w:tcW w:w="1304" w:type="dxa"/>
          </w:tcPr>
          <w:p w14:paraId="3C30E847" w14:textId="77777777" w:rsidR="00183136" w:rsidRDefault="00531A21">
            <w:r>
              <w:rPr>
                <w:sz w:val="19"/>
              </w:rPr>
              <w:t>VAL-093</w:t>
            </w:r>
          </w:p>
        </w:tc>
        <w:tc>
          <w:tcPr>
            <w:tcW w:w="1389" w:type="dxa"/>
          </w:tcPr>
          <w:p w14:paraId="3B4BCFF9" w14:textId="77777777" w:rsidR="00183136" w:rsidRDefault="00531A21">
            <w:r>
              <w:rPr>
                <w:sz w:val="19"/>
              </w:rPr>
              <w:t>role</w:t>
            </w:r>
          </w:p>
        </w:tc>
        <w:tc>
          <w:tcPr>
            <w:tcW w:w="3472" w:type="dxa"/>
          </w:tcPr>
          <w:p w14:paraId="667657AD" w14:textId="77777777" w:rsidR="00183136" w:rsidRDefault="00531A21">
            <w:r>
              <w:rPr>
                <w:rFonts w:ascii="Consolas" w:eastAsia="Consolas" w:hAnsi="Consolas"/>
                <w:color w:val="8B1A1A"/>
                <w:sz w:val="19"/>
              </w:rPr>
              <w:t>user</w:t>
            </w:r>
            <w:r>
              <w:rPr>
                <w:sz w:val="19"/>
              </w:rPr>
              <w:t xml:space="preserve"> or </w:t>
            </w:r>
            <w:r>
              <w:rPr>
                <w:rFonts w:ascii="Consolas" w:eastAsia="Consolas" w:hAnsi="Consolas"/>
                <w:color w:val="8B1A1A"/>
                <w:sz w:val="19"/>
              </w:rPr>
              <w:t>admin</w:t>
            </w:r>
          </w:p>
        </w:tc>
        <w:tc>
          <w:tcPr>
            <w:tcW w:w="3472" w:type="dxa"/>
          </w:tcPr>
          <w:p w14:paraId="650E67FB" w14:textId="77777777" w:rsidR="00183136" w:rsidRDefault="00531A21">
            <w:r>
              <w:rPr>
                <w:sz w:val="19"/>
              </w:rPr>
              <w:t>Role must be "user" or "admin"</w:t>
            </w:r>
          </w:p>
        </w:tc>
      </w:tr>
      <w:tr w:rsidR="00183136" w14:paraId="2024EF9D" w14:textId="77777777">
        <w:trPr>
          <w:jc w:val="center"/>
        </w:trPr>
        <w:tc>
          <w:tcPr>
            <w:tcW w:w="1304" w:type="dxa"/>
          </w:tcPr>
          <w:p w14:paraId="4DA8EEE0" w14:textId="77777777" w:rsidR="00183136" w:rsidRDefault="00531A21">
            <w:r>
              <w:rPr>
                <w:sz w:val="19"/>
              </w:rPr>
              <w:t>VAL-094</w:t>
            </w:r>
          </w:p>
        </w:tc>
        <w:tc>
          <w:tcPr>
            <w:tcW w:w="1389" w:type="dxa"/>
          </w:tcPr>
          <w:p w14:paraId="64E0F525" w14:textId="77777777" w:rsidR="00183136" w:rsidRDefault="00531A21">
            <w:r>
              <w:rPr>
                <w:sz w:val="19"/>
              </w:rPr>
              <w:t xml:space="preserve">any </w:t>
            </w:r>
            <w:r>
              <w:rPr>
                <w:rFonts w:ascii="Consolas" w:eastAsia="Consolas" w:hAnsi="Consolas"/>
                <w:color w:val="8B1A1A"/>
                <w:sz w:val="19"/>
              </w:rPr>
              <w:t>:id</w:t>
            </w:r>
            <w:r>
              <w:rPr>
                <w:sz w:val="19"/>
              </w:rPr>
              <w:t xml:space="preserve"> in a URL</w:t>
            </w:r>
          </w:p>
        </w:tc>
        <w:tc>
          <w:tcPr>
            <w:tcW w:w="3472" w:type="dxa"/>
          </w:tcPr>
          <w:p w14:paraId="25296A41" w14:textId="77777777" w:rsidR="00183136" w:rsidRDefault="00531A21">
            <w:r>
              <w:rPr>
                <w:sz w:val="19"/>
              </w:rPr>
              <w:t>24 hex characters</w:t>
            </w:r>
          </w:p>
        </w:tc>
        <w:tc>
          <w:tcPr>
            <w:tcW w:w="3472" w:type="dxa"/>
          </w:tcPr>
          <w:p w14:paraId="40DE02F9" w14:textId="77777777" w:rsidR="00183136" w:rsidRDefault="00531A21">
            <w:r>
              <w:rPr>
                <w:sz w:val="19"/>
              </w:rPr>
              <w:t>Invalid id.</w:t>
            </w:r>
          </w:p>
        </w:tc>
      </w:tr>
      <w:tr w:rsidR="00183136" w14:paraId="63249662" w14:textId="77777777">
        <w:trPr>
          <w:jc w:val="center"/>
        </w:trPr>
        <w:tc>
          <w:tcPr>
            <w:tcW w:w="1304" w:type="dxa"/>
          </w:tcPr>
          <w:p w14:paraId="440915C1" w14:textId="77777777" w:rsidR="00183136" w:rsidRDefault="00531A21">
            <w:r>
              <w:rPr>
                <w:sz w:val="19"/>
              </w:rPr>
              <w:t>VAL-095</w:t>
            </w:r>
          </w:p>
        </w:tc>
        <w:tc>
          <w:tcPr>
            <w:tcW w:w="1389" w:type="dxa"/>
          </w:tcPr>
          <w:p w14:paraId="2B945E0A" w14:textId="77777777" w:rsidR="00183136" w:rsidRDefault="00531A21">
            <w:r>
              <w:rPr>
                <w:sz w:val="19"/>
              </w:rPr>
              <w:t>image upload</w:t>
            </w:r>
          </w:p>
        </w:tc>
        <w:tc>
          <w:tcPr>
            <w:tcW w:w="3472" w:type="dxa"/>
          </w:tcPr>
          <w:p w14:paraId="75E85FB3" w14:textId="77777777" w:rsidR="00183136" w:rsidRDefault="00531A21">
            <w:r>
              <w:rPr>
                <w:sz w:val="19"/>
              </w:rPr>
              <w:t>JPEG, PNG, GIF or WebP; at most 2 MB; at most 6 files</w:t>
            </w:r>
          </w:p>
        </w:tc>
        <w:tc>
          <w:tcPr>
            <w:tcW w:w="3472" w:type="dxa"/>
          </w:tcPr>
          <w:p w14:paraId="6EAC4D76" w14:textId="77777777" w:rsidR="00183136" w:rsidRDefault="00531A21">
            <w:r>
              <w:rPr>
                <w:sz w:val="19"/>
              </w:rPr>
              <w:t>Only JPG, PNG, GIF and WebP images are allowed. / The uploaded file is too large (max 2MB). / No image was uploaded.</w:t>
            </w:r>
          </w:p>
        </w:tc>
      </w:tr>
      <w:tr w:rsidR="00183136" w14:paraId="284FEF1F" w14:textId="77777777">
        <w:trPr>
          <w:jc w:val="center"/>
        </w:trPr>
        <w:tc>
          <w:tcPr>
            <w:tcW w:w="1304" w:type="dxa"/>
          </w:tcPr>
          <w:p w14:paraId="0DAA2ACF" w14:textId="77777777" w:rsidR="00183136" w:rsidRDefault="00531A21">
            <w:r>
              <w:rPr>
                <w:sz w:val="19"/>
              </w:rPr>
              <w:t>VAL-096</w:t>
            </w:r>
          </w:p>
        </w:tc>
        <w:tc>
          <w:tcPr>
            <w:tcW w:w="1389" w:type="dxa"/>
          </w:tcPr>
          <w:p w14:paraId="54390EAE" w14:textId="77777777" w:rsidR="00183136" w:rsidRDefault="00531A21">
            <w:r>
              <w:rPr>
                <w:sz w:val="19"/>
              </w:rPr>
              <w:t>video upload</w:t>
            </w:r>
          </w:p>
        </w:tc>
        <w:tc>
          <w:tcPr>
            <w:tcW w:w="3472" w:type="dxa"/>
          </w:tcPr>
          <w:p w14:paraId="2BF50DFE" w14:textId="77777777" w:rsidR="00183136" w:rsidRDefault="00531A21">
            <w:r>
              <w:rPr>
                <w:sz w:val="19"/>
              </w:rPr>
              <w:t>MP4, WebM or Ogg; at most 25 MB; one file</w:t>
            </w:r>
          </w:p>
        </w:tc>
        <w:tc>
          <w:tcPr>
            <w:tcW w:w="3472" w:type="dxa"/>
          </w:tcPr>
          <w:p w14:paraId="73268883" w14:textId="77777777" w:rsidR="00183136" w:rsidRDefault="00531A21">
            <w:r>
              <w:rPr>
                <w:sz w:val="19"/>
              </w:rPr>
              <w:t>Only MP4, WebM and Ogg video files are allowed. / No video was uploaded.</w:t>
            </w:r>
          </w:p>
        </w:tc>
      </w:tr>
      <w:tr w:rsidR="00183136" w14:paraId="020EC67D" w14:textId="77777777">
        <w:trPr>
          <w:jc w:val="center"/>
        </w:trPr>
        <w:tc>
          <w:tcPr>
            <w:tcW w:w="1304" w:type="dxa"/>
          </w:tcPr>
          <w:p w14:paraId="1D953089" w14:textId="77777777" w:rsidR="00183136" w:rsidRDefault="00531A21">
            <w:r>
              <w:rPr>
                <w:sz w:val="19"/>
              </w:rPr>
              <w:t>VAL-097</w:t>
            </w:r>
          </w:p>
        </w:tc>
        <w:tc>
          <w:tcPr>
            <w:tcW w:w="1389" w:type="dxa"/>
          </w:tcPr>
          <w:p w14:paraId="7F73BB0D" w14:textId="77777777" w:rsidR="00183136" w:rsidRDefault="00531A21">
            <w:r>
              <w:rPr>
                <w:sz w:val="19"/>
              </w:rPr>
              <w:t>polygon</w:t>
            </w:r>
          </w:p>
        </w:tc>
        <w:tc>
          <w:tcPr>
            <w:tcW w:w="3472" w:type="dxa"/>
          </w:tcPr>
          <w:p w14:paraId="15DBE646" w14:textId="77777777" w:rsidR="00183136" w:rsidRDefault="00531A21">
            <w:r>
              <w:rPr>
                <w:sz w:val="19"/>
              </w:rPr>
              <w:t xml:space="preserve">array of at least 3 </w:t>
            </w:r>
            <w:r>
              <w:rPr>
                <w:rFonts w:ascii="Consolas" w:eastAsia="Consolas" w:hAnsi="Consolas"/>
                <w:color w:val="8B1A1A"/>
                <w:sz w:val="19"/>
              </w:rPr>
              <w:t>[lng,lat]</w:t>
            </w:r>
            <w:r>
              <w:rPr>
                <w:sz w:val="19"/>
              </w:rPr>
              <w:t xml:space="preserve"> pairs, each numeric, lng −180..180, lat −90..90</w:t>
            </w:r>
          </w:p>
        </w:tc>
        <w:tc>
          <w:tcPr>
            <w:tcW w:w="3472" w:type="dxa"/>
          </w:tcPr>
          <w:p w14:paraId="301DCB58" w14:textId="77777777" w:rsidR="00183136" w:rsidRDefault="00531A21">
            <w:r>
              <w:rPr>
                <w:sz w:val="19"/>
              </w:rPr>
              <w:t>Draw an area with at least three points. / Bad point / Point is outside the world</w:t>
            </w:r>
          </w:p>
        </w:tc>
      </w:tr>
      <w:tr w:rsidR="00183136" w14:paraId="187AE1CA" w14:textId="77777777">
        <w:trPr>
          <w:jc w:val="center"/>
        </w:trPr>
        <w:tc>
          <w:tcPr>
            <w:tcW w:w="1304" w:type="dxa"/>
          </w:tcPr>
          <w:p w14:paraId="0BE162E2" w14:textId="77777777" w:rsidR="00183136" w:rsidRDefault="00531A21">
            <w:r>
              <w:rPr>
                <w:sz w:val="19"/>
              </w:rPr>
              <w:t>VAL-098</w:t>
            </w:r>
          </w:p>
        </w:tc>
        <w:tc>
          <w:tcPr>
            <w:tcW w:w="1389" w:type="dxa"/>
          </w:tcPr>
          <w:p w14:paraId="609B37CB" w14:textId="77777777" w:rsidR="00183136" w:rsidRDefault="00531A21">
            <w:r>
              <w:rPr>
                <w:sz w:val="19"/>
              </w:rPr>
              <w:t>page, limit</w:t>
            </w:r>
          </w:p>
        </w:tc>
        <w:tc>
          <w:tcPr>
            <w:tcW w:w="3472" w:type="dxa"/>
          </w:tcPr>
          <w:p w14:paraId="3DB8405A" w14:textId="77777777" w:rsidR="00183136" w:rsidRDefault="00531A21">
            <w:r>
              <w:rPr>
                <w:sz w:val="19"/>
              </w:rPr>
              <w:t>integers; page ≥ 1; limit clamped to 1..50 (feed 1..40, history 1..200)</w:t>
            </w:r>
          </w:p>
        </w:tc>
        <w:tc>
          <w:tcPr>
            <w:tcW w:w="3472" w:type="dxa"/>
          </w:tcPr>
          <w:p w14:paraId="6089908A" w14:textId="77777777" w:rsidR="00183136" w:rsidRDefault="00531A21">
            <w:r>
              <w:rPr>
                <w:sz w:val="19"/>
              </w:rPr>
              <w:t>(silently corrected)</w:t>
            </w:r>
          </w:p>
        </w:tc>
      </w:tr>
      <w:tr w:rsidR="00183136" w14:paraId="4E42FF44" w14:textId="77777777">
        <w:trPr>
          <w:jc w:val="center"/>
        </w:trPr>
        <w:tc>
          <w:tcPr>
            <w:tcW w:w="1304" w:type="dxa"/>
          </w:tcPr>
          <w:p w14:paraId="3D34CC30" w14:textId="77777777" w:rsidR="00183136" w:rsidRDefault="00531A21">
            <w:r>
              <w:rPr>
                <w:sz w:val="19"/>
              </w:rPr>
              <w:t>VAL-099</w:t>
            </w:r>
          </w:p>
        </w:tc>
        <w:tc>
          <w:tcPr>
            <w:tcW w:w="1389" w:type="dxa"/>
          </w:tcPr>
          <w:p w14:paraId="2D8A240E" w14:textId="77777777" w:rsidR="00183136" w:rsidRDefault="00531A21">
            <w:r>
              <w:rPr>
                <w:sz w:val="19"/>
              </w:rPr>
              <w:t>search filters</w:t>
            </w:r>
          </w:p>
        </w:tc>
        <w:tc>
          <w:tcPr>
            <w:tcW w:w="3472" w:type="dxa"/>
          </w:tcPr>
          <w:p w14:paraId="27960607" w14:textId="77777777" w:rsidR="00183136" w:rsidRDefault="00531A21">
            <w:r>
              <w:rPr>
                <w:sz w:val="19"/>
              </w:rPr>
              <w:t>invalid enum values, non-numeric ranges and unknown cities are ignored rather than rejected</w:t>
            </w:r>
          </w:p>
        </w:tc>
        <w:tc>
          <w:tcPr>
            <w:tcW w:w="3472" w:type="dxa"/>
          </w:tcPr>
          <w:p w14:paraId="41720552" w14:textId="77777777" w:rsidR="00183136" w:rsidRDefault="00531A21">
            <w:r>
              <w:rPr>
                <w:sz w:val="19"/>
              </w:rPr>
              <w:t>(no error, filter skipped)</w:t>
            </w:r>
          </w:p>
        </w:tc>
      </w:tr>
    </w:tbl>
    <w:p w14:paraId="7B47C3CB" w14:textId="77777777" w:rsidR="00183136" w:rsidRDefault="00183136"/>
    <w:p w14:paraId="0B2F38C3" w14:textId="77777777" w:rsidR="00183136" w:rsidRDefault="00531A21">
      <w:r>
        <w:br w:type="page"/>
      </w:r>
    </w:p>
    <w:p w14:paraId="2DA1479D" w14:textId="77777777" w:rsidR="00183136" w:rsidRDefault="00531A21">
      <w:pPr>
        <w:pStyle w:val="Heading1"/>
      </w:pPr>
      <w:bookmarkStart w:id="41" w:name="_Toc240496660"/>
      <w:r>
        <w:lastRenderedPageBreak/>
        <w:t>9. Error handling</w:t>
      </w:r>
      <w:bookmarkEnd w:id="41"/>
    </w:p>
    <w:p w14:paraId="1F452369" w14:textId="77777777" w:rsidR="00183136" w:rsidRDefault="00531A21">
      <w:pPr>
        <w:pStyle w:val="Heading2"/>
      </w:pPr>
      <w:bookmarkStart w:id="42" w:name="_Toc240496661"/>
      <w:r>
        <w:t>9.1 How errors are answered</w:t>
      </w:r>
      <w:bookmarkEnd w:id="42"/>
    </w:p>
    <w:tbl>
      <w:tblPr>
        <w:tblStyle w:val="TableGrid"/>
        <w:tblW w:w="0" w:type="auto"/>
        <w:jc w:val="center"/>
        <w:tblLayout w:type="fixed"/>
        <w:tblLook w:val="04A0" w:firstRow="1" w:lastRow="0" w:firstColumn="1" w:lastColumn="0" w:noHBand="0" w:noVBand="1"/>
      </w:tblPr>
      <w:tblGrid>
        <w:gridCol w:w="1304"/>
        <w:gridCol w:w="2778"/>
        <w:gridCol w:w="2778"/>
        <w:gridCol w:w="2778"/>
      </w:tblGrid>
      <w:tr w:rsidR="00183136" w14:paraId="59BA8AF3" w14:textId="77777777">
        <w:trPr>
          <w:jc w:val="center"/>
        </w:trPr>
        <w:tc>
          <w:tcPr>
            <w:tcW w:w="1304" w:type="dxa"/>
            <w:shd w:val="clear" w:color="auto" w:fill="E9ECEF"/>
          </w:tcPr>
          <w:p w14:paraId="3A6C30A9" w14:textId="77777777" w:rsidR="00183136" w:rsidRDefault="00531A21">
            <w:r>
              <w:rPr>
                <w:b/>
                <w:sz w:val="19"/>
              </w:rPr>
              <w:t>Id</w:t>
            </w:r>
          </w:p>
        </w:tc>
        <w:tc>
          <w:tcPr>
            <w:tcW w:w="2778" w:type="dxa"/>
            <w:shd w:val="clear" w:color="auto" w:fill="E9ECEF"/>
          </w:tcPr>
          <w:p w14:paraId="6393A21A" w14:textId="77777777" w:rsidR="00183136" w:rsidRDefault="00531A21">
            <w:r>
              <w:rPr>
                <w:b/>
                <w:sz w:val="19"/>
              </w:rPr>
              <w:t>Situation</w:t>
            </w:r>
          </w:p>
        </w:tc>
        <w:tc>
          <w:tcPr>
            <w:tcW w:w="2778" w:type="dxa"/>
            <w:shd w:val="clear" w:color="auto" w:fill="E9ECEF"/>
          </w:tcPr>
          <w:p w14:paraId="31BEB010" w14:textId="77777777" w:rsidR="00183136" w:rsidRDefault="00531A21">
            <w:r>
              <w:rPr>
                <w:b/>
                <w:sz w:val="19"/>
              </w:rPr>
              <w:t xml:space="preserve">Ajax / </w:t>
            </w:r>
            <w:r>
              <w:rPr>
                <w:rFonts w:ascii="Consolas" w:eastAsia="Consolas" w:hAnsi="Consolas"/>
                <w:color w:val="8B1A1A"/>
                <w:sz w:val="19"/>
              </w:rPr>
              <w:t>/api</w:t>
            </w:r>
            <w:r>
              <w:rPr>
                <w:b/>
                <w:sz w:val="19"/>
              </w:rPr>
              <w:t xml:space="preserve"> response</w:t>
            </w:r>
          </w:p>
        </w:tc>
        <w:tc>
          <w:tcPr>
            <w:tcW w:w="2778" w:type="dxa"/>
            <w:shd w:val="clear" w:color="auto" w:fill="E9ECEF"/>
          </w:tcPr>
          <w:p w14:paraId="7B752FDF" w14:textId="77777777" w:rsidR="00183136" w:rsidRDefault="00531A21">
            <w:r>
              <w:rPr>
                <w:b/>
                <w:sz w:val="19"/>
              </w:rPr>
              <w:t>Page response</w:t>
            </w:r>
          </w:p>
        </w:tc>
      </w:tr>
      <w:tr w:rsidR="00183136" w14:paraId="3EA15742" w14:textId="77777777">
        <w:trPr>
          <w:jc w:val="center"/>
        </w:trPr>
        <w:tc>
          <w:tcPr>
            <w:tcW w:w="1304" w:type="dxa"/>
          </w:tcPr>
          <w:p w14:paraId="64717FBD" w14:textId="77777777" w:rsidR="00183136" w:rsidRDefault="00531A21">
            <w:r>
              <w:rPr>
                <w:sz w:val="19"/>
              </w:rPr>
              <w:t>ERR-001</w:t>
            </w:r>
          </w:p>
        </w:tc>
        <w:tc>
          <w:tcPr>
            <w:tcW w:w="2778" w:type="dxa"/>
          </w:tcPr>
          <w:p w14:paraId="713E7257" w14:textId="77777777" w:rsidR="00183136" w:rsidRDefault="00531A21">
            <w:r>
              <w:rPr>
                <w:sz w:val="19"/>
              </w:rPr>
              <w:t>Validation rule failed</w:t>
            </w:r>
          </w:p>
        </w:tc>
        <w:tc>
          <w:tcPr>
            <w:tcW w:w="2778" w:type="dxa"/>
          </w:tcPr>
          <w:p w14:paraId="03B5570A" w14:textId="77777777" w:rsidR="00183136" w:rsidRDefault="00531A21">
            <w:r>
              <w:rPr>
                <w:rFonts w:ascii="Consolas" w:eastAsia="Consolas" w:hAnsi="Consolas"/>
                <w:color w:val="8B1A1A"/>
                <w:sz w:val="19"/>
              </w:rPr>
              <w:t>400 {error: &lt;first message&gt;, errors:[{field,message}...]}</w:t>
            </w:r>
          </w:p>
        </w:tc>
        <w:tc>
          <w:tcPr>
            <w:tcW w:w="2778" w:type="dxa"/>
          </w:tcPr>
          <w:p w14:paraId="5ED8CF9B" w14:textId="77777777" w:rsidR="00183136" w:rsidRDefault="00531A21">
            <w:r>
              <w:rPr>
                <w:sz w:val="19"/>
              </w:rPr>
              <w:t>400 error page listing the messages</w:t>
            </w:r>
          </w:p>
        </w:tc>
      </w:tr>
      <w:tr w:rsidR="00183136" w14:paraId="18A0EC12" w14:textId="77777777">
        <w:trPr>
          <w:jc w:val="center"/>
        </w:trPr>
        <w:tc>
          <w:tcPr>
            <w:tcW w:w="1304" w:type="dxa"/>
          </w:tcPr>
          <w:p w14:paraId="4E9D52AC" w14:textId="77777777" w:rsidR="00183136" w:rsidRDefault="00531A21">
            <w:r>
              <w:rPr>
                <w:sz w:val="19"/>
              </w:rPr>
              <w:t>ERR-002</w:t>
            </w:r>
          </w:p>
        </w:tc>
        <w:tc>
          <w:tcPr>
            <w:tcW w:w="2778" w:type="dxa"/>
          </w:tcPr>
          <w:p w14:paraId="04796635" w14:textId="77777777" w:rsidR="00183136" w:rsidRDefault="00531A21">
            <w:r>
              <w:rPr>
                <w:sz w:val="19"/>
              </w:rPr>
              <w:t>Malformed id in the URL</w:t>
            </w:r>
          </w:p>
        </w:tc>
        <w:tc>
          <w:tcPr>
            <w:tcW w:w="2778" w:type="dxa"/>
          </w:tcPr>
          <w:p w14:paraId="4052AAF0" w14:textId="77777777" w:rsidR="00183136" w:rsidRDefault="00531A21">
            <w:r>
              <w:rPr>
                <w:rFonts w:ascii="Consolas" w:eastAsia="Consolas" w:hAnsi="Consolas"/>
                <w:color w:val="8B1A1A"/>
                <w:sz w:val="19"/>
              </w:rPr>
              <w:t>400 {error:"Invalid id."}</w:t>
            </w:r>
          </w:p>
        </w:tc>
        <w:tc>
          <w:tcPr>
            <w:tcW w:w="2778" w:type="dxa"/>
          </w:tcPr>
          <w:p w14:paraId="3E748F0E" w14:textId="77777777" w:rsidR="00183136" w:rsidRDefault="00531A21">
            <w:r>
              <w:rPr>
                <w:sz w:val="19"/>
              </w:rPr>
              <w:t>same JSON</w:t>
            </w:r>
          </w:p>
        </w:tc>
      </w:tr>
      <w:tr w:rsidR="00183136" w14:paraId="664B9581" w14:textId="77777777">
        <w:trPr>
          <w:jc w:val="center"/>
        </w:trPr>
        <w:tc>
          <w:tcPr>
            <w:tcW w:w="1304" w:type="dxa"/>
          </w:tcPr>
          <w:p w14:paraId="708D3C2A" w14:textId="77777777" w:rsidR="00183136" w:rsidRDefault="00531A21">
            <w:r>
              <w:rPr>
                <w:sz w:val="19"/>
              </w:rPr>
              <w:t>ERR-003</w:t>
            </w:r>
          </w:p>
        </w:tc>
        <w:tc>
          <w:tcPr>
            <w:tcW w:w="2778" w:type="dxa"/>
          </w:tcPr>
          <w:p w14:paraId="7549F7FD" w14:textId="77777777" w:rsidR="00183136" w:rsidRDefault="00531A21">
            <w:r>
              <w:rPr>
                <w:sz w:val="19"/>
              </w:rPr>
              <w:t>Mongoose schema rule failed (request bypassed the route rules)</w:t>
            </w:r>
          </w:p>
        </w:tc>
        <w:tc>
          <w:tcPr>
            <w:tcW w:w="2778" w:type="dxa"/>
          </w:tcPr>
          <w:p w14:paraId="31BB91EF" w14:textId="77777777" w:rsidR="00183136" w:rsidRDefault="00531A21">
            <w:r>
              <w:rPr>
                <w:rFonts w:ascii="Consolas" w:eastAsia="Consolas" w:hAnsi="Consolas"/>
                <w:color w:val="8B1A1A"/>
                <w:sz w:val="19"/>
              </w:rPr>
              <w:t>400 {error: &lt;schema message&gt;}</w:t>
            </w:r>
          </w:p>
        </w:tc>
        <w:tc>
          <w:tcPr>
            <w:tcW w:w="2778" w:type="dxa"/>
          </w:tcPr>
          <w:p w14:paraId="03DA3C65" w14:textId="77777777" w:rsidR="00183136" w:rsidRDefault="00531A21">
            <w:r>
              <w:rPr>
                <w:sz w:val="19"/>
              </w:rPr>
              <w:t>400 error page</w:t>
            </w:r>
          </w:p>
        </w:tc>
      </w:tr>
      <w:tr w:rsidR="00183136" w14:paraId="75307FC6" w14:textId="77777777">
        <w:trPr>
          <w:jc w:val="center"/>
        </w:trPr>
        <w:tc>
          <w:tcPr>
            <w:tcW w:w="1304" w:type="dxa"/>
          </w:tcPr>
          <w:p w14:paraId="7CB35325" w14:textId="77777777" w:rsidR="00183136" w:rsidRDefault="00531A21">
            <w:r>
              <w:rPr>
                <w:sz w:val="19"/>
              </w:rPr>
              <w:t>ERR-004</w:t>
            </w:r>
          </w:p>
        </w:tc>
        <w:tc>
          <w:tcPr>
            <w:tcW w:w="2778" w:type="dxa"/>
          </w:tcPr>
          <w:p w14:paraId="0689B81E" w14:textId="77777777" w:rsidR="00183136" w:rsidRDefault="00531A21">
            <w:r>
              <w:rPr>
                <w:sz w:val="19"/>
              </w:rPr>
              <w:t>Value could not be cast (e.g. a bad id in a query string)</w:t>
            </w:r>
          </w:p>
        </w:tc>
        <w:tc>
          <w:tcPr>
            <w:tcW w:w="2778" w:type="dxa"/>
          </w:tcPr>
          <w:p w14:paraId="6C690C2C" w14:textId="77777777" w:rsidR="00183136" w:rsidRDefault="00531A21">
            <w:r>
              <w:rPr>
                <w:rFonts w:ascii="Consolas" w:eastAsia="Consolas" w:hAnsi="Consolas"/>
                <w:color w:val="8B1A1A"/>
                <w:sz w:val="19"/>
              </w:rPr>
              <w:t>400 {error:"Invalid value provided."}</w:t>
            </w:r>
          </w:p>
        </w:tc>
        <w:tc>
          <w:tcPr>
            <w:tcW w:w="2778" w:type="dxa"/>
          </w:tcPr>
          <w:p w14:paraId="1504D372" w14:textId="77777777" w:rsidR="00183136" w:rsidRDefault="00531A21">
            <w:r>
              <w:rPr>
                <w:sz w:val="19"/>
              </w:rPr>
              <w:t>400 error page</w:t>
            </w:r>
          </w:p>
        </w:tc>
      </w:tr>
      <w:tr w:rsidR="00183136" w14:paraId="599F03A7" w14:textId="77777777">
        <w:trPr>
          <w:jc w:val="center"/>
        </w:trPr>
        <w:tc>
          <w:tcPr>
            <w:tcW w:w="1304" w:type="dxa"/>
          </w:tcPr>
          <w:p w14:paraId="60A2B415" w14:textId="77777777" w:rsidR="00183136" w:rsidRDefault="00531A21">
            <w:r>
              <w:rPr>
                <w:sz w:val="19"/>
              </w:rPr>
              <w:t>ERR-005</w:t>
            </w:r>
          </w:p>
        </w:tc>
        <w:tc>
          <w:tcPr>
            <w:tcW w:w="2778" w:type="dxa"/>
          </w:tcPr>
          <w:p w14:paraId="5CE36BDC" w14:textId="77777777" w:rsidR="00183136" w:rsidRDefault="00531A21">
            <w:r>
              <w:rPr>
                <w:sz w:val="19"/>
              </w:rPr>
              <w:t>Not logged in</w:t>
            </w:r>
          </w:p>
        </w:tc>
        <w:tc>
          <w:tcPr>
            <w:tcW w:w="2778" w:type="dxa"/>
          </w:tcPr>
          <w:p w14:paraId="1BADB5C9" w14:textId="77777777" w:rsidR="00183136" w:rsidRDefault="00531A21">
            <w:r>
              <w:rPr>
                <w:rFonts w:ascii="Consolas" w:eastAsia="Consolas" w:hAnsi="Consolas"/>
                <w:color w:val="8B1A1A"/>
                <w:sz w:val="19"/>
              </w:rPr>
              <w:t>401 {error:"You must be logged in to do that."}</w:t>
            </w:r>
          </w:p>
        </w:tc>
        <w:tc>
          <w:tcPr>
            <w:tcW w:w="2778" w:type="dxa"/>
          </w:tcPr>
          <w:p w14:paraId="722391D8" w14:textId="77777777" w:rsidR="00183136" w:rsidRDefault="00531A21">
            <w:r>
              <w:rPr>
                <w:sz w:val="19"/>
              </w:rPr>
              <w:t xml:space="preserve">redirect to </w:t>
            </w:r>
            <w:r>
              <w:rPr>
                <w:rFonts w:ascii="Consolas" w:eastAsia="Consolas" w:hAnsi="Consolas"/>
                <w:color w:val="8B1A1A"/>
                <w:sz w:val="19"/>
              </w:rPr>
              <w:t>/login</w:t>
            </w:r>
          </w:p>
        </w:tc>
      </w:tr>
      <w:tr w:rsidR="00183136" w14:paraId="7A561C3F" w14:textId="77777777">
        <w:trPr>
          <w:jc w:val="center"/>
        </w:trPr>
        <w:tc>
          <w:tcPr>
            <w:tcW w:w="1304" w:type="dxa"/>
          </w:tcPr>
          <w:p w14:paraId="445C04FF" w14:textId="77777777" w:rsidR="00183136" w:rsidRDefault="00531A21">
            <w:r>
              <w:rPr>
                <w:sz w:val="19"/>
              </w:rPr>
              <w:t>ERR-006</w:t>
            </w:r>
          </w:p>
        </w:tc>
        <w:tc>
          <w:tcPr>
            <w:tcW w:w="2778" w:type="dxa"/>
          </w:tcPr>
          <w:p w14:paraId="1938709F" w14:textId="77777777" w:rsidR="00183136" w:rsidRDefault="00531A21">
            <w:r>
              <w:rPr>
                <w:sz w:val="19"/>
              </w:rPr>
              <w:t>Wrong credentials</w:t>
            </w:r>
          </w:p>
        </w:tc>
        <w:tc>
          <w:tcPr>
            <w:tcW w:w="2778" w:type="dxa"/>
          </w:tcPr>
          <w:p w14:paraId="25455044" w14:textId="77777777" w:rsidR="00183136" w:rsidRDefault="00531A21">
            <w:r>
              <w:rPr>
                <w:rFonts w:ascii="Consolas" w:eastAsia="Consolas" w:hAnsi="Consolas"/>
                <w:color w:val="8B1A1A"/>
                <w:sz w:val="19"/>
              </w:rPr>
              <w:t>401 {error:"Incorrect username or password."}</w:t>
            </w:r>
          </w:p>
        </w:tc>
        <w:tc>
          <w:tcPr>
            <w:tcW w:w="2778" w:type="dxa"/>
          </w:tcPr>
          <w:p w14:paraId="6F2505A2" w14:textId="77777777" w:rsidR="00183136" w:rsidRDefault="00531A21">
            <w:r>
              <w:rPr>
                <w:sz w:val="19"/>
              </w:rPr>
              <w:t>n/a</w:t>
            </w:r>
          </w:p>
        </w:tc>
      </w:tr>
      <w:tr w:rsidR="00183136" w14:paraId="208A4C4D" w14:textId="77777777">
        <w:trPr>
          <w:jc w:val="center"/>
        </w:trPr>
        <w:tc>
          <w:tcPr>
            <w:tcW w:w="1304" w:type="dxa"/>
          </w:tcPr>
          <w:p w14:paraId="54869B97" w14:textId="77777777" w:rsidR="00183136" w:rsidRDefault="00531A21">
            <w:r>
              <w:rPr>
                <w:sz w:val="19"/>
              </w:rPr>
              <w:t>ERR-007</w:t>
            </w:r>
          </w:p>
        </w:tc>
        <w:tc>
          <w:tcPr>
            <w:tcW w:w="2778" w:type="dxa"/>
          </w:tcPr>
          <w:p w14:paraId="4B0BCFB0" w14:textId="77777777" w:rsidR="00183136" w:rsidRDefault="00531A21">
            <w:r>
              <w:rPr>
                <w:sz w:val="19"/>
              </w:rPr>
              <w:t>Not allowed (not owner, not manager, private group, not admin)</w:t>
            </w:r>
          </w:p>
        </w:tc>
        <w:tc>
          <w:tcPr>
            <w:tcW w:w="2778" w:type="dxa"/>
          </w:tcPr>
          <w:p w14:paraId="1F2B78FE" w14:textId="77777777" w:rsidR="00183136" w:rsidRDefault="00531A21">
            <w:r>
              <w:rPr>
                <w:rFonts w:ascii="Consolas" w:eastAsia="Consolas" w:hAnsi="Consolas"/>
                <w:color w:val="8B1A1A"/>
                <w:sz w:val="19"/>
              </w:rPr>
              <w:t>403 {error: &lt;specific message&gt;}</w:t>
            </w:r>
          </w:p>
        </w:tc>
        <w:tc>
          <w:tcPr>
            <w:tcW w:w="2778" w:type="dxa"/>
          </w:tcPr>
          <w:p w14:paraId="61CD6AE2" w14:textId="77777777" w:rsidR="00183136" w:rsidRDefault="00531A21">
            <w:r>
              <w:rPr>
                <w:sz w:val="19"/>
              </w:rPr>
              <w:t>403 error page</w:t>
            </w:r>
          </w:p>
        </w:tc>
      </w:tr>
      <w:tr w:rsidR="00183136" w14:paraId="391970FA" w14:textId="77777777">
        <w:trPr>
          <w:jc w:val="center"/>
        </w:trPr>
        <w:tc>
          <w:tcPr>
            <w:tcW w:w="1304" w:type="dxa"/>
          </w:tcPr>
          <w:p w14:paraId="749DE489" w14:textId="77777777" w:rsidR="00183136" w:rsidRDefault="00531A21">
            <w:r>
              <w:rPr>
                <w:sz w:val="19"/>
              </w:rPr>
              <w:t>ERR-008</w:t>
            </w:r>
          </w:p>
        </w:tc>
        <w:tc>
          <w:tcPr>
            <w:tcW w:w="2778" w:type="dxa"/>
          </w:tcPr>
          <w:p w14:paraId="68554F4F" w14:textId="77777777" w:rsidR="00183136" w:rsidRDefault="00531A21">
            <w:r>
              <w:rPr>
                <w:sz w:val="19"/>
              </w:rPr>
              <w:t>Record or route not found</w:t>
            </w:r>
          </w:p>
        </w:tc>
        <w:tc>
          <w:tcPr>
            <w:tcW w:w="2778" w:type="dxa"/>
          </w:tcPr>
          <w:p w14:paraId="2BD06723" w14:textId="77777777" w:rsidR="00183136" w:rsidRDefault="00531A21">
            <w:r>
              <w:rPr>
                <w:rFonts w:ascii="Consolas" w:eastAsia="Consolas" w:hAnsi="Consolas"/>
                <w:color w:val="8B1A1A"/>
                <w:sz w:val="19"/>
              </w:rPr>
              <w:t>404 {error:"... not found."}</w:t>
            </w:r>
            <w:r>
              <w:rPr>
                <w:sz w:val="19"/>
              </w:rPr>
              <w:t xml:space="preserve"> / </w:t>
            </w:r>
            <w:r>
              <w:rPr>
                <w:rFonts w:ascii="Consolas" w:eastAsia="Consolas" w:hAnsi="Consolas"/>
                <w:color w:val="8B1A1A"/>
                <w:sz w:val="19"/>
              </w:rPr>
              <w:t>{error:"Not found."}</w:t>
            </w:r>
          </w:p>
        </w:tc>
        <w:tc>
          <w:tcPr>
            <w:tcW w:w="2778" w:type="dxa"/>
          </w:tcPr>
          <w:p w14:paraId="75117098" w14:textId="77777777" w:rsidR="00183136" w:rsidRDefault="00531A21">
            <w:r>
              <w:rPr>
                <w:sz w:val="19"/>
              </w:rPr>
              <w:t>404 error page "The page you were looking for does not exist."</w:t>
            </w:r>
          </w:p>
        </w:tc>
      </w:tr>
      <w:tr w:rsidR="00183136" w14:paraId="39513168" w14:textId="77777777">
        <w:trPr>
          <w:jc w:val="center"/>
        </w:trPr>
        <w:tc>
          <w:tcPr>
            <w:tcW w:w="1304" w:type="dxa"/>
          </w:tcPr>
          <w:p w14:paraId="2010071B" w14:textId="77777777" w:rsidR="00183136" w:rsidRDefault="00531A21">
            <w:r>
              <w:rPr>
                <w:sz w:val="19"/>
              </w:rPr>
              <w:t>ERR-009</w:t>
            </w:r>
          </w:p>
        </w:tc>
        <w:tc>
          <w:tcPr>
            <w:tcW w:w="2778" w:type="dxa"/>
          </w:tcPr>
          <w:p w14:paraId="21ED59F2" w14:textId="77777777" w:rsidR="00183136" w:rsidRDefault="00531A21">
            <w:r>
              <w:rPr>
                <w:sz w:val="19"/>
              </w:rPr>
              <w:t>Duplicate unique value (username, group name)</w:t>
            </w:r>
          </w:p>
        </w:tc>
        <w:tc>
          <w:tcPr>
            <w:tcW w:w="2778" w:type="dxa"/>
          </w:tcPr>
          <w:p w14:paraId="29A0692A" w14:textId="77777777" w:rsidR="00183136" w:rsidRDefault="00531A21">
            <w:r>
              <w:rPr>
                <w:rFonts w:ascii="Consolas" w:eastAsia="Consolas" w:hAnsi="Consolas"/>
                <w:color w:val="8B1A1A"/>
                <w:sz w:val="19"/>
              </w:rPr>
              <w:t>409 {error:"That &lt;field&gt; is already taken."}</w:t>
            </w:r>
          </w:p>
        </w:tc>
        <w:tc>
          <w:tcPr>
            <w:tcW w:w="2778" w:type="dxa"/>
          </w:tcPr>
          <w:p w14:paraId="09EF3858" w14:textId="77777777" w:rsidR="00183136" w:rsidRDefault="00531A21">
            <w:r>
              <w:rPr>
                <w:sz w:val="19"/>
              </w:rPr>
              <w:t>409 error page</w:t>
            </w:r>
          </w:p>
        </w:tc>
      </w:tr>
      <w:tr w:rsidR="00183136" w14:paraId="777319F8" w14:textId="77777777">
        <w:trPr>
          <w:jc w:val="center"/>
        </w:trPr>
        <w:tc>
          <w:tcPr>
            <w:tcW w:w="1304" w:type="dxa"/>
          </w:tcPr>
          <w:p w14:paraId="7AE1276A" w14:textId="77777777" w:rsidR="00183136" w:rsidRDefault="00531A21">
            <w:r>
              <w:rPr>
                <w:sz w:val="19"/>
              </w:rPr>
              <w:t>ERR-010</w:t>
            </w:r>
          </w:p>
        </w:tc>
        <w:tc>
          <w:tcPr>
            <w:tcW w:w="2778" w:type="dxa"/>
          </w:tcPr>
          <w:p w14:paraId="2AB1F609" w14:textId="77777777" w:rsidR="00183136" w:rsidRDefault="00531A21">
            <w:r>
              <w:rPr>
                <w:sz w:val="19"/>
              </w:rPr>
              <w:t>State conflict (already friends, already member, event full, request pending)</w:t>
            </w:r>
          </w:p>
        </w:tc>
        <w:tc>
          <w:tcPr>
            <w:tcW w:w="2778" w:type="dxa"/>
          </w:tcPr>
          <w:p w14:paraId="083879BC" w14:textId="77777777" w:rsidR="00183136" w:rsidRDefault="00531A21">
            <w:r>
              <w:rPr>
                <w:rFonts w:ascii="Consolas" w:eastAsia="Consolas" w:hAnsi="Consolas"/>
                <w:color w:val="8B1A1A"/>
                <w:sz w:val="19"/>
              </w:rPr>
              <w:t>409 {error: &lt;specific message&gt;}</w:t>
            </w:r>
          </w:p>
        </w:tc>
        <w:tc>
          <w:tcPr>
            <w:tcW w:w="2778" w:type="dxa"/>
          </w:tcPr>
          <w:p w14:paraId="79A2D931" w14:textId="77777777" w:rsidR="00183136" w:rsidRDefault="00531A21">
            <w:r>
              <w:rPr>
                <w:sz w:val="19"/>
              </w:rPr>
              <w:t>n/a</w:t>
            </w:r>
          </w:p>
        </w:tc>
      </w:tr>
      <w:tr w:rsidR="00183136" w14:paraId="142E2058" w14:textId="77777777">
        <w:trPr>
          <w:jc w:val="center"/>
        </w:trPr>
        <w:tc>
          <w:tcPr>
            <w:tcW w:w="1304" w:type="dxa"/>
          </w:tcPr>
          <w:p w14:paraId="15B831F6" w14:textId="77777777" w:rsidR="00183136" w:rsidRDefault="00531A21">
            <w:r>
              <w:rPr>
                <w:sz w:val="19"/>
              </w:rPr>
              <w:t>ERR-011</w:t>
            </w:r>
          </w:p>
        </w:tc>
        <w:tc>
          <w:tcPr>
            <w:tcW w:w="2778" w:type="dxa"/>
          </w:tcPr>
          <w:p w14:paraId="56616F60" w14:textId="77777777" w:rsidR="00183136" w:rsidRDefault="00531A21">
            <w:r>
              <w:rPr>
                <w:sz w:val="19"/>
              </w:rPr>
              <w:t>Upload too large</w:t>
            </w:r>
          </w:p>
        </w:tc>
        <w:tc>
          <w:tcPr>
            <w:tcW w:w="2778" w:type="dxa"/>
          </w:tcPr>
          <w:p w14:paraId="72FA9AE0" w14:textId="77777777" w:rsidR="00183136" w:rsidRDefault="00531A21">
            <w:r>
              <w:rPr>
                <w:rFonts w:ascii="Consolas" w:eastAsia="Consolas" w:hAnsi="Consolas"/>
                <w:color w:val="8B1A1A"/>
                <w:sz w:val="19"/>
              </w:rPr>
              <w:t>400 {error:"The uploaded file is too large (max 2MB)."}</w:t>
            </w:r>
          </w:p>
        </w:tc>
        <w:tc>
          <w:tcPr>
            <w:tcW w:w="2778" w:type="dxa"/>
          </w:tcPr>
          <w:p w14:paraId="13147DE3" w14:textId="77777777" w:rsidR="00183136" w:rsidRDefault="00531A21">
            <w:r>
              <w:rPr>
                <w:sz w:val="19"/>
              </w:rPr>
              <w:t>400 error page</w:t>
            </w:r>
          </w:p>
        </w:tc>
      </w:tr>
      <w:tr w:rsidR="00183136" w14:paraId="3DDD58DE" w14:textId="77777777">
        <w:trPr>
          <w:jc w:val="center"/>
        </w:trPr>
        <w:tc>
          <w:tcPr>
            <w:tcW w:w="1304" w:type="dxa"/>
          </w:tcPr>
          <w:p w14:paraId="489B9042" w14:textId="77777777" w:rsidR="00183136" w:rsidRDefault="00531A21">
            <w:r>
              <w:rPr>
                <w:sz w:val="19"/>
              </w:rPr>
              <w:t>ERR-012</w:t>
            </w:r>
          </w:p>
        </w:tc>
        <w:tc>
          <w:tcPr>
            <w:tcW w:w="2778" w:type="dxa"/>
          </w:tcPr>
          <w:p w14:paraId="12FA07F9" w14:textId="77777777" w:rsidR="00183136" w:rsidRDefault="00531A21">
            <w:r>
              <w:rPr>
                <w:sz w:val="19"/>
              </w:rPr>
              <w:t>Anything unexpected</w:t>
            </w:r>
          </w:p>
        </w:tc>
        <w:tc>
          <w:tcPr>
            <w:tcW w:w="2778" w:type="dxa"/>
          </w:tcPr>
          <w:p w14:paraId="1D10A6B0" w14:textId="77777777" w:rsidR="00183136" w:rsidRDefault="00531A21">
            <w:r>
              <w:rPr>
                <w:rFonts w:ascii="Consolas" w:eastAsia="Consolas" w:hAnsi="Consolas"/>
                <w:color w:val="8B1A1A"/>
                <w:sz w:val="19"/>
              </w:rPr>
              <w:t>500 {error:"Something went wrong. Please try again."}</w:t>
            </w:r>
            <w:r>
              <w:rPr>
                <w:sz w:val="19"/>
              </w:rPr>
              <w:t>, details only in the server log</w:t>
            </w:r>
          </w:p>
        </w:tc>
        <w:tc>
          <w:tcPr>
            <w:tcW w:w="2778" w:type="dxa"/>
          </w:tcPr>
          <w:p w14:paraId="22D76F80" w14:textId="77777777" w:rsidR="00183136" w:rsidRDefault="00531A21">
            <w:r>
              <w:rPr>
                <w:sz w:val="19"/>
              </w:rPr>
              <w:t>500 error page with the same message</w:t>
            </w:r>
          </w:p>
        </w:tc>
      </w:tr>
      <w:tr w:rsidR="00183136" w14:paraId="0953A882" w14:textId="77777777">
        <w:trPr>
          <w:jc w:val="center"/>
        </w:trPr>
        <w:tc>
          <w:tcPr>
            <w:tcW w:w="1304" w:type="dxa"/>
          </w:tcPr>
          <w:p w14:paraId="6FA70E8B" w14:textId="77777777" w:rsidR="00183136" w:rsidRDefault="00531A21">
            <w:r>
              <w:rPr>
                <w:sz w:val="19"/>
              </w:rPr>
              <w:t>ERR-013</w:t>
            </w:r>
          </w:p>
        </w:tc>
        <w:tc>
          <w:tcPr>
            <w:tcW w:w="2778" w:type="dxa"/>
          </w:tcPr>
          <w:p w14:paraId="76E5D8CA" w14:textId="77777777" w:rsidR="00183136" w:rsidRDefault="00531A21">
            <w:r>
              <w:rPr>
                <w:sz w:val="19"/>
              </w:rPr>
              <w:t>Socket connection without a session</w:t>
            </w:r>
          </w:p>
        </w:tc>
        <w:tc>
          <w:tcPr>
            <w:tcW w:w="2778" w:type="dxa"/>
          </w:tcPr>
          <w:p w14:paraId="6ABAA59B" w14:textId="77777777" w:rsidR="00183136" w:rsidRDefault="00531A21">
            <w:r>
              <w:rPr>
                <w:sz w:val="19"/>
              </w:rPr>
              <w:t xml:space="preserve">Connection refused with </w:t>
            </w:r>
            <w:r>
              <w:rPr>
                <w:rFonts w:ascii="Consolas" w:eastAsia="Consolas" w:hAnsi="Consolas"/>
                <w:color w:val="8B1A1A"/>
                <w:sz w:val="19"/>
              </w:rPr>
              <w:t>connect_error</w:t>
            </w:r>
            <w:r>
              <w:rPr>
                <w:sz w:val="19"/>
              </w:rPr>
              <w:t xml:space="preserve"> "You must be logged in to chat."</w:t>
            </w:r>
          </w:p>
        </w:tc>
        <w:tc>
          <w:tcPr>
            <w:tcW w:w="2778" w:type="dxa"/>
          </w:tcPr>
          <w:p w14:paraId="15701EA0" w14:textId="77777777" w:rsidR="00183136" w:rsidRDefault="00531A21">
            <w:r>
              <w:rPr>
                <w:sz w:val="19"/>
              </w:rPr>
              <w:t>n/a</w:t>
            </w:r>
          </w:p>
        </w:tc>
      </w:tr>
      <w:tr w:rsidR="00183136" w14:paraId="343F9D79" w14:textId="77777777">
        <w:trPr>
          <w:jc w:val="center"/>
        </w:trPr>
        <w:tc>
          <w:tcPr>
            <w:tcW w:w="1304" w:type="dxa"/>
          </w:tcPr>
          <w:p w14:paraId="69744888" w14:textId="77777777" w:rsidR="00183136" w:rsidRDefault="00531A21">
            <w:r>
              <w:rPr>
                <w:sz w:val="19"/>
              </w:rPr>
              <w:t>ERR-014</w:t>
            </w:r>
          </w:p>
        </w:tc>
        <w:tc>
          <w:tcPr>
            <w:tcW w:w="2778" w:type="dxa"/>
          </w:tcPr>
          <w:p w14:paraId="2D0F8A49" w14:textId="77777777" w:rsidR="00183136" w:rsidRDefault="00531A21">
            <w:r>
              <w:rPr>
                <w:sz w:val="19"/>
              </w:rPr>
              <w:t>Socket action failed</w:t>
            </w:r>
          </w:p>
        </w:tc>
        <w:tc>
          <w:tcPr>
            <w:tcW w:w="2778" w:type="dxa"/>
          </w:tcPr>
          <w:p w14:paraId="4838D62E" w14:textId="77777777" w:rsidR="00183136" w:rsidRDefault="00531A21">
            <w:r>
              <w:rPr>
                <w:sz w:val="19"/>
              </w:rPr>
              <w:t xml:space="preserve">The acknowledgement carries </w:t>
            </w:r>
            <w:r>
              <w:rPr>
                <w:rFonts w:ascii="Consolas" w:eastAsia="Consolas" w:hAnsi="Consolas"/>
                <w:color w:val="8B1A1A"/>
                <w:sz w:val="19"/>
              </w:rPr>
              <w:t>{error: message}</w:t>
            </w:r>
            <w:r>
              <w:rPr>
                <w:sz w:val="19"/>
              </w:rPr>
              <w:t>; nothing is broadcast</w:t>
            </w:r>
          </w:p>
        </w:tc>
        <w:tc>
          <w:tcPr>
            <w:tcW w:w="2778" w:type="dxa"/>
          </w:tcPr>
          <w:p w14:paraId="477D7D60" w14:textId="77777777" w:rsidR="00183136" w:rsidRDefault="00531A21">
            <w:r>
              <w:rPr>
                <w:sz w:val="19"/>
              </w:rPr>
              <w:t>n/a</w:t>
            </w:r>
          </w:p>
        </w:tc>
      </w:tr>
      <w:tr w:rsidR="00183136" w14:paraId="776C03B6" w14:textId="77777777">
        <w:trPr>
          <w:jc w:val="center"/>
        </w:trPr>
        <w:tc>
          <w:tcPr>
            <w:tcW w:w="1304" w:type="dxa"/>
          </w:tcPr>
          <w:p w14:paraId="0788FD62" w14:textId="77777777" w:rsidR="00183136" w:rsidRDefault="00531A21">
            <w:r>
              <w:rPr>
                <w:sz w:val="19"/>
              </w:rPr>
              <w:t>ERR-015</w:t>
            </w:r>
          </w:p>
        </w:tc>
        <w:tc>
          <w:tcPr>
            <w:tcW w:w="2778" w:type="dxa"/>
          </w:tcPr>
          <w:p w14:paraId="2D6D4496" w14:textId="77777777" w:rsidR="00183136" w:rsidRDefault="00531A21">
            <w:r>
              <w:rPr>
                <w:sz w:val="19"/>
              </w:rPr>
              <w:t>Database unreachable at start-up</w:t>
            </w:r>
          </w:p>
        </w:tc>
        <w:tc>
          <w:tcPr>
            <w:tcW w:w="2778" w:type="dxa"/>
          </w:tcPr>
          <w:p w14:paraId="53ECF9DF" w14:textId="77777777" w:rsidR="00183136" w:rsidRDefault="00531A21">
            <w:r>
              <w:rPr>
                <w:sz w:val="19"/>
              </w:rPr>
              <w:t>The process logs the error and exits with a non-zero code instead of serving pages without data</w:t>
            </w:r>
          </w:p>
        </w:tc>
        <w:tc>
          <w:tcPr>
            <w:tcW w:w="2778" w:type="dxa"/>
          </w:tcPr>
          <w:p w14:paraId="453AAF83" w14:textId="77777777" w:rsidR="00183136" w:rsidRDefault="00531A21">
            <w:r>
              <w:rPr>
                <w:sz w:val="19"/>
              </w:rPr>
              <w:t>n/a</w:t>
            </w:r>
          </w:p>
        </w:tc>
      </w:tr>
      <w:tr w:rsidR="00183136" w14:paraId="15EF096D" w14:textId="77777777">
        <w:trPr>
          <w:jc w:val="center"/>
        </w:trPr>
        <w:tc>
          <w:tcPr>
            <w:tcW w:w="1304" w:type="dxa"/>
          </w:tcPr>
          <w:p w14:paraId="05D75621" w14:textId="77777777" w:rsidR="00183136" w:rsidRDefault="00531A21">
            <w:r>
              <w:rPr>
                <w:sz w:val="19"/>
              </w:rPr>
              <w:t>ERR-016</w:t>
            </w:r>
          </w:p>
        </w:tc>
        <w:tc>
          <w:tcPr>
            <w:tcW w:w="2778" w:type="dxa"/>
          </w:tcPr>
          <w:p w14:paraId="310FF0F4" w14:textId="77777777" w:rsidR="00183136" w:rsidRDefault="00531A21">
            <w:r>
              <w:rPr>
                <w:sz w:val="19"/>
              </w:rPr>
              <w:t>YouTube unreachable for the recap</w:t>
            </w:r>
          </w:p>
        </w:tc>
        <w:tc>
          <w:tcPr>
            <w:tcW w:w="2778" w:type="dxa"/>
          </w:tcPr>
          <w:p w14:paraId="4B9B86A0" w14:textId="77777777" w:rsidR="00183136" w:rsidRDefault="00531A21">
            <w:r>
              <w:rPr>
                <w:sz w:val="19"/>
              </w:rPr>
              <w:t xml:space="preserve">Logged as </w:t>
            </w:r>
            <w:r>
              <w:rPr>
                <w:rFonts w:ascii="Consolas" w:eastAsia="Consolas" w:hAnsi="Consolas"/>
                <w:color w:val="8B1A1A"/>
                <w:sz w:val="19"/>
              </w:rPr>
              <w:t>[recap] could not check YouTube</w:t>
            </w:r>
            <w:r>
              <w:rPr>
                <w:sz w:val="19"/>
              </w:rPr>
              <w:t>, the last saved video or the fallback is shown, the page still renders</w:t>
            </w:r>
          </w:p>
        </w:tc>
        <w:tc>
          <w:tcPr>
            <w:tcW w:w="2778" w:type="dxa"/>
          </w:tcPr>
          <w:p w14:paraId="288874A1" w14:textId="77777777" w:rsidR="00183136" w:rsidRDefault="00531A21">
            <w:r>
              <w:rPr>
                <w:sz w:val="19"/>
              </w:rPr>
              <w:t>n/a</w:t>
            </w:r>
          </w:p>
        </w:tc>
      </w:tr>
    </w:tbl>
    <w:p w14:paraId="0E495246" w14:textId="77777777" w:rsidR="00183136" w:rsidRDefault="00183136"/>
    <w:p w14:paraId="2DE5F955" w14:textId="77777777" w:rsidR="00183136" w:rsidRDefault="00531A21">
      <w:pPr>
        <w:pStyle w:val="Heading2"/>
      </w:pPr>
      <w:bookmarkStart w:id="43" w:name="_Toc240496662"/>
      <w:r>
        <w:t>9.2 How the browser shows them</w:t>
      </w:r>
      <w:bookmarkEnd w:id="43"/>
    </w:p>
    <w:p w14:paraId="6A9B0AAB" w14:textId="77777777" w:rsidR="00183136" w:rsidRDefault="00531A21">
      <w:pPr>
        <w:pStyle w:val="ListBullet"/>
      </w:pPr>
      <w:r>
        <w:t xml:space="preserve">The browser reads </w:t>
      </w:r>
      <w:r>
        <w:rPr>
          <w:rFonts w:ascii="Consolas" w:eastAsia="Consolas" w:hAnsi="Consolas"/>
          <w:color w:val="8B1A1A"/>
        </w:rPr>
        <w:t>error</w:t>
      </w:r>
      <w:r>
        <w:t xml:space="preserve"> from the JSON body (</w:t>
      </w:r>
      <w:r>
        <w:rPr>
          <w:rFonts w:ascii="Consolas" w:eastAsia="Consolas" w:hAnsi="Consolas"/>
          <w:color w:val="8B1A1A"/>
        </w:rPr>
        <w:t>API.errorMessage</w:t>
      </w:r>
      <w:r>
        <w:t>). If the server cannot be reached at all the message is "Cannot reach the server. Check your connection."; if the body has no message, "Something went wrong. Please try again."</w:t>
      </w:r>
    </w:p>
    <w:p w14:paraId="58F52553" w14:textId="77777777" w:rsidR="00183136" w:rsidRDefault="00531A21">
      <w:pPr>
        <w:pStyle w:val="ListBullet"/>
      </w:pPr>
      <w:r>
        <w:lastRenderedPageBreak/>
        <w:t xml:space="preserve">A </w:t>
      </w:r>
      <w:r>
        <w:rPr>
          <w:rFonts w:ascii="Consolas" w:eastAsia="Consolas" w:hAnsi="Consolas"/>
          <w:color w:val="8B1A1A"/>
        </w:rPr>
        <w:t>400</w:t>
      </w:r>
      <w:r>
        <w:t xml:space="preserve"> from a form is shown in that form's error box (for example </w:t>
      </w:r>
      <w:r>
        <w:rPr>
          <w:rFonts w:ascii="Consolas" w:eastAsia="Consolas" w:hAnsi="Consolas"/>
          <w:color w:val="8B1A1A"/>
        </w:rPr>
        <w:t>#event-error</w:t>
      </w:r>
      <w:r>
        <w:t xml:space="preserve">, </w:t>
      </w:r>
      <w:r>
        <w:rPr>
          <w:rFonts w:ascii="Consolas" w:eastAsia="Consolas" w:hAnsi="Consolas"/>
          <w:color w:val="8B1A1A"/>
        </w:rPr>
        <w:t>#register-error</w:t>
      </w:r>
      <w:r>
        <w:t>). List panels that fail to load show the message in place of the list.</w:t>
      </w:r>
    </w:p>
    <w:p w14:paraId="4FA5CDDF" w14:textId="77777777" w:rsidR="00183136" w:rsidRDefault="00531A21">
      <w:pPr>
        <w:pStyle w:val="ListBullet"/>
      </w:pPr>
      <w:r>
        <w:rPr>
          <w:rFonts w:ascii="Consolas" w:eastAsia="Consolas" w:hAnsi="Consolas"/>
          <w:color w:val="8B1A1A"/>
        </w:rPr>
        <w:t>401</w:t>
      </w:r>
      <w:r>
        <w:t xml:space="preserve">, </w:t>
      </w:r>
      <w:r>
        <w:rPr>
          <w:rFonts w:ascii="Consolas" w:eastAsia="Consolas" w:hAnsi="Consolas"/>
          <w:color w:val="8B1A1A"/>
        </w:rPr>
        <w:t>403</w:t>
      </w:r>
      <w:r>
        <w:t xml:space="preserve">, </w:t>
      </w:r>
      <w:r>
        <w:rPr>
          <w:rFonts w:ascii="Consolas" w:eastAsia="Consolas" w:hAnsi="Consolas"/>
          <w:color w:val="8B1A1A"/>
        </w:rPr>
        <w:t>404</w:t>
      </w:r>
      <w:r>
        <w:t xml:space="preserve">, </w:t>
      </w:r>
      <w:r>
        <w:rPr>
          <w:rFonts w:ascii="Consolas" w:eastAsia="Consolas" w:hAnsi="Consolas"/>
          <w:color w:val="8B1A1A"/>
        </w:rPr>
        <w:t>409</w:t>
      </w:r>
      <w:r>
        <w:t xml:space="preserve"> and </w:t>
      </w:r>
      <w:r>
        <w:rPr>
          <w:rFonts w:ascii="Consolas" w:eastAsia="Consolas" w:hAnsi="Consolas"/>
          <w:color w:val="8B1A1A"/>
        </w:rPr>
        <w:t>500</w:t>
      </w:r>
      <w:r>
        <w:t xml:space="preserve"> from a button action are shown in a toast at the bottom of the screen; the page stays as it was. A page request without a session is redirected to </w:t>
      </w:r>
      <w:r>
        <w:rPr>
          <w:rFonts w:ascii="Consolas" w:eastAsia="Consolas" w:hAnsi="Consolas"/>
          <w:color w:val="8B1A1A"/>
        </w:rPr>
        <w:t>/login</w:t>
      </w:r>
      <w:r>
        <w:t xml:space="preserve"> by the server.</w:t>
      </w:r>
    </w:p>
    <w:p w14:paraId="26D7D35B" w14:textId="77777777" w:rsidR="00183136" w:rsidRDefault="00531A21">
      <w:pPr>
        <w:pStyle w:val="ListBullet"/>
      </w:pPr>
      <w:r>
        <w:t>Failed chat actions show the acknowledgement's error in the thread area.</w:t>
      </w:r>
    </w:p>
    <w:p w14:paraId="40D420C0" w14:textId="77777777" w:rsidR="00183136" w:rsidRDefault="00531A21">
      <w:pPr>
        <w:pStyle w:val="ListBullet"/>
      </w:pPr>
      <w:r>
        <w:t>The server never crashes: every controller wraps its body in try/catch and passes errors to the central handler (</w:t>
      </w:r>
      <w:r>
        <w:rPr>
          <w:rFonts w:ascii="Consolas" w:eastAsia="Consolas" w:hAnsi="Consolas"/>
          <w:color w:val="8B1A1A"/>
        </w:rPr>
        <w:t>src/middleware/error.js</w:t>
      </w:r>
      <w:r>
        <w:t>).</w:t>
      </w:r>
    </w:p>
    <w:p w14:paraId="24F945A9" w14:textId="77777777" w:rsidR="00183136" w:rsidRDefault="00531A21">
      <w:r>
        <w:br w:type="page"/>
      </w:r>
    </w:p>
    <w:p w14:paraId="09F22B0E" w14:textId="77777777" w:rsidR="00183136" w:rsidRDefault="00531A21">
      <w:pPr>
        <w:pStyle w:val="Heading1"/>
      </w:pPr>
      <w:bookmarkStart w:id="44" w:name="_Toc240496663"/>
      <w:r>
        <w:lastRenderedPageBreak/>
        <w:t>10. Assumptions and limitations</w:t>
      </w:r>
      <w:bookmarkEnd w:id="44"/>
    </w:p>
    <w:tbl>
      <w:tblPr>
        <w:tblStyle w:val="TableGrid"/>
        <w:tblW w:w="0" w:type="auto"/>
        <w:jc w:val="center"/>
        <w:tblLayout w:type="fixed"/>
        <w:tblLook w:val="04A0" w:firstRow="1" w:lastRow="0" w:firstColumn="1" w:lastColumn="0" w:noHBand="0" w:noVBand="1"/>
      </w:tblPr>
      <w:tblGrid>
        <w:gridCol w:w="1304"/>
        <w:gridCol w:w="8334"/>
      </w:tblGrid>
      <w:tr w:rsidR="00183136" w14:paraId="17AB1EDE" w14:textId="77777777">
        <w:trPr>
          <w:jc w:val="center"/>
        </w:trPr>
        <w:tc>
          <w:tcPr>
            <w:tcW w:w="1304" w:type="dxa"/>
            <w:shd w:val="clear" w:color="auto" w:fill="E9ECEF"/>
          </w:tcPr>
          <w:p w14:paraId="2A6A7694" w14:textId="77777777" w:rsidR="00183136" w:rsidRDefault="00531A21">
            <w:r>
              <w:rPr>
                <w:b/>
                <w:sz w:val="19"/>
              </w:rPr>
              <w:t>Id</w:t>
            </w:r>
          </w:p>
        </w:tc>
        <w:tc>
          <w:tcPr>
            <w:tcW w:w="8334" w:type="dxa"/>
            <w:shd w:val="clear" w:color="auto" w:fill="E9ECEF"/>
          </w:tcPr>
          <w:p w14:paraId="5153D1F9" w14:textId="77777777" w:rsidR="00183136" w:rsidRDefault="00531A21">
            <w:r>
              <w:rPr>
                <w:b/>
                <w:sz w:val="19"/>
              </w:rPr>
              <w:t>Assumption or limitation</w:t>
            </w:r>
          </w:p>
        </w:tc>
      </w:tr>
      <w:tr w:rsidR="00183136" w14:paraId="0777B491" w14:textId="77777777">
        <w:trPr>
          <w:jc w:val="center"/>
        </w:trPr>
        <w:tc>
          <w:tcPr>
            <w:tcW w:w="1304" w:type="dxa"/>
          </w:tcPr>
          <w:p w14:paraId="1ACBE339" w14:textId="77777777" w:rsidR="00183136" w:rsidRDefault="00531A21">
            <w:r>
              <w:rPr>
                <w:sz w:val="19"/>
              </w:rPr>
              <w:t>A-001</w:t>
            </w:r>
          </w:p>
        </w:tc>
        <w:tc>
          <w:tcPr>
            <w:tcW w:w="8334" w:type="dxa"/>
          </w:tcPr>
          <w:p w14:paraId="1AD8BA81" w14:textId="77777777" w:rsidR="00183136" w:rsidRDefault="00531A21">
            <w:r>
              <w:rPr>
                <w:sz w:val="19"/>
              </w:rPr>
              <w:t>The system is used from a modern browser with JavaScript enabled. Without JavaScript nothing beyond the landing, login and register pages works, because all data loads with Ajax.</w:t>
            </w:r>
          </w:p>
        </w:tc>
      </w:tr>
      <w:tr w:rsidR="00183136" w14:paraId="3821DE45" w14:textId="77777777">
        <w:trPr>
          <w:jc w:val="center"/>
        </w:trPr>
        <w:tc>
          <w:tcPr>
            <w:tcW w:w="1304" w:type="dxa"/>
          </w:tcPr>
          <w:p w14:paraId="1656E004" w14:textId="77777777" w:rsidR="00183136" w:rsidRDefault="00531A21">
            <w:r>
              <w:rPr>
                <w:sz w:val="19"/>
              </w:rPr>
              <w:t>A-002</w:t>
            </w:r>
          </w:p>
        </w:tc>
        <w:tc>
          <w:tcPr>
            <w:tcW w:w="8334" w:type="dxa"/>
          </w:tcPr>
          <w:p w14:paraId="1DDCBBEB" w14:textId="77777777" w:rsidR="00183136" w:rsidRDefault="00531A21">
            <w:r>
              <w:rPr>
                <w:sz w:val="19"/>
              </w:rPr>
              <w:t>Members are honest about who they are. There is no email verification, no CAPTCHA, no rate limiting on login.</w:t>
            </w:r>
          </w:p>
        </w:tc>
      </w:tr>
      <w:tr w:rsidR="00183136" w14:paraId="5D7980CD" w14:textId="77777777">
        <w:trPr>
          <w:jc w:val="center"/>
        </w:trPr>
        <w:tc>
          <w:tcPr>
            <w:tcW w:w="1304" w:type="dxa"/>
          </w:tcPr>
          <w:p w14:paraId="0658C3E1" w14:textId="77777777" w:rsidR="00183136" w:rsidRDefault="00531A21">
            <w:r>
              <w:rPr>
                <w:sz w:val="19"/>
              </w:rPr>
              <w:t>A-003</w:t>
            </w:r>
          </w:p>
        </w:tc>
        <w:tc>
          <w:tcPr>
            <w:tcW w:w="8334" w:type="dxa"/>
          </w:tcPr>
          <w:p w14:paraId="165F34CE" w14:textId="77777777" w:rsidR="00183136" w:rsidRDefault="00531A21">
            <w:r>
              <w:rPr>
                <w:sz w:val="19"/>
              </w:rPr>
              <w:t>Password recovery is not offered. A forgotten password requires a site admin to set a new one through the profile edit (admins skip the current password check).</w:t>
            </w:r>
          </w:p>
        </w:tc>
      </w:tr>
      <w:tr w:rsidR="00183136" w14:paraId="1FA6E78D" w14:textId="77777777">
        <w:trPr>
          <w:jc w:val="center"/>
        </w:trPr>
        <w:tc>
          <w:tcPr>
            <w:tcW w:w="1304" w:type="dxa"/>
          </w:tcPr>
          <w:p w14:paraId="194F1AA2" w14:textId="77777777" w:rsidR="00183136" w:rsidRDefault="00531A21">
            <w:r>
              <w:rPr>
                <w:sz w:val="19"/>
              </w:rPr>
              <w:t>A-004</w:t>
            </w:r>
          </w:p>
        </w:tc>
        <w:tc>
          <w:tcPr>
            <w:tcW w:w="8334" w:type="dxa"/>
          </w:tcPr>
          <w:p w14:paraId="0ABD6A62" w14:textId="77777777" w:rsidR="00183136" w:rsidRDefault="00531A21">
            <w:r>
              <w:rPr>
                <w:sz w:val="19"/>
              </w:rPr>
              <w:t>Locations are city-level only. Events and listings are pinned to the coordinates of the chosen city, not to the street address. The address is free text for humans.</w:t>
            </w:r>
          </w:p>
        </w:tc>
      </w:tr>
      <w:tr w:rsidR="00183136" w14:paraId="03B9ABB0" w14:textId="77777777">
        <w:trPr>
          <w:jc w:val="center"/>
        </w:trPr>
        <w:tc>
          <w:tcPr>
            <w:tcW w:w="1304" w:type="dxa"/>
          </w:tcPr>
          <w:p w14:paraId="610DDDAB" w14:textId="77777777" w:rsidR="00183136" w:rsidRDefault="00531A21">
            <w:r>
              <w:rPr>
                <w:sz w:val="19"/>
              </w:rPr>
              <w:t>A-005</w:t>
            </w:r>
          </w:p>
        </w:tc>
        <w:tc>
          <w:tcPr>
            <w:tcW w:w="8334" w:type="dxa"/>
          </w:tcPr>
          <w:p w14:paraId="6BFDD3F7" w14:textId="77777777" w:rsidR="00183136" w:rsidRDefault="00531A21">
            <w:r>
              <w:rPr>
                <w:sz w:val="19"/>
              </w:rPr>
              <w:t>The list of cities (37) and the circuit library (8) are fixed in the code. Adding one is a code change.</w:t>
            </w:r>
          </w:p>
        </w:tc>
      </w:tr>
      <w:tr w:rsidR="00183136" w14:paraId="1C96D630" w14:textId="77777777">
        <w:trPr>
          <w:jc w:val="center"/>
        </w:trPr>
        <w:tc>
          <w:tcPr>
            <w:tcW w:w="1304" w:type="dxa"/>
          </w:tcPr>
          <w:p w14:paraId="04FC2348" w14:textId="77777777" w:rsidR="00183136" w:rsidRDefault="00531A21">
            <w:r>
              <w:rPr>
                <w:sz w:val="19"/>
              </w:rPr>
              <w:t>A-006</w:t>
            </w:r>
          </w:p>
        </w:tc>
        <w:tc>
          <w:tcPr>
            <w:tcW w:w="8334" w:type="dxa"/>
          </w:tcPr>
          <w:p w14:paraId="57E2384D" w14:textId="77777777" w:rsidR="00183136" w:rsidRDefault="00531A21">
            <w:r>
              <w:rPr>
                <w:sz w:val="19"/>
              </w:rPr>
              <w:t>The circuit layouts are schematic drawings, not surveyed tracks.</w:t>
            </w:r>
          </w:p>
        </w:tc>
      </w:tr>
      <w:tr w:rsidR="00183136" w14:paraId="3D37AE09" w14:textId="77777777">
        <w:trPr>
          <w:jc w:val="center"/>
        </w:trPr>
        <w:tc>
          <w:tcPr>
            <w:tcW w:w="1304" w:type="dxa"/>
          </w:tcPr>
          <w:p w14:paraId="61A3BEB6" w14:textId="77777777" w:rsidR="00183136" w:rsidRDefault="00531A21">
            <w:r>
              <w:rPr>
                <w:sz w:val="19"/>
              </w:rPr>
              <w:t>A-007</w:t>
            </w:r>
          </w:p>
        </w:tc>
        <w:tc>
          <w:tcPr>
            <w:tcW w:w="8334" w:type="dxa"/>
          </w:tcPr>
          <w:p w14:paraId="61D82CB3" w14:textId="77777777" w:rsidR="00183136" w:rsidRDefault="00531A21">
            <w:r>
              <w:rPr>
                <w:sz w:val="19"/>
              </w:rPr>
              <w:t>Uploaded files live on the server's disk. On the hosted free tier (Render) the disk is wiped on every deploy or restart, so member uploads there do not persist; seeded photos are part of the repository and always survive.</w:t>
            </w:r>
          </w:p>
        </w:tc>
      </w:tr>
      <w:tr w:rsidR="00183136" w14:paraId="7EBC95EC" w14:textId="77777777">
        <w:trPr>
          <w:jc w:val="center"/>
        </w:trPr>
        <w:tc>
          <w:tcPr>
            <w:tcW w:w="1304" w:type="dxa"/>
          </w:tcPr>
          <w:p w14:paraId="1C1C7566" w14:textId="77777777" w:rsidR="00183136" w:rsidRDefault="00531A21">
            <w:r>
              <w:rPr>
                <w:sz w:val="19"/>
              </w:rPr>
              <w:t>A-008</w:t>
            </w:r>
          </w:p>
        </w:tc>
        <w:tc>
          <w:tcPr>
            <w:tcW w:w="8334" w:type="dxa"/>
          </w:tcPr>
          <w:p w14:paraId="0AD093A3" w14:textId="77777777" w:rsidR="00183136" w:rsidRDefault="00531A21">
            <w:r>
              <w:rPr>
                <w:sz w:val="19"/>
              </w:rPr>
              <w:t>The hosted copy sleeps after 15 minutes without traffic and takes about a minute to wake.</w:t>
            </w:r>
          </w:p>
        </w:tc>
      </w:tr>
      <w:tr w:rsidR="00183136" w14:paraId="2F64B096" w14:textId="77777777">
        <w:trPr>
          <w:jc w:val="center"/>
        </w:trPr>
        <w:tc>
          <w:tcPr>
            <w:tcW w:w="1304" w:type="dxa"/>
          </w:tcPr>
          <w:p w14:paraId="23D08A67" w14:textId="77777777" w:rsidR="00183136" w:rsidRDefault="00531A21">
            <w:r>
              <w:rPr>
                <w:sz w:val="19"/>
              </w:rPr>
              <w:t>A-009</w:t>
            </w:r>
          </w:p>
        </w:tc>
        <w:tc>
          <w:tcPr>
            <w:tcW w:w="8334" w:type="dxa"/>
          </w:tcPr>
          <w:p w14:paraId="125A5B13" w14:textId="77777777" w:rsidR="00183136" w:rsidRDefault="00531A21">
            <w:r>
              <w:rPr>
                <w:sz w:val="19"/>
              </w:rPr>
              <w:t>The hosted copy and a local copy may share the same MongoDB Atlas database; seeding one changes the other.</w:t>
            </w:r>
          </w:p>
        </w:tc>
      </w:tr>
      <w:tr w:rsidR="00183136" w14:paraId="1ED7B5E1" w14:textId="77777777">
        <w:trPr>
          <w:jc w:val="center"/>
        </w:trPr>
        <w:tc>
          <w:tcPr>
            <w:tcW w:w="1304" w:type="dxa"/>
          </w:tcPr>
          <w:p w14:paraId="44D72550" w14:textId="77777777" w:rsidR="00183136" w:rsidRDefault="00531A21">
            <w:r>
              <w:rPr>
                <w:sz w:val="19"/>
              </w:rPr>
              <w:t>A-010</w:t>
            </w:r>
          </w:p>
        </w:tc>
        <w:tc>
          <w:tcPr>
            <w:tcW w:w="8334" w:type="dxa"/>
          </w:tcPr>
          <w:p w14:paraId="0CBF3818" w14:textId="77777777" w:rsidR="00183136" w:rsidRDefault="00531A21">
            <w:r>
              <w:rPr>
                <w:sz w:val="19"/>
              </w:rPr>
              <w:t>Internet is needed only for the YouTube embed and the GT World feed check. Everything else, including the map, works offline.</w:t>
            </w:r>
          </w:p>
        </w:tc>
      </w:tr>
      <w:tr w:rsidR="00183136" w14:paraId="203A706F" w14:textId="77777777">
        <w:trPr>
          <w:jc w:val="center"/>
        </w:trPr>
        <w:tc>
          <w:tcPr>
            <w:tcW w:w="1304" w:type="dxa"/>
          </w:tcPr>
          <w:p w14:paraId="54694550" w14:textId="77777777" w:rsidR="00183136" w:rsidRDefault="00531A21">
            <w:r>
              <w:rPr>
                <w:sz w:val="19"/>
              </w:rPr>
              <w:t>A-011</w:t>
            </w:r>
          </w:p>
        </w:tc>
        <w:tc>
          <w:tcPr>
            <w:tcW w:w="8334" w:type="dxa"/>
          </w:tcPr>
          <w:p w14:paraId="65950054" w14:textId="77777777" w:rsidR="00183136" w:rsidRDefault="00531A21">
            <w:r>
              <w:rPr>
                <w:sz w:val="19"/>
              </w:rPr>
              <w:t xml:space="preserve">The GT World channel id is fixed in the code. If the channel disappears, the page falls back to </w:t>
            </w:r>
            <w:r>
              <w:rPr>
                <w:rFonts w:ascii="Consolas" w:eastAsia="Consolas" w:hAnsi="Consolas"/>
                <w:color w:val="8B1A1A"/>
                <w:sz w:val="19"/>
              </w:rPr>
              <w:t>RECAP_YOUTUBE_ID</w:t>
            </w:r>
            <w:r>
              <w:rPr>
                <w:sz w:val="19"/>
              </w:rPr>
              <w:t xml:space="preserve"> or an explanatory message.</w:t>
            </w:r>
          </w:p>
        </w:tc>
      </w:tr>
      <w:tr w:rsidR="00183136" w14:paraId="0165D5BC" w14:textId="77777777">
        <w:trPr>
          <w:jc w:val="center"/>
        </w:trPr>
        <w:tc>
          <w:tcPr>
            <w:tcW w:w="1304" w:type="dxa"/>
          </w:tcPr>
          <w:p w14:paraId="7CF80499" w14:textId="77777777" w:rsidR="00183136" w:rsidRDefault="00531A21">
            <w:r>
              <w:rPr>
                <w:sz w:val="19"/>
              </w:rPr>
              <w:t>A-012</w:t>
            </w:r>
          </w:p>
        </w:tc>
        <w:tc>
          <w:tcPr>
            <w:tcW w:w="8334" w:type="dxa"/>
          </w:tcPr>
          <w:p w14:paraId="51D55D37" w14:textId="77777777" w:rsidR="00183136" w:rsidRDefault="00531A21">
            <w:r>
              <w:rPr>
                <w:sz w:val="19"/>
              </w:rPr>
              <w:t>Time is stored in UTC and displayed in the browser's local time.</w:t>
            </w:r>
          </w:p>
        </w:tc>
      </w:tr>
      <w:tr w:rsidR="00183136" w14:paraId="31C65D28" w14:textId="77777777">
        <w:trPr>
          <w:jc w:val="center"/>
        </w:trPr>
        <w:tc>
          <w:tcPr>
            <w:tcW w:w="1304" w:type="dxa"/>
          </w:tcPr>
          <w:p w14:paraId="3AC53D1A" w14:textId="77777777" w:rsidR="00183136" w:rsidRDefault="00531A21">
            <w:r>
              <w:rPr>
                <w:sz w:val="19"/>
              </w:rPr>
              <w:t>A-013</w:t>
            </w:r>
          </w:p>
        </w:tc>
        <w:tc>
          <w:tcPr>
            <w:tcW w:w="8334" w:type="dxa"/>
          </w:tcPr>
          <w:p w14:paraId="3BC5E3F1" w14:textId="77777777" w:rsidR="00183136" w:rsidRDefault="00531A21">
            <w:r>
              <w:rPr>
                <w:sz w:val="19"/>
              </w:rPr>
              <w:t>The interface language is English; member content can be in any language, including Hebrew.</w:t>
            </w:r>
          </w:p>
        </w:tc>
      </w:tr>
      <w:tr w:rsidR="00183136" w14:paraId="0B2774EC" w14:textId="77777777">
        <w:trPr>
          <w:jc w:val="center"/>
        </w:trPr>
        <w:tc>
          <w:tcPr>
            <w:tcW w:w="1304" w:type="dxa"/>
          </w:tcPr>
          <w:p w14:paraId="21F0A1BF" w14:textId="77777777" w:rsidR="00183136" w:rsidRDefault="00531A21">
            <w:r>
              <w:rPr>
                <w:sz w:val="19"/>
              </w:rPr>
              <w:t>A-014</w:t>
            </w:r>
          </w:p>
        </w:tc>
        <w:tc>
          <w:tcPr>
            <w:tcW w:w="8334" w:type="dxa"/>
          </w:tcPr>
          <w:p w14:paraId="2779EA8A" w14:textId="77777777" w:rsidR="00183136" w:rsidRDefault="00531A21">
            <w:r>
              <w:rPr>
                <w:sz w:val="19"/>
              </w:rPr>
              <w:t>Chat has no group conversations, no attachments and no push notifications; a member sees new messages only while the chat page is open, plus unread counts when they next open it.</w:t>
            </w:r>
          </w:p>
        </w:tc>
      </w:tr>
      <w:tr w:rsidR="00183136" w14:paraId="37346C7D" w14:textId="77777777">
        <w:trPr>
          <w:jc w:val="center"/>
        </w:trPr>
        <w:tc>
          <w:tcPr>
            <w:tcW w:w="1304" w:type="dxa"/>
          </w:tcPr>
          <w:p w14:paraId="03BD2B79" w14:textId="77777777" w:rsidR="00183136" w:rsidRDefault="00531A21">
            <w:r>
              <w:rPr>
                <w:sz w:val="19"/>
              </w:rPr>
              <w:t>A-015</w:t>
            </w:r>
          </w:p>
        </w:tc>
        <w:tc>
          <w:tcPr>
            <w:tcW w:w="8334" w:type="dxa"/>
          </w:tcPr>
          <w:p w14:paraId="0B397B1B" w14:textId="77777777" w:rsidR="00183136" w:rsidRDefault="00531A21">
            <w:r>
              <w:rPr>
                <w:sz w:val="19"/>
              </w:rPr>
              <w:t xml:space="preserve">Running the automated tests creates a few throwaway accounts and records in the database; </w:t>
            </w:r>
            <w:r>
              <w:rPr>
                <w:rFonts w:ascii="Consolas" w:eastAsia="Consolas" w:hAnsi="Consolas"/>
                <w:color w:val="8B1A1A"/>
                <w:sz w:val="19"/>
              </w:rPr>
              <w:t>npm run seed</w:t>
            </w:r>
            <w:r>
              <w:rPr>
                <w:sz w:val="19"/>
              </w:rPr>
              <w:t xml:space="preserve"> removes them.</w:t>
            </w:r>
          </w:p>
        </w:tc>
      </w:tr>
      <w:tr w:rsidR="00183136" w14:paraId="635FE63C" w14:textId="77777777">
        <w:trPr>
          <w:jc w:val="center"/>
        </w:trPr>
        <w:tc>
          <w:tcPr>
            <w:tcW w:w="1304" w:type="dxa"/>
          </w:tcPr>
          <w:p w14:paraId="7132BB4B" w14:textId="77777777" w:rsidR="00183136" w:rsidRDefault="00531A21">
            <w:r>
              <w:rPr>
                <w:sz w:val="19"/>
              </w:rPr>
              <w:t>A-016</w:t>
            </w:r>
          </w:p>
        </w:tc>
        <w:tc>
          <w:tcPr>
            <w:tcW w:w="8334" w:type="dxa"/>
          </w:tcPr>
          <w:p w14:paraId="42481BD1" w14:textId="77777777" w:rsidR="00183136" w:rsidRDefault="00531A21">
            <w:r>
              <w:rPr>
                <w:sz w:val="19"/>
              </w:rPr>
              <w:t>The "Around the world" section on the Motorsport page is a placeholder by design; the selection algorithm is future work.</w:t>
            </w:r>
          </w:p>
        </w:tc>
      </w:tr>
    </w:tbl>
    <w:p w14:paraId="7110664F" w14:textId="77777777" w:rsidR="00183136" w:rsidRDefault="00183136"/>
    <w:p w14:paraId="1D31CEBA" w14:textId="77777777" w:rsidR="00183136" w:rsidRDefault="00531A21">
      <w:r>
        <w:br w:type="page"/>
      </w:r>
    </w:p>
    <w:p w14:paraId="1AD469F3" w14:textId="77777777" w:rsidR="00183136" w:rsidRDefault="00531A21">
      <w:pPr>
        <w:pStyle w:val="Heading1"/>
      </w:pPr>
      <w:bookmarkStart w:id="45" w:name="_Toc240496664"/>
      <w:r>
        <w:lastRenderedPageBreak/>
        <w:t>Appendix A. Traceability to the code</w:t>
      </w:r>
      <w:bookmarkEnd w:id="45"/>
    </w:p>
    <w:tbl>
      <w:tblPr>
        <w:tblStyle w:val="TableGrid"/>
        <w:tblW w:w="0" w:type="auto"/>
        <w:jc w:val="center"/>
        <w:tblLayout w:type="fixed"/>
        <w:tblLook w:val="04A0" w:firstRow="1" w:lastRow="0" w:firstColumn="1" w:lastColumn="0" w:noHBand="0" w:noVBand="1"/>
      </w:tblPr>
      <w:tblGrid>
        <w:gridCol w:w="2224"/>
        <w:gridCol w:w="7414"/>
      </w:tblGrid>
      <w:tr w:rsidR="00183136" w14:paraId="1ADC6B45" w14:textId="77777777">
        <w:trPr>
          <w:jc w:val="center"/>
        </w:trPr>
        <w:tc>
          <w:tcPr>
            <w:tcW w:w="2224" w:type="dxa"/>
            <w:shd w:val="clear" w:color="auto" w:fill="E9ECEF"/>
          </w:tcPr>
          <w:p w14:paraId="61F1417A" w14:textId="77777777" w:rsidR="00183136" w:rsidRDefault="00531A21">
            <w:r>
              <w:rPr>
                <w:b/>
                <w:sz w:val="19"/>
              </w:rPr>
              <w:t>Area</w:t>
            </w:r>
          </w:p>
        </w:tc>
        <w:tc>
          <w:tcPr>
            <w:tcW w:w="7414" w:type="dxa"/>
            <w:shd w:val="clear" w:color="auto" w:fill="E9ECEF"/>
          </w:tcPr>
          <w:p w14:paraId="7F69D9FB" w14:textId="77777777" w:rsidR="00183136" w:rsidRDefault="00531A21">
            <w:r>
              <w:rPr>
                <w:b/>
                <w:sz w:val="19"/>
              </w:rPr>
              <w:t>Files</w:t>
            </w:r>
          </w:p>
        </w:tc>
      </w:tr>
      <w:tr w:rsidR="00183136" w14:paraId="48200C45" w14:textId="77777777">
        <w:trPr>
          <w:jc w:val="center"/>
        </w:trPr>
        <w:tc>
          <w:tcPr>
            <w:tcW w:w="2224" w:type="dxa"/>
          </w:tcPr>
          <w:p w14:paraId="150BFDED" w14:textId="77777777" w:rsidR="00183136" w:rsidRDefault="00531A21">
            <w:r>
              <w:rPr>
                <w:sz w:val="19"/>
              </w:rPr>
              <w:t>Accounts, sessions</w:t>
            </w:r>
          </w:p>
        </w:tc>
        <w:tc>
          <w:tcPr>
            <w:tcW w:w="7414" w:type="dxa"/>
          </w:tcPr>
          <w:p w14:paraId="081927FF" w14:textId="77777777" w:rsidR="00183136" w:rsidRDefault="00531A21">
            <w:r>
              <w:rPr>
                <w:rFonts w:ascii="Consolas" w:eastAsia="Consolas" w:hAnsi="Consolas"/>
                <w:color w:val="8B1A1A"/>
                <w:sz w:val="19"/>
              </w:rPr>
              <w:t>src/routes/auth.js</w:t>
            </w:r>
            <w:r>
              <w:rPr>
                <w:sz w:val="19"/>
              </w:rPr>
              <w:t xml:space="preserve">, </w:t>
            </w:r>
            <w:r>
              <w:rPr>
                <w:rFonts w:ascii="Consolas" w:eastAsia="Consolas" w:hAnsi="Consolas"/>
                <w:color w:val="8B1A1A"/>
                <w:sz w:val="19"/>
              </w:rPr>
              <w:t>src/controllers/authController.js</w:t>
            </w:r>
            <w:r>
              <w:rPr>
                <w:sz w:val="19"/>
              </w:rPr>
              <w:t xml:space="preserve">, </w:t>
            </w:r>
            <w:r>
              <w:rPr>
                <w:rFonts w:ascii="Consolas" w:eastAsia="Consolas" w:hAnsi="Consolas"/>
                <w:color w:val="8B1A1A"/>
                <w:sz w:val="19"/>
              </w:rPr>
              <w:t>src/middleware/auth.js</w:t>
            </w:r>
            <w:r>
              <w:rPr>
                <w:sz w:val="19"/>
              </w:rPr>
              <w:t xml:space="preserve">, </w:t>
            </w:r>
            <w:r>
              <w:rPr>
                <w:rFonts w:ascii="Consolas" w:eastAsia="Consolas" w:hAnsi="Consolas"/>
                <w:color w:val="8B1A1A"/>
                <w:sz w:val="19"/>
              </w:rPr>
              <w:t>server.js</w:t>
            </w:r>
            <w:r>
              <w:rPr>
                <w:sz w:val="19"/>
              </w:rPr>
              <w:t xml:space="preserve"> (session), </w:t>
            </w:r>
            <w:r>
              <w:rPr>
                <w:rFonts w:ascii="Consolas" w:eastAsia="Consolas" w:hAnsi="Consolas"/>
                <w:color w:val="8B1A1A"/>
                <w:sz w:val="19"/>
              </w:rPr>
              <w:t>src/models/User.js</w:t>
            </w:r>
          </w:p>
        </w:tc>
      </w:tr>
      <w:tr w:rsidR="00183136" w14:paraId="0D06553E" w14:textId="77777777">
        <w:trPr>
          <w:jc w:val="center"/>
        </w:trPr>
        <w:tc>
          <w:tcPr>
            <w:tcW w:w="2224" w:type="dxa"/>
          </w:tcPr>
          <w:p w14:paraId="10839A78" w14:textId="77777777" w:rsidR="00183136" w:rsidRDefault="00531A21">
            <w:r>
              <w:rPr>
                <w:sz w:val="19"/>
              </w:rPr>
              <w:t>Profiles, friends</w:t>
            </w:r>
          </w:p>
        </w:tc>
        <w:tc>
          <w:tcPr>
            <w:tcW w:w="7414" w:type="dxa"/>
          </w:tcPr>
          <w:p w14:paraId="23C9BA8C" w14:textId="77777777" w:rsidR="00183136" w:rsidRDefault="00531A21">
            <w:r>
              <w:rPr>
                <w:rFonts w:ascii="Consolas" w:eastAsia="Consolas" w:hAnsi="Consolas"/>
                <w:color w:val="8B1A1A"/>
                <w:sz w:val="19"/>
              </w:rPr>
              <w:t>src/routes/users.js</w:t>
            </w:r>
            <w:r>
              <w:rPr>
                <w:sz w:val="19"/>
              </w:rPr>
              <w:t xml:space="preserve">, </w:t>
            </w:r>
            <w:r>
              <w:rPr>
                <w:rFonts w:ascii="Consolas" w:eastAsia="Consolas" w:hAnsi="Consolas"/>
                <w:color w:val="8B1A1A"/>
                <w:sz w:val="19"/>
              </w:rPr>
              <w:t>src/controllers/userController.js</w:t>
            </w:r>
            <w:r>
              <w:rPr>
                <w:sz w:val="19"/>
              </w:rPr>
              <w:t xml:space="preserve">, </w:t>
            </w:r>
            <w:r>
              <w:rPr>
                <w:rFonts w:ascii="Consolas" w:eastAsia="Consolas" w:hAnsi="Consolas"/>
                <w:color w:val="8B1A1A"/>
                <w:sz w:val="19"/>
              </w:rPr>
              <w:t>views/pages/profile.ejs</w:t>
            </w:r>
            <w:r>
              <w:rPr>
                <w:sz w:val="19"/>
              </w:rPr>
              <w:t xml:space="preserve">, </w:t>
            </w:r>
            <w:r>
              <w:rPr>
                <w:rFonts w:ascii="Consolas" w:eastAsia="Consolas" w:hAnsi="Consolas"/>
                <w:color w:val="8B1A1A"/>
                <w:sz w:val="19"/>
              </w:rPr>
              <w:t>public/js/profile.js</w:t>
            </w:r>
          </w:p>
        </w:tc>
      </w:tr>
      <w:tr w:rsidR="00183136" w14:paraId="209D15DB" w14:textId="77777777">
        <w:trPr>
          <w:jc w:val="center"/>
        </w:trPr>
        <w:tc>
          <w:tcPr>
            <w:tcW w:w="2224" w:type="dxa"/>
          </w:tcPr>
          <w:p w14:paraId="4700F0D5" w14:textId="77777777" w:rsidR="00183136" w:rsidRDefault="00531A21">
            <w:r>
              <w:rPr>
                <w:sz w:val="19"/>
              </w:rPr>
              <w:t>Cars</w:t>
            </w:r>
          </w:p>
        </w:tc>
        <w:tc>
          <w:tcPr>
            <w:tcW w:w="7414" w:type="dxa"/>
          </w:tcPr>
          <w:p w14:paraId="0A23F5E5" w14:textId="77777777" w:rsidR="00183136" w:rsidRDefault="00531A21">
            <w:r>
              <w:rPr>
                <w:rFonts w:ascii="Consolas" w:eastAsia="Consolas" w:hAnsi="Consolas"/>
                <w:color w:val="8B1A1A"/>
                <w:sz w:val="19"/>
              </w:rPr>
              <w:t>src/routes/cars.js</w:t>
            </w:r>
            <w:r>
              <w:rPr>
                <w:sz w:val="19"/>
              </w:rPr>
              <w:t xml:space="preserve">, </w:t>
            </w:r>
            <w:r>
              <w:rPr>
                <w:rFonts w:ascii="Consolas" w:eastAsia="Consolas" w:hAnsi="Consolas"/>
                <w:color w:val="8B1A1A"/>
                <w:sz w:val="19"/>
              </w:rPr>
              <w:t>src/controllers/carController.js</w:t>
            </w:r>
            <w:r>
              <w:rPr>
                <w:sz w:val="19"/>
              </w:rPr>
              <w:t xml:space="preserve">, </w:t>
            </w:r>
            <w:r>
              <w:rPr>
                <w:rFonts w:ascii="Consolas" w:eastAsia="Consolas" w:hAnsi="Consolas"/>
                <w:color w:val="8B1A1A"/>
                <w:sz w:val="19"/>
              </w:rPr>
              <w:t>src/models/Car.js</w:t>
            </w:r>
            <w:r>
              <w:rPr>
                <w:sz w:val="19"/>
              </w:rPr>
              <w:t xml:space="preserve">, </w:t>
            </w:r>
            <w:r>
              <w:rPr>
                <w:rFonts w:ascii="Consolas" w:eastAsia="Consolas" w:hAnsi="Consolas"/>
                <w:color w:val="8B1A1A"/>
                <w:sz w:val="19"/>
              </w:rPr>
              <w:t>views/pages/garage.ejs</w:t>
            </w:r>
            <w:r>
              <w:rPr>
                <w:sz w:val="19"/>
              </w:rPr>
              <w:t xml:space="preserve">, </w:t>
            </w:r>
            <w:r>
              <w:rPr>
                <w:rFonts w:ascii="Consolas" w:eastAsia="Consolas" w:hAnsi="Consolas"/>
                <w:color w:val="8B1A1A"/>
                <w:sz w:val="19"/>
              </w:rPr>
              <w:t>public/js/garage.js</w:t>
            </w:r>
          </w:p>
        </w:tc>
      </w:tr>
      <w:tr w:rsidR="00183136" w14:paraId="1E009BBD" w14:textId="77777777">
        <w:trPr>
          <w:jc w:val="center"/>
        </w:trPr>
        <w:tc>
          <w:tcPr>
            <w:tcW w:w="2224" w:type="dxa"/>
          </w:tcPr>
          <w:p w14:paraId="455C26DC" w14:textId="77777777" w:rsidR="00183136" w:rsidRDefault="00531A21">
            <w:r>
              <w:rPr>
                <w:sz w:val="19"/>
              </w:rPr>
              <w:t>Events, circuits</w:t>
            </w:r>
          </w:p>
        </w:tc>
        <w:tc>
          <w:tcPr>
            <w:tcW w:w="7414" w:type="dxa"/>
          </w:tcPr>
          <w:p w14:paraId="7B4B9784" w14:textId="77777777" w:rsidR="00183136" w:rsidRDefault="00531A21">
            <w:r>
              <w:rPr>
                <w:rFonts w:ascii="Consolas" w:eastAsia="Consolas" w:hAnsi="Consolas"/>
                <w:color w:val="8B1A1A"/>
                <w:sz w:val="19"/>
              </w:rPr>
              <w:t>src/routes/events.js</w:t>
            </w:r>
            <w:r>
              <w:rPr>
                <w:sz w:val="19"/>
              </w:rPr>
              <w:t xml:space="preserve">, </w:t>
            </w:r>
            <w:r>
              <w:rPr>
                <w:rFonts w:ascii="Consolas" w:eastAsia="Consolas" w:hAnsi="Consolas"/>
                <w:color w:val="8B1A1A"/>
                <w:sz w:val="19"/>
              </w:rPr>
              <w:t>src/controllers/eventController.js</w:t>
            </w:r>
            <w:r>
              <w:rPr>
                <w:sz w:val="19"/>
              </w:rPr>
              <w:t xml:space="preserve">, </w:t>
            </w:r>
            <w:r>
              <w:rPr>
                <w:rFonts w:ascii="Consolas" w:eastAsia="Consolas" w:hAnsi="Consolas"/>
                <w:color w:val="8B1A1A"/>
                <w:sz w:val="19"/>
              </w:rPr>
              <w:t>src/models/Event.js</w:t>
            </w:r>
            <w:r>
              <w:rPr>
                <w:sz w:val="19"/>
              </w:rPr>
              <w:t xml:space="preserve">, </w:t>
            </w:r>
            <w:r>
              <w:rPr>
                <w:rFonts w:ascii="Consolas" w:eastAsia="Consolas" w:hAnsi="Consolas"/>
                <w:color w:val="8B1A1A"/>
                <w:sz w:val="19"/>
              </w:rPr>
              <w:t>src/data/circuits.js</w:t>
            </w:r>
            <w:r>
              <w:rPr>
                <w:sz w:val="19"/>
              </w:rPr>
              <w:t xml:space="preserve">, </w:t>
            </w:r>
            <w:r>
              <w:rPr>
                <w:rFonts w:ascii="Consolas" w:eastAsia="Consolas" w:hAnsi="Consolas"/>
                <w:color w:val="8B1A1A"/>
                <w:sz w:val="19"/>
              </w:rPr>
              <w:t>src/data/cities.js</w:t>
            </w:r>
            <w:r>
              <w:rPr>
                <w:sz w:val="19"/>
              </w:rPr>
              <w:t xml:space="preserve">, </w:t>
            </w:r>
            <w:r>
              <w:rPr>
                <w:rFonts w:ascii="Consolas" w:eastAsia="Consolas" w:hAnsi="Consolas"/>
                <w:color w:val="8B1A1A"/>
                <w:sz w:val="19"/>
              </w:rPr>
              <w:t>views/pages/events.ejs</w:t>
            </w:r>
            <w:r>
              <w:rPr>
                <w:sz w:val="19"/>
              </w:rPr>
              <w:t xml:space="preserve">, </w:t>
            </w:r>
            <w:r>
              <w:rPr>
                <w:rFonts w:ascii="Consolas" w:eastAsia="Consolas" w:hAnsi="Consolas"/>
                <w:color w:val="8B1A1A"/>
                <w:sz w:val="19"/>
              </w:rPr>
              <w:t>views/pages/event.ejs</w:t>
            </w:r>
            <w:r>
              <w:rPr>
                <w:sz w:val="19"/>
              </w:rPr>
              <w:t xml:space="preserve">, </w:t>
            </w:r>
            <w:r>
              <w:rPr>
                <w:rFonts w:ascii="Consolas" w:eastAsia="Consolas" w:hAnsi="Consolas"/>
                <w:color w:val="8B1A1A"/>
                <w:sz w:val="19"/>
              </w:rPr>
              <w:t>public/js/events.js</w:t>
            </w:r>
            <w:r>
              <w:rPr>
                <w:sz w:val="19"/>
              </w:rPr>
              <w:t xml:space="preserve">, </w:t>
            </w:r>
            <w:r>
              <w:rPr>
                <w:rFonts w:ascii="Consolas" w:eastAsia="Consolas" w:hAnsi="Consolas"/>
                <w:color w:val="8B1A1A"/>
                <w:sz w:val="19"/>
              </w:rPr>
              <w:t>public/js/event-detail.js</w:t>
            </w:r>
          </w:p>
        </w:tc>
      </w:tr>
      <w:tr w:rsidR="00183136" w14:paraId="7F1CA74E" w14:textId="77777777">
        <w:trPr>
          <w:jc w:val="center"/>
        </w:trPr>
        <w:tc>
          <w:tcPr>
            <w:tcW w:w="2224" w:type="dxa"/>
          </w:tcPr>
          <w:p w14:paraId="18637402" w14:textId="77777777" w:rsidR="00183136" w:rsidRDefault="00531A21">
            <w:r>
              <w:rPr>
                <w:sz w:val="19"/>
              </w:rPr>
              <w:t>Listings</w:t>
            </w:r>
          </w:p>
        </w:tc>
        <w:tc>
          <w:tcPr>
            <w:tcW w:w="7414" w:type="dxa"/>
          </w:tcPr>
          <w:p w14:paraId="3A663C1B" w14:textId="77777777" w:rsidR="00183136" w:rsidRDefault="00531A21">
            <w:r>
              <w:rPr>
                <w:rFonts w:ascii="Consolas" w:eastAsia="Consolas" w:hAnsi="Consolas"/>
                <w:color w:val="8B1A1A"/>
                <w:sz w:val="19"/>
              </w:rPr>
              <w:t>src/routes/listings.js</w:t>
            </w:r>
            <w:r>
              <w:rPr>
                <w:sz w:val="19"/>
              </w:rPr>
              <w:t xml:space="preserve">, </w:t>
            </w:r>
            <w:r>
              <w:rPr>
                <w:rFonts w:ascii="Consolas" w:eastAsia="Consolas" w:hAnsi="Consolas"/>
                <w:color w:val="8B1A1A"/>
                <w:sz w:val="19"/>
              </w:rPr>
              <w:t>src/controllers/listingController.js</w:t>
            </w:r>
            <w:r>
              <w:rPr>
                <w:sz w:val="19"/>
              </w:rPr>
              <w:t xml:space="preserve">, </w:t>
            </w:r>
            <w:r>
              <w:rPr>
                <w:rFonts w:ascii="Consolas" w:eastAsia="Consolas" w:hAnsi="Consolas"/>
                <w:color w:val="8B1A1A"/>
                <w:sz w:val="19"/>
              </w:rPr>
              <w:t>src/models/Listing.js</w:t>
            </w:r>
            <w:r>
              <w:rPr>
                <w:sz w:val="19"/>
              </w:rPr>
              <w:t xml:space="preserve">, </w:t>
            </w:r>
            <w:r>
              <w:rPr>
                <w:rFonts w:ascii="Consolas" w:eastAsia="Consolas" w:hAnsi="Consolas"/>
                <w:color w:val="8B1A1A"/>
                <w:sz w:val="19"/>
              </w:rPr>
              <w:t>views/pages/market.ejs</w:t>
            </w:r>
            <w:r>
              <w:rPr>
                <w:sz w:val="19"/>
              </w:rPr>
              <w:t xml:space="preserve">, </w:t>
            </w:r>
            <w:r>
              <w:rPr>
                <w:rFonts w:ascii="Consolas" w:eastAsia="Consolas" w:hAnsi="Consolas"/>
                <w:color w:val="8B1A1A"/>
                <w:sz w:val="19"/>
              </w:rPr>
              <w:t>views/pages/listing.ejs</w:t>
            </w:r>
            <w:r>
              <w:rPr>
                <w:sz w:val="19"/>
              </w:rPr>
              <w:t xml:space="preserve">, </w:t>
            </w:r>
            <w:r>
              <w:rPr>
                <w:rFonts w:ascii="Consolas" w:eastAsia="Consolas" w:hAnsi="Consolas"/>
                <w:color w:val="8B1A1A"/>
                <w:sz w:val="19"/>
              </w:rPr>
              <w:t>public/js/market.js</w:t>
            </w:r>
            <w:r>
              <w:rPr>
                <w:sz w:val="19"/>
              </w:rPr>
              <w:t xml:space="preserve">, </w:t>
            </w:r>
            <w:r>
              <w:rPr>
                <w:rFonts w:ascii="Consolas" w:eastAsia="Consolas" w:hAnsi="Consolas"/>
                <w:color w:val="8B1A1A"/>
                <w:sz w:val="19"/>
              </w:rPr>
              <w:t>public/js/listing-detail.js</w:t>
            </w:r>
          </w:p>
        </w:tc>
      </w:tr>
      <w:tr w:rsidR="00183136" w14:paraId="293527DD" w14:textId="77777777">
        <w:trPr>
          <w:jc w:val="center"/>
        </w:trPr>
        <w:tc>
          <w:tcPr>
            <w:tcW w:w="2224" w:type="dxa"/>
          </w:tcPr>
          <w:p w14:paraId="094B50D4" w14:textId="77777777" w:rsidR="00183136" w:rsidRDefault="00531A21">
            <w:r>
              <w:rPr>
                <w:sz w:val="19"/>
              </w:rPr>
              <w:t>Groups</w:t>
            </w:r>
          </w:p>
        </w:tc>
        <w:tc>
          <w:tcPr>
            <w:tcW w:w="7414" w:type="dxa"/>
          </w:tcPr>
          <w:p w14:paraId="2968814D" w14:textId="77777777" w:rsidR="00183136" w:rsidRDefault="00531A21">
            <w:r>
              <w:rPr>
                <w:rFonts w:ascii="Consolas" w:eastAsia="Consolas" w:hAnsi="Consolas"/>
                <w:color w:val="8B1A1A"/>
                <w:sz w:val="19"/>
              </w:rPr>
              <w:t>src/routes/groups.js</w:t>
            </w:r>
            <w:r>
              <w:rPr>
                <w:sz w:val="19"/>
              </w:rPr>
              <w:t xml:space="preserve">, </w:t>
            </w:r>
            <w:r>
              <w:rPr>
                <w:rFonts w:ascii="Consolas" w:eastAsia="Consolas" w:hAnsi="Consolas"/>
                <w:color w:val="8B1A1A"/>
                <w:sz w:val="19"/>
              </w:rPr>
              <w:t>src/controllers/groupController.js</w:t>
            </w:r>
            <w:r>
              <w:rPr>
                <w:sz w:val="19"/>
              </w:rPr>
              <w:t xml:space="preserve">, </w:t>
            </w:r>
            <w:r>
              <w:rPr>
                <w:rFonts w:ascii="Consolas" w:eastAsia="Consolas" w:hAnsi="Consolas"/>
                <w:color w:val="8B1A1A"/>
                <w:sz w:val="19"/>
              </w:rPr>
              <w:t>src/models/Group.js</w:t>
            </w:r>
            <w:r>
              <w:rPr>
                <w:sz w:val="19"/>
              </w:rPr>
              <w:t xml:space="preserve">, </w:t>
            </w:r>
            <w:r>
              <w:rPr>
                <w:rFonts w:ascii="Consolas" w:eastAsia="Consolas" w:hAnsi="Consolas"/>
                <w:color w:val="8B1A1A"/>
                <w:sz w:val="19"/>
              </w:rPr>
              <w:t>views/pages/groups.ejs</w:t>
            </w:r>
            <w:r>
              <w:rPr>
                <w:sz w:val="19"/>
              </w:rPr>
              <w:t xml:space="preserve">, </w:t>
            </w:r>
            <w:r>
              <w:rPr>
                <w:rFonts w:ascii="Consolas" w:eastAsia="Consolas" w:hAnsi="Consolas"/>
                <w:color w:val="8B1A1A"/>
                <w:sz w:val="19"/>
              </w:rPr>
              <w:t>views/pages/group.ejs</w:t>
            </w:r>
            <w:r>
              <w:rPr>
                <w:sz w:val="19"/>
              </w:rPr>
              <w:t xml:space="preserve">, </w:t>
            </w:r>
            <w:r>
              <w:rPr>
                <w:rFonts w:ascii="Consolas" w:eastAsia="Consolas" w:hAnsi="Consolas"/>
                <w:color w:val="8B1A1A"/>
                <w:sz w:val="19"/>
              </w:rPr>
              <w:t>public/js/groups.js</w:t>
            </w:r>
            <w:r>
              <w:rPr>
                <w:sz w:val="19"/>
              </w:rPr>
              <w:t xml:space="preserve">, </w:t>
            </w:r>
            <w:r>
              <w:rPr>
                <w:rFonts w:ascii="Consolas" w:eastAsia="Consolas" w:hAnsi="Consolas"/>
                <w:color w:val="8B1A1A"/>
                <w:sz w:val="19"/>
              </w:rPr>
              <w:t>public/js/group-detail.js</w:t>
            </w:r>
          </w:p>
        </w:tc>
      </w:tr>
      <w:tr w:rsidR="00183136" w14:paraId="2005AC25" w14:textId="77777777">
        <w:trPr>
          <w:jc w:val="center"/>
        </w:trPr>
        <w:tc>
          <w:tcPr>
            <w:tcW w:w="2224" w:type="dxa"/>
          </w:tcPr>
          <w:p w14:paraId="7747084C" w14:textId="77777777" w:rsidR="00183136" w:rsidRDefault="00531A21">
            <w:r>
              <w:rPr>
                <w:sz w:val="19"/>
              </w:rPr>
              <w:t>Feed</w:t>
            </w:r>
          </w:p>
        </w:tc>
        <w:tc>
          <w:tcPr>
            <w:tcW w:w="7414" w:type="dxa"/>
          </w:tcPr>
          <w:p w14:paraId="7B164298" w14:textId="77777777" w:rsidR="00183136" w:rsidRDefault="00531A21">
            <w:r>
              <w:rPr>
                <w:rFonts w:ascii="Consolas" w:eastAsia="Consolas" w:hAnsi="Consolas"/>
                <w:color w:val="8B1A1A"/>
                <w:sz w:val="19"/>
              </w:rPr>
              <w:t>src/routes/feed.js</w:t>
            </w:r>
            <w:r>
              <w:rPr>
                <w:sz w:val="19"/>
              </w:rPr>
              <w:t xml:space="preserve">, </w:t>
            </w:r>
            <w:r>
              <w:rPr>
                <w:rFonts w:ascii="Consolas" w:eastAsia="Consolas" w:hAnsi="Consolas"/>
                <w:color w:val="8B1A1A"/>
                <w:sz w:val="19"/>
              </w:rPr>
              <w:t>src/controllers/feedController.js</w:t>
            </w:r>
            <w:r>
              <w:rPr>
                <w:sz w:val="19"/>
              </w:rPr>
              <w:t xml:space="preserve">, </w:t>
            </w:r>
            <w:r>
              <w:rPr>
                <w:rFonts w:ascii="Consolas" w:eastAsia="Consolas" w:hAnsi="Consolas"/>
                <w:color w:val="8B1A1A"/>
                <w:sz w:val="19"/>
              </w:rPr>
              <w:t>views/pages/feed.ejs</w:t>
            </w:r>
            <w:r>
              <w:rPr>
                <w:sz w:val="19"/>
              </w:rPr>
              <w:t xml:space="preserve">, </w:t>
            </w:r>
            <w:r>
              <w:rPr>
                <w:rFonts w:ascii="Consolas" w:eastAsia="Consolas" w:hAnsi="Consolas"/>
                <w:color w:val="8B1A1A"/>
                <w:sz w:val="19"/>
              </w:rPr>
              <w:t>public/js/feed.js</w:t>
            </w:r>
          </w:p>
        </w:tc>
      </w:tr>
      <w:tr w:rsidR="00183136" w14:paraId="3707D304" w14:textId="77777777">
        <w:trPr>
          <w:jc w:val="center"/>
        </w:trPr>
        <w:tc>
          <w:tcPr>
            <w:tcW w:w="2224" w:type="dxa"/>
          </w:tcPr>
          <w:p w14:paraId="14A9C2B6" w14:textId="77777777" w:rsidR="00183136" w:rsidRDefault="00531A21">
            <w:r>
              <w:rPr>
                <w:sz w:val="19"/>
              </w:rPr>
              <w:t>Search page, map</w:t>
            </w:r>
          </w:p>
        </w:tc>
        <w:tc>
          <w:tcPr>
            <w:tcW w:w="7414" w:type="dxa"/>
          </w:tcPr>
          <w:p w14:paraId="4F9F8D98" w14:textId="77777777" w:rsidR="00183136" w:rsidRDefault="00531A21">
            <w:r>
              <w:rPr>
                <w:rFonts w:ascii="Consolas" w:eastAsia="Consolas" w:hAnsi="Consolas"/>
                <w:color w:val="8B1A1A"/>
                <w:sz w:val="19"/>
              </w:rPr>
              <w:t>src/routes/index.js</w:t>
            </w:r>
            <w:r>
              <w:rPr>
                <w:sz w:val="19"/>
              </w:rPr>
              <w:t xml:space="preserve">, </w:t>
            </w:r>
            <w:r>
              <w:rPr>
                <w:rFonts w:ascii="Consolas" w:eastAsia="Consolas" w:hAnsi="Consolas"/>
                <w:color w:val="8B1A1A"/>
                <w:sz w:val="19"/>
              </w:rPr>
              <w:t>views/pages/search.ejs</w:t>
            </w:r>
            <w:r>
              <w:rPr>
                <w:sz w:val="19"/>
              </w:rPr>
              <w:t xml:space="preserve">, </w:t>
            </w:r>
            <w:r>
              <w:rPr>
                <w:rFonts w:ascii="Consolas" w:eastAsia="Consolas" w:hAnsi="Consolas"/>
                <w:color w:val="8B1A1A"/>
                <w:sz w:val="19"/>
              </w:rPr>
              <w:t>public/js/search.js</w:t>
            </w:r>
            <w:r>
              <w:rPr>
                <w:sz w:val="19"/>
              </w:rPr>
              <w:t xml:space="preserve">, </w:t>
            </w:r>
            <w:r>
              <w:rPr>
                <w:rFonts w:ascii="Consolas" w:eastAsia="Consolas" w:hAnsi="Consolas"/>
                <w:color w:val="8B1A1A"/>
                <w:sz w:val="19"/>
              </w:rPr>
              <w:t>public/components/CanvasMap.jsx</w:t>
            </w:r>
            <w:r>
              <w:rPr>
                <w:sz w:val="19"/>
              </w:rPr>
              <w:t xml:space="preserve">, </w:t>
            </w:r>
            <w:r>
              <w:rPr>
                <w:rFonts w:ascii="Consolas" w:eastAsia="Consolas" w:hAnsi="Consolas"/>
                <w:color w:val="8B1A1A"/>
                <w:sz w:val="19"/>
              </w:rPr>
              <w:t>public/components/mapData.js</w:t>
            </w:r>
          </w:p>
        </w:tc>
      </w:tr>
      <w:tr w:rsidR="00183136" w14:paraId="4407C2D5" w14:textId="77777777">
        <w:trPr>
          <w:jc w:val="center"/>
        </w:trPr>
        <w:tc>
          <w:tcPr>
            <w:tcW w:w="2224" w:type="dxa"/>
          </w:tcPr>
          <w:p w14:paraId="42370F47" w14:textId="77777777" w:rsidR="00183136" w:rsidRDefault="00531A21">
            <w:r>
              <w:rPr>
                <w:sz w:val="19"/>
              </w:rPr>
              <w:t>Chat</w:t>
            </w:r>
          </w:p>
        </w:tc>
        <w:tc>
          <w:tcPr>
            <w:tcW w:w="7414" w:type="dxa"/>
          </w:tcPr>
          <w:p w14:paraId="5551F3EE" w14:textId="77777777" w:rsidR="00183136" w:rsidRDefault="00531A21">
            <w:r>
              <w:rPr>
                <w:rFonts w:ascii="Consolas" w:eastAsia="Consolas" w:hAnsi="Consolas"/>
                <w:color w:val="8B1A1A"/>
                <w:sz w:val="19"/>
              </w:rPr>
              <w:t>src/socket/chat.js</w:t>
            </w:r>
            <w:r>
              <w:rPr>
                <w:sz w:val="19"/>
              </w:rPr>
              <w:t xml:space="preserve">, </w:t>
            </w:r>
            <w:r>
              <w:rPr>
                <w:rFonts w:ascii="Consolas" w:eastAsia="Consolas" w:hAnsi="Consolas"/>
                <w:color w:val="8B1A1A"/>
                <w:sz w:val="19"/>
              </w:rPr>
              <w:t>src/routes/messages.js</w:t>
            </w:r>
            <w:r>
              <w:rPr>
                <w:sz w:val="19"/>
              </w:rPr>
              <w:t xml:space="preserve">, </w:t>
            </w:r>
            <w:r>
              <w:rPr>
                <w:rFonts w:ascii="Consolas" w:eastAsia="Consolas" w:hAnsi="Consolas"/>
                <w:color w:val="8B1A1A"/>
                <w:sz w:val="19"/>
              </w:rPr>
              <w:t>src/controllers/messageController.js</w:t>
            </w:r>
            <w:r>
              <w:rPr>
                <w:sz w:val="19"/>
              </w:rPr>
              <w:t xml:space="preserve">, </w:t>
            </w:r>
            <w:r>
              <w:rPr>
                <w:rFonts w:ascii="Consolas" w:eastAsia="Consolas" w:hAnsi="Consolas"/>
                <w:color w:val="8B1A1A"/>
                <w:sz w:val="19"/>
              </w:rPr>
              <w:t>src/models/Message.js</w:t>
            </w:r>
            <w:r>
              <w:rPr>
                <w:sz w:val="19"/>
              </w:rPr>
              <w:t xml:space="preserve">, </w:t>
            </w:r>
            <w:r>
              <w:rPr>
                <w:rFonts w:ascii="Consolas" w:eastAsia="Consolas" w:hAnsi="Consolas"/>
                <w:color w:val="8B1A1A"/>
                <w:sz w:val="19"/>
              </w:rPr>
              <w:t>views/pages/chat.ejs</w:t>
            </w:r>
            <w:r>
              <w:rPr>
                <w:sz w:val="19"/>
              </w:rPr>
              <w:t xml:space="preserve">, </w:t>
            </w:r>
            <w:r>
              <w:rPr>
                <w:rFonts w:ascii="Consolas" w:eastAsia="Consolas" w:hAnsi="Consolas"/>
                <w:color w:val="8B1A1A"/>
                <w:sz w:val="19"/>
              </w:rPr>
              <w:t>public/js/chat.js</w:t>
            </w:r>
          </w:p>
        </w:tc>
      </w:tr>
      <w:tr w:rsidR="00183136" w14:paraId="78EFF530" w14:textId="77777777">
        <w:trPr>
          <w:jc w:val="center"/>
        </w:trPr>
        <w:tc>
          <w:tcPr>
            <w:tcW w:w="2224" w:type="dxa"/>
          </w:tcPr>
          <w:p w14:paraId="78CA4941" w14:textId="77777777" w:rsidR="00183136" w:rsidRDefault="00531A21">
            <w:r>
              <w:rPr>
                <w:sz w:val="19"/>
              </w:rPr>
              <w:t>Statistics</w:t>
            </w:r>
          </w:p>
        </w:tc>
        <w:tc>
          <w:tcPr>
            <w:tcW w:w="7414" w:type="dxa"/>
          </w:tcPr>
          <w:p w14:paraId="036947B1" w14:textId="77777777" w:rsidR="00183136" w:rsidRDefault="00531A21">
            <w:r>
              <w:rPr>
                <w:rFonts w:ascii="Consolas" w:eastAsia="Consolas" w:hAnsi="Consolas"/>
                <w:color w:val="8B1A1A"/>
                <w:sz w:val="19"/>
              </w:rPr>
              <w:t>src/routes/stats.js</w:t>
            </w:r>
            <w:r>
              <w:rPr>
                <w:sz w:val="19"/>
              </w:rPr>
              <w:t xml:space="preserve">, </w:t>
            </w:r>
            <w:r>
              <w:rPr>
                <w:rFonts w:ascii="Consolas" w:eastAsia="Consolas" w:hAnsi="Consolas"/>
                <w:color w:val="8B1A1A"/>
                <w:sz w:val="19"/>
              </w:rPr>
              <w:t>src/controllers/statsController.js</w:t>
            </w:r>
            <w:r>
              <w:rPr>
                <w:sz w:val="19"/>
              </w:rPr>
              <w:t xml:space="preserve">, </w:t>
            </w:r>
            <w:r>
              <w:rPr>
                <w:rFonts w:ascii="Consolas" w:eastAsia="Consolas" w:hAnsi="Consolas"/>
                <w:color w:val="8B1A1A"/>
                <w:sz w:val="19"/>
              </w:rPr>
              <w:t>views/pages/stats.ejs</w:t>
            </w:r>
            <w:r>
              <w:rPr>
                <w:sz w:val="19"/>
              </w:rPr>
              <w:t xml:space="preserve">, </w:t>
            </w:r>
            <w:r>
              <w:rPr>
                <w:rFonts w:ascii="Consolas" w:eastAsia="Consolas" w:hAnsi="Consolas"/>
                <w:color w:val="8B1A1A"/>
                <w:sz w:val="19"/>
              </w:rPr>
              <w:t>public/js/stats.js</w:t>
            </w:r>
          </w:p>
        </w:tc>
      </w:tr>
      <w:tr w:rsidR="00183136" w14:paraId="4CA2610D" w14:textId="77777777">
        <w:trPr>
          <w:jc w:val="center"/>
        </w:trPr>
        <w:tc>
          <w:tcPr>
            <w:tcW w:w="2224" w:type="dxa"/>
          </w:tcPr>
          <w:p w14:paraId="289E32DE" w14:textId="77777777" w:rsidR="00183136" w:rsidRDefault="00531A21">
            <w:r>
              <w:rPr>
                <w:sz w:val="19"/>
              </w:rPr>
              <w:t>Admin</w:t>
            </w:r>
          </w:p>
        </w:tc>
        <w:tc>
          <w:tcPr>
            <w:tcW w:w="7414" w:type="dxa"/>
          </w:tcPr>
          <w:p w14:paraId="58122F03" w14:textId="77777777" w:rsidR="00183136" w:rsidRDefault="00531A21">
            <w:r>
              <w:rPr>
                <w:rFonts w:ascii="Consolas" w:eastAsia="Consolas" w:hAnsi="Consolas"/>
                <w:color w:val="8B1A1A"/>
                <w:sz w:val="19"/>
              </w:rPr>
              <w:t>src/routes/admin.js</w:t>
            </w:r>
            <w:r>
              <w:rPr>
                <w:sz w:val="19"/>
              </w:rPr>
              <w:t xml:space="preserve">, </w:t>
            </w:r>
            <w:r>
              <w:rPr>
                <w:rFonts w:ascii="Consolas" w:eastAsia="Consolas" w:hAnsi="Consolas"/>
                <w:color w:val="8B1A1A"/>
                <w:sz w:val="19"/>
              </w:rPr>
              <w:t>src/controllers/adminController.js</w:t>
            </w:r>
            <w:r>
              <w:rPr>
                <w:sz w:val="19"/>
              </w:rPr>
              <w:t xml:space="preserve">, </w:t>
            </w:r>
            <w:r>
              <w:rPr>
                <w:rFonts w:ascii="Consolas" w:eastAsia="Consolas" w:hAnsi="Consolas"/>
                <w:color w:val="8B1A1A"/>
                <w:sz w:val="19"/>
              </w:rPr>
              <w:t>views/pages/admin.ejs</w:t>
            </w:r>
            <w:r>
              <w:rPr>
                <w:sz w:val="19"/>
              </w:rPr>
              <w:t xml:space="preserve">, </w:t>
            </w:r>
            <w:r>
              <w:rPr>
                <w:rFonts w:ascii="Consolas" w:eastAsia="Consolas" w:hAnsi="Consolas"/>
                <w:color w:val="8B1A1A"/>
                <w:sz w:val="19"/>
              </w:rPr>
              <w:t>public/js/admin.js</w:t>
            </w:r>
          </w:p>
        </w:tc>
      </w:tr>
      <w:tr w:rsidR="00183136" w14:paraId="1AEDBE4B" w14:textId="77777777">
        <w:trPr>
          <w:jc w:val="center"/>
        </w:trPr>
        <w:tc>
          <w:tcPr>
            <w:tcW w:w="2224" w:type="dxa"/>
          </w:tcPr>
          <w:p w14:paraId="0C721D32" w14:textId="77777777" w:rsidR="00183136" w:rsidRDefault="00531A21">
            <w:r>
              <w:rPr>
                <w:sz w:val="19"/>
              </w:rPr>
              <w:t>Uploads</w:t>
            </w:r>
          </w:p>
        </w:tc>
        <w:tc>
          <w:tcPr>
            <w:tcW w:w="7414" w:type="dxa"/>
          </w:tcPr>
          <w:p w14:paraId="10D6C91B" w14:textId="77777777" w:rsidR="00183136" w:rsidRDefault="00531A21">
            <w:r>
              <w:rPr>
                <w:rFonts w:ascii="Consolas" w:eastAsia="Consolas" w:hAnsi="Consolas"/>
                <w:color w:val="8B1A1A"/>
                <w:sz w:val="19"/>
              </w:rPr>
              <w:t>src/routes/uploads.js</w:t>
            </w:r>
            <w:r>
              <w:rPr>
                <w:sz w:val="19"/>
              </w:rPr>
              <w:t xml:space="preserve">, </w:t>
            </w:r>
            <w:r>
              <w:rPr>
                <w:rFonts w:ascii="Consolas" w:eastAsia="Consolas" w:hAnsi="Consolas"/>
                <w:color w:val="8B1A1A"/>
                <w:sz w:val="19"/>
              </w:rPr>
              <w:t>src/middleware/upload.js</w:t>
            </w:r>
          </w:p>
        </w:tc>
      </w:tr>
      <w:tr w:rsidR="00183136" w14:paraId="4A7D08CE" w14:textId="77777777">
        <w:trPr>
          <w:jc w:val="center"/>
        </w:trPr>
        <w:tc>
          <w:tcPr>
            <w:tcW w:w="2224" w:type="dxa"/>
          </w:tcPr>
          <w:p w14:paraId="2DAA008A" w14:textId="77777777" w:rsidR="00183136" w:rsidRDefault="00531A21">
            <w:r>
              <w:rPr>
                <w:sz w:val="19"/>
              </w:rPr>
              <w:t>Motorsport, recap</w:t>
            </w:r>
          </w:p>
        </w:tc>
        <w:tc>
          <w:tcPr>
            <w:tcW w:w="7414" w:type="dxa"/>
          </w:tcPr>
          <w:p w14:paraId="6DE377EF" w14:textId="77777777" w:rsidR="00183136" w:rsidRDefault="00531A21">
            <w:r>
              <w:rPr>
                <w:rFonts w:ascii="Consolas" w:eastAsia="Consolas" w:hAnsi="Consolas"/>
                <w:color w:val="8B1A1A"/>
                <w:sz w:val="19"/>
              </w:rPr>
              <w:t>src/routes/index.js</w:t>
            </w:r>
            <w:r>
              <w:rPr>
                <w:sz w:val="19"/>
              </w:rPr>
              <w:t xml:space="preserve">, </w:t>
            </w:r>
            <w:r>
              <w:rPr>
                <w:rFonts w:ascii="Consolas" w:eastAsia="Consolas" w:hAnsi="Consolas"/>
                <w:color w:val="8B1A1A"/>
                <w:sz w:val="19"/>
              </w:rPr>
              <w:t>src/utils/recap.js</w:t>
            </w:r>
            <w:r>
              <w:rPr>
                <w:sz w:val="19"/>
              </w:rPr>
              <w:t xml:space="preserve">, </w:t>
            </w:r>
            <w:r>
              <w:rPr>
                <w:rFonts w:ascii="Consolas" w:eastAsia="Consolas" w:hAnsi="Consolas"/>
                <w:color w:val="8B1A1A"/>
                <w:sz w:val="19"/>
              </w:rPr>
              <w:t>src/models/Setting.js</w:t>
            </w:r>
            <w:r>
              <w:rPr>
                <w:sz w:val="19"/>
              </w:rPr>
              <w:t xml:space="preserve">, </w:t>
            </w:r>
            <w:r>
              <w:rPr>
                <w:rFonts w:ascii="Consolas" w:eastAsia="Consolas" w:hAnsi="Consolas"/>
                <w:color w:val="8B1A1A"/>
                <w:sz w:val="19"/>
              </w:rPr>
              <w:t>views/pages/motorsport.ejs</w:t>
            </w:r>
            <w:r>
              <w:rPr>
                <w:sz w:val="19"/>
              </w:rPr>
              <w:t xml:space="preserve">, </w:t>
            </w:r>
            <w:r>
              <w:rPr>
                <w:rFonts w:ascii="Consolas" w:eastAsia="Consolas" w:hAnsi="Consolas"/>
                <w:color w:val="8B1A1A"/>
                <w:sz w:val="19"/>
              </w:rPr>
              <w:t>public/components/VideoShowcase.jsx</w:t>
            </w:r>
          </w:p>
        </w:tc>
      </w:tr>
      <w:tr w:rsidR="00183136" w14:paraId="2BF77705" w14:textId="77777777">
        <w:trPr>
          <w:jc w:val="center"/>
        </w:trPr>
        <w:tc>
          <w:tcPr>
            <w:tcW w:w="2224" w:type="dxa"/>
          </w:tcPr>
          <w:p w14:paraId="39C79FC7" w14:textId="77777777" w:rsidR="00183136" w:rsidRDefault="00531A21">
            <w:r>
              <w:rPr>
                <w:sz w:val="19"/>
              </w:rPr>
              <w:t>Validation, errors</w:t>
            </w:r>
          </w:p>
        </w:tc>
        <w:tc>
          <w:tcPr>
            <w:tcW w:w="7414" w:type="dxa"/>
          </w:tcPr>
          <w:p w14:paraId="3A496012" w14:textId="77777777" w:rsidR="00183136" w:rsidRDefault="00531A21">
            <w:r>
              <w:rPr>
                <w:rFonts w:ascii="Consolas" w:eastAsia="Consolas" w:hAnsi="Consolas"/>
                <w:color w:val="8B1A1A"/>
                <w:sz w:val="19"/>
              </w:rPr>
              <w:t>src/middleware/validate.js</w:t>
            </w:r>
            <w:r>
              <w:rPr>
                <w:sz w:val="19"/>
              </w:rPr>
              <w:t xml:space="preserve">, </w:t>
            </w:r>
            <w:r>
              <w:rPr>
                <w:rFonts w:ascii="Consolas" w:eastAsia="Consolas" w:hAnsi="Consolas"/>
                <w:color w:val="8B1A1A"/>
                <w:sz w:val="19"/>
              </w:rPr>
              <w:t>src/middleware/error.js</w:t>
            </w:r>
            <w:r>
              <w:rPr>
                <w:sz w:val="19"/>
              </w:rPr>
              <w:t xml:space="preserve">, </w:t>
            </w:r>
            <w:r>
              <w:rPr>
                <w:rFonts w:ascii="Consolas" w:eastAsia="Consolas" w:hAnsi="Consolas"/>
                <w:color w:val="8B1A1A"/>
                <w:sz w:val="19"/>
              </w:rPr>
              <w:t>src/utils/query.js</w:t>
            </w:r>
            <w:r>
              <w:rPr>
                <w:sz w:val="19"/>
              </w:rPr>
              <w:t xml:space="preserve">, </w:t>
            </w:r>
            <w:r>
              <w:rPr>
                <w:rFonts w:ascii="Consolas" w:eastAsia="Consolas" w:hAnsi="Consolas"/>
                <w:color w:val="8B1A1A"/>
                <w:sz w:val="19"/>
              </w:rPr>
              <w:t>src/utils/wantsJson.js</w:t>
            </w:r>
          </w:p>
        </w:tc>
      </w:tr>
      <w:tr w:rsidR="00183136" w14:paraId="32F59E4A" w14:textId="77777777">
        <w:trPr>
          <w:jc w:val="center"/>
        </w:trPr>
        <w:tc>
          <w:tcPr>
            <w:tcW w:w="2224" w:type="dxa"/>
          </w:tcPr>
          <w:p w14:paraId="4F9DC48C" w14:textId="77777777" w:rsidR="00183136" w:rsidRDefault="00531A21">
            <w:r>
              <w:rPr>
                <w:sz w:val="19"/>
              </w:rPr>
              <w:t>Demo data</w:t>
            </w:r>
          </w:p>
        </w:tc>
        <w:tc>
          <w:tcPr>
            <w:tcW w:w="7414" w:type="dxa"/>
          </w:tcPr>
          <w:p w14:paraId="7289FE81" w14:textId="77777777" w:rsidR="00183136" w:rsidRDefault="00531A21">
            <w:r>
              <w:rPr>
                <w:rFonts w:ascii="Consolas" w:eastAsia="Consolas" w:hAnsi="Consolas"/>
                <w:color w:val="8B1A1A"/>
                <w:sz w:val="19"/>
              </w:rPr>
              <w:t>seed/seed.js</w:t>
            </w:r>
            <w:r>
              <w:rPr>
                <w:sz w:val="19"/>
              </w:rPr>
              <w:t xml:space="preserve">, </w:t>
            </w:r>
            <w:r>
              <w:rPr>
                <w:rFonts w:ascii="Consolas" w:eastAsia="Consolas" w:hAnsi="Consolas"/>
                <w:color w:val="8B1A1A"/>
                <w:sz w:val="19"/>
              </w:rPr>
              <w:t>public/img/cars/CREDITS.md</w:t>
            </w:r>
          </w:p>
        </w:tc>
      </w:tr>
      <w:tr w:rsidR="00183136" w14:paraId="3B7FD76F" w14:textId="77777777">
        <w:trPr>
          <w:jc w:val="center"/>
        </w:trPr>
        <w:tc>
          <w:tcPr>
            <w:tcW w:w="2224" w:type="dxa"/>
          </w:tcPr>
          <w:p w14:paraId="13C64771" w14:textId="77777777" w:rsidR="00183136" w:rsidRDefault="00531A21">
            <w:r>
              <w:rPr>
                <w:sz w:val="19"/>
              </w:rPr>
              <w:t>Tests</w:t>
            </w:r>
          </w:p>
        </w:tc>
        <w:tc>
          <w:tcPr>
            <w:tcW w:w="7414" w:type="dxa"/>
          </w:tcPr>
          <w:p w14:paraId="38AF6343" w14:textId="77777777" w:rsidR="00183136" w:rsidRDefault="00531A21">
            <w:r>
              <w:rPr>
                <w:rFonts w:ascii="Consolas" w:eastAsia="Consolas" w:hAnsi="Consolas"/>
                <w:color w:val="8B1A1A"/>
                <w:sz w:val="19"/>
              </w:rPr>
              <w:t>tests/api.test.js</w:t>
            </w:r>
            <w:r>
              <w:rPr>
                <w:sz w:val="19"/>
              </w:rPr>
              <w:t xml:space="preserve">, </w:t>
            </w:r>
            <w:r>
              <w:rPr>
                <w:rFonts w:ascii="Consolas" w:eastAsia="Consolas" w:hAnsi="Consolas"/>
                <w:color w:val="8B1A1A"/>
                <w:sz w:val="19"/>
              </w:rPr>
              <w:t>tests/chat.test.js</w:t>
            </w:r>
            <w:r>
              <w:rPr>
                <w:sz w:val="19"/>
              </w:rPr>
              <w:t xml:space="preserve">, </w:t>
            </w:r>
            <w:r>
              <w:rPr>
                <w:rFonts w:ascii="Consolas" w:eastAsia="Consolas" w:hAnsi="Consolas"/>
                <w:color w:val="8B1A1A"/>
                <w:sz w:val="19"/>
              </w:rPr>
              <w:t>tests/helpers.js</w:t>
            </w:r>
          </w:p>
        </w:tc>
      </w:tr>
    </w:tbl>
    <w:p w14:paraId="32788BDA" w14:textId="77777777" w:rsidR="00183136" w:rsidRDefault="00183136"/>
    <w:p w14:paraId="5599EB75" w14:textId="77777777" w:rsidR="00183136" w:rsidRDefault="00531A21">
      <w:r>
        <w:br w:type="page"/>
      </w:r>
    </w:p>
    <w:p w14:paraId="0CEAC95D" w14:textId="77777777" w:rsidR="00183136" w:rsidRDefault="00531A21">
      <w:pPr>
        <w:pStyle w:val="Heading1"/>
      </w:pPr>
      <w:bookmarkStart w:id="46" w:name="_Toc240496665"/>
      <w:r>
        <w:lastRenderedPageBreak/>
        <w:t>Appendix B. Change log</w:t>
      </w:r>
      <w:bookmarkEnd w:id="46"/>
    </w:p>
    <w:tbl>
      <w:tblPr>
        <w:tblStyle w:val="TableGrid"/>
        <w:tblW w:w="0" w:type="auto"/>
        <w:jc w:val="center"/>
        <w:tblLayout w:type="fixed"/>
        <w:tblLook w:val="04A0" w:firstRow="1" w:lastRow="0" w:firstColumn="1" w:lastColumn="0" w:noHBand="0" w:noVBand="1"/>
      </w:tblPr>
      <w:tblGrid>
        <w:gridCol w:w="1304"/>
        <w:gridCol w:w="1304"/>
        <w:gridCol w:w="7030"/>
      </w:tblGrid>
      <w:tr w:rsidR="00183136" w14:paraId="7C009405" w14:textId="77777777">
        <w:trPr>
          <w:jc w:val="center"/>
        </w:trPr>
        <w:tc>
          <w:tcPr>
            <w:tcW w:w="1304" w:type="dxa"/>
            <w:shd w:val="clear" w:color="auto" w:fill="E9ECEF"/>
          </w:tcPr>
          <w:p w14:paraId="263BB0CE" w14:textId="77777777" w:rsidR="00183136" w:rsidRDefault="00531A21">
            <w:r>
              <w:rPr>
                <w:b/>
                <w:sz w:val="19"/>
              </w:rPr>
              <w:t>Version</w:t>
            </w:r>
          </w:p>
        </w:tc>
        <w:tc>
          <w:tcPr>
            <w:tcW w:w="1304" w:type="dxa"/>
            <w:shd w:val="clear" w:color="auto" w:fill="E9ECEF"/>
          </w:tcPr>
          <w:p w14:paraId="5AFA9544" w14:textId="77777777" w:rsidR="00183136" w:rsidRDefault="00531A21">
            <w:r>
              <w:rPr>
                <w:b/>
                <w:sz w:val="19"/>
              </w:rPr>
              <w:t>Date</w:t>
            </w:r>
          </w:p>
        </w:tc>
        <w:tc>
          <w:tcPr>
            <w:tcW w:w="7030" w:type="dxa"/>
            <w:shd w:val="clear" w:color="auto" w:fill="E9ECEF"/>
          </w:tcPr>
          <w:p w14:paraId="5A3D4803" w14:textId="77777777" w:rsidR="00183136" w:rsidRDefault="00531A21">
            <w:r>
              <w:rPr>
                <w:b/>
                <w:sz w:val="19"/>
              </w:rPr>
              <w:t>Change</w:t>
            </w:r>
          </w:p>
        </w:tc>
      </w:tr>
      <w:tr w:rsidR="00183136" w14:paraId="1D831307" w14:textId="77777777">
        <w:trPr>
          <w:jc w:val="center"/>
        </w:trPr>
        <w:tc>
          <w:tcPr>
            <w:tcW w:w="1304" w:type="dxa"/>
          </w:tcPr>
          <w:p w14:paraId="3D3B8A77" w14:textId="77777777" w:rsidR="00183136" w:rsidRDefault="00531A21">
            <w:r>
              <w:rPr>
                <w:sz w:val="19"/>
              </w:rPr>
              <w:t>1.0</w:t>
            </w:r>
          </w:p>
        </w:tc>
        <w:tc>
          <w:tcPr>
            <w:tcW w:w="1304" w:type="dxa"/>
          </w:tcPr>
          <w:p w14:paraId="303BBA71" w14:textId="77777777" w:rsidR="00183136" w:rsidRDefault="00531A21">
            <w:r>
              <w:rPr>
                <w:sz w:val="19"/>
              </w:rPr>
              <w:t>17 Sep 2026</w:t>
            </w:r>
          </w:p>
        </w:tc>
        <w:tc>
          <w:tcPr>
            <w:tcW w:w="7030" w:type="dxa"/>
          </w:tcPr>
          <w:p w14:paraId="7E6C5844" w14:textId="77777777" w:rsidR="00183136" w:rsidRDefault="00531A21">
            <w:r>
              <w:rPr>
                <w:sz w:val="19"/>
              </w:rPr>
              <w:t xml:space="preserve">First version, reverse engineered from commit </w:t>
            </w:r>
            <w:r>
              <w:rPr>
                <w:rFonts w:ascii="Consolas" w:eastAsia="Consolas" w:hAnsi="Consolas"/>
                <w:color w:val="8B1A1A"/>
                <w:sz w:val="19"/>
              </w:rPr>
              <w:t>f01dd61</w:t>
            </w:r>
            <w:r>
              <w:rPr>
                <w:sz w:val="19"/>
              </w:rPr>
              <w:t>. Covers everything up to the real Israel map, circuits, Motorsport page with the GT World video, photos in the demo data and the enriched feed.</w:t>
            </w:r>
          </w:p>
        </w:tc>
      </w:tr>
    </w:tbl>
    <w:p w14:paraId="487DC3CA" w14:textId="77777777" w:rsidR="00183136" w:rsidRDefault="00183136"/>
    <w:sectPr w:rsidR="00183136"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52748" w14:textId="77777777" w:rsidR="00531A21" w:rsidRDefault="00531A21">
      <w:pPr>
        <w:spacing w:after="0" w:line="240" w:lineRule="auto"/>
      </w:pPr>
      <w:r>
        <w:separator/>
      </w:r>
    </w:p>
  </w:endnote>
  <w:endnote w:type="continuationSeparator" w:id="0">
    <w:p w14:paraId="4689C57A" w14:textId="77777777" w:rsidR="00531A21" w:rsidRDefault="00531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ED1D" w14:textId="77777777" w:rsidR="00183136" w:rsidRDefault="00531A21">
    <w:pPr>
      <w:pStyle w:val="Footer"/>
      <w:jc w:val="center"/>
    </w:pPr>
    <w:r>
      <w:rPr>
        <w:color w:val="555B63"/>
        <w:sz w:val="16"/>
      </w:rPr>
      <w:t xml:space="preserve">Maslul SRS    </w:t>
    </w:r>
    <w:r>
      <w:fldChar w:fldCharType="begin"/>
    </w:r>
    <w:r>
      <w:instrText>PAGE</w:instrText>
    </w:r>
    <w:r>
      <w:fldChar w:fldCharType="separate"/>
    </w:r>
    <w:r>
      <w:t>Right-click and choose Update Field to build the table of contents.</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E8ACE" w14:textId="77777777" w:rsidR="00531A21" w:rsidRDefault="00531A21">
      <w:pPr>
        <w:spacing w:after="0" w:line="240" w:lineRule="auto"/>
      </w:pPr>
      <w:r>
        <w:separator/>
      </w:r>
    </w:p>
  </w:footnote>
  <w:footnote w:type="continuationSeparator" w:id="0">
    <w:p w14:paraId="24619A6C" w14:textId="77777777" w:rsidR="00531A21" w:rsidRDefault="00531A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934233">
    <w:abstractNumId w:val="8"/>
  </w:num>
  <w:num w:numId="2" w16cid:durableId="838886381">
    <w:abstractNumId w:val="6"/>
  </w:num>
  <w:num w:numId="3" w16cid:durableId="2095741803">
    <w:abstractNumId w:val="5"/>
  </w:num>
  <w:num w:numId="4" w16cid:durableId="1878351422">
    <w:abstractNumId w:val="4"/>
  </w:num>
  <w:num w:numId="5" w16cid:durableId="679240197">
    <w:abstractNumId w:val="7"/>
  </w:num>
  <w:num w:numId="6" w16cid:durableId="546070317">
    <w:abstractNumId w:val="3"/>
  </w:num>
  <w:num w:numId="7" w16cid:durableId="1249997455">
    <w:abstractNumId w:val="2"/>
  </w:num>
  <w:num w:numId="8" w16cid:durableId="1355619235">
    <w:abstractNumId w:val="1"/>
  </w:num>
  <w:num w:numId="9" w16cid:durableId="23470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5AB"/>
    <w:rsid w:val="0015074B"/>
    <w:rsid w:val="00183136"/>
    <w:rsid w:val="0029639D"/>
    <w:rsid w:val="00326F90"/>
    <w:rsid w:val="00507537"/>
    <w:rsid w:val="00531A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2718A2"/>
  <w14:defaultImageDpi w14:val="300"/>
  <w15:docId w15:val="{0D27E060-DD17-4BCC-9BE4-DBF77C7C5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1F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6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6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15AB"/>
    <w:pPr>
      <w:spacing w:after="100"/>
    </w:pPr>
  </w:style>
  <w:style w:type="paragraph" w:styleId="TOC2">
    <w:name w:val="toc 2"/>
    <w:basedOn w:val="Normal"/>
    <w:next w:val="Normal"/>
    <w:autoRedefine/>
    <w:uiPriority w:val="39"/>
    <w:unhideWhenUsed/>
    <w:rsid w:val="000815AB"/>
    <w:pPr>
      <w:spacing w:after="100"/>
      <w:ind w:left="210"/>
    </w:pPr>
  </w:style>
  <w:style w:type="character" w:styleId="Hyperlink">
    <w:name w:val="Hyperlink"/>
    <w:basedOn w:val="DefaultParagraphFont"/>
    <w:uiPriority w:val="99"/>
    <w:unhideWhenUsed/>
    <w:rsid w:val="000815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9229</Words>
  <Characters>50714</Characters>
  <Application>Microsoft Office Word</Application>
  <DocSecurity>0</DocSecurity>
  <Lines>1799</Lines>
  <Paragraphs>1299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אלון כץ</cp:lastModifiedBy>
  <cp:revision>2</cp:revision>
  <dcterms:created xsi:type="dcterms:W3CDTF">2013-12-23T23:15:00Z</dcterms:created>
  <dcterms:modified xsi:type="dcterms:W3CDTF">2026-09-16T21:15:00Z</dcterms:modified>
  <cp:category/>
</cp:coreProperties>
</file>